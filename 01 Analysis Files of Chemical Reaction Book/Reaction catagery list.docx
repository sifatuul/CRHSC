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2A73F" w14:textId="3707089C" w:rsidR="00721FCA" w:rsidRPr="00EF382A" w:rsidRDefault="00721FCA" w:rsidP="00721FCA">
      <w:pPr>
        <w:spacing w:after="100"/>
        <w:jc w:val="center"/>
        <w:rPr>
          <w:rFonts w:ascii="Kalpurush" w:hAnsi="Kalpurush" w:cs="Kalpurush"/>
          <w:b/>
          <w:sz w:val="36"/>
          <w:szCs w:val="28"/>
        </w:rPr>
      </w:pPr>
      <w:r w:rsidRPr="00EF382A">
        <w:rPr>
          <w:rFonts w:ascii="Kalpurush" w:hAnsi="Kalpurush" w:cs="Kalpurush"/>
          <w:b/>
          <w:sz w:val="36"/>
          <w:szCs w:val="28"/>
          <w:highlight w:val="yellow"/>
        </w:rPr>
        <w:t>Chapter 1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032"/>
        <w:gridCol w:w="6577"/>
        <w:gridCol w:w="3546"/>
      </w:tblGrid>
      <w:tr w:rsidR="00827C4B" w:rsidRPr="00EF382A" w14:paraId="220E8F18" w14:textId="77777777" w:rsidTr="00827C4B">
        <w:trPr>
          <w:trHeight w:val="43"/>
        </w:trPr>
        <w:tc>
          <w:tcPr>
            <w:tcW w:w="1032" w:type="dxa"/>
          </w:tcPr>
          <w:p w14:paraId="43C420AD" w14:textId="1AA381EA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6577" w:type="dxa"/>
          </w:tcPr>
          <w:p w14:paraId="56266809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/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সমীকরণ</w:t>
            </w:r>
            <w:proofErr w:type="spellEnd"/>
          </w:p>
        </w:tc>
        <w:tc>
          <w:tcPr>
            <w:tcW w:w="3546" w:type="dxa"/>
          </w:tcPr>
          <w:p w14:paraId="1A71FD49" w14:textId="2CBC5133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বিক্রিয়ার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শ্রেণিবিভাগ</w:t>
            </w:r>
            <w:proofErr w:type="spellEnd"/>
          </w:p>
        </w:tc>
      </w:tr>
      <w:tr w:rsidR="00721FCA" w:rsidRPr="00EF382A" w14:paraId="09E79238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4D533707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</w:t>
            </w:r>
          </w:p>
          <w:p w14:paraId="45C99629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  <w:p w14:paraId="239460B1" w14:textId="14F63E88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E4E1908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</w:p>
        </w:tc>
        <w:tc>
          <w:tcPr>
            <w:tcW w:w="3546" w:type="dxa"/>
          </w:tcPr>
          <w:p w14:paraId="6522FA42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721FCA" w:rsidRPr="00EF382A" w14:paraId="2FF8BB23" w14:textId="77777777" w:rsidTr="00827C4B">
        <w:trPr>
          <w:trHeight w:val="18"/>
        </w:trPr>
        <w:tc>
          <w:tcPr>
            <w:tcW w:w="1032" w:type="dxa"/>
            <w:vMerge/>
          </w:tcPr>
          <w:p w14:paraId="13E11276" w14:textId="7042CA2E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3C8E0179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2EDB592C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বিয়োজন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3C3F8F" w:rsidRPr="00EF382A" w14:paraId="644D2857" w14:textId="77777777" w:rsidTr="00827C4B">
        <w:trPr>
          <w:trHeight w:val="1283"/>
        </w:trPr>
        <w:tc>
          <w:tcPr>
            <w:tcW w:w="1032" w:type="dxa"/>
            <w:vMerge/>
          </w:tcPr>
          <w:p w14:paraId="742FF27F" w14:textId="0F8BE5D9" w:rsidR="003C3F8F" w:rsidRPr="00EF382A" w:rsidRDefault="003C3F8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C3DC14A" w14:textId="77777777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</w:p>
          <w:p w14:paraId="382CF991" w14:textId="77777777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E76E899" w14:textId="306F06AB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2C6162A" w14:textId="77777777" w:rsidR="003C3F8F" w:rsidRPr="00EF382A" w:rsidRDefault="003C3F8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পানিযোজন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721FCA" w:rsidRPr="00EF382A" w14:paraId="1ABD876A" w14:textId="77777777" w:rsidTr="00827C4B">
        <w:trPr>
          <w:trHeight w:val="18"/>
        </w:trPr>
        <w:tc>
          <w:tcPr>
            <w:tcW w:w="1032" w:type="dxa"/>
            <w:vMerge/>
          </w:tcPr>
          <w:p w14:paraId="23A3D944" w14:textId="60F74FE1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5FD2B834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(SO</w:t>
            </w:r>
            <w:proofErr w:type="gramStart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+ 3[O]</w:t>
            </w:r>
          </w:p>
        </w:tc>
        <w:tc>
          <w:tcPr>
            <w:tcW w:w="3546" w:type="dxa"/>
          </w:tcPr>
          <w:p w14:paraId="31F18D11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940516" w:rsidRPr="00EF382A" w14:paraId="5ABA7B78" w14:textId="77777777" w:rsidTr="00827C4B">
        <w:trPr>
          <w:trHeight w:val="45"/>
        </w:trPr>
        <w:tc>
          <w:tcPr>
            <w:tcW w:w="1032" w:type="dxa"/>
          </w:tcPr>
          <w:p w14:paraId="7400B6DC" w14:textId="77777777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</w:t>
            </w:r>
          </w:p>
        </w:tc>
        <w:tc>
          <w:tcPr>
            <w:tcW w:w="6577" w:type="dxa"/>
          </w:tcPr>
          <w:p w14:paraId="5A740F74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AlCl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+ 3HCl</w:t>
            </w:r>
          </w:p>
        </w:tc>
        <w:tc>
          <w:tcPr>
            <w:tcW w:w="3546" w:type="dxa"/>
          </w:tcPr>
          <w:p w14:paraId="3181C6F5" w14:textId="38E6EE0C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1644D3" w:rsidRPr="00EF382A" w14:paraId="1858E971" w14:textId="77777777" w:rsidTr="00827C4B">
        <w:trPr>
          <w:trHeight w:val="804"/>
        </w:trPr>
        <w:tc>
          <w:tcPr>
            <w:tcW w:w="1032" w:type="dxa"/>
          </w:tcPr>
          <w:p w14:paraId="3F1F9BF6" w14:textId="4DC1F335" w:rsidR="001644D3" w:rsidRPr="00EF382A" w:rsidRDefault="001644D3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3</w:t>
            </w:r>
          </w:p>
        </w:tc>
        <w:tc>
          <w:tcPr>
            <w:tcW w:w="6577" w:type="dxa"/>
          </w:tcPr>
          <w:p w14:paraId="62BD3ACA" w14:textId="77777777" w:rsidR="001644D3" w:rsidRPr="00EF382A" w:rsidRDefault="001644D3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2NaOH + 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AAEFF63" w14:textId="108543E2" w:rsidR="001644D3" w:rsidRPr="00EF382A" w:rsidRDefault="001644D3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2KOH + 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6885CB1" w14:textId="1E336688" w:rsidR="001644D3" w:rsidRPr="00EF382A" w:rsidRDefault="001644D3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721FCA" w:rsidRPr="00EF382A" w14:paraId="3B295963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162672A0" w14:textId="515AFC5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4</w:t>
            </w:r>
          </w:p>
        </w:tc>
        <w:tc>
          <w:tcPr>
            <w:tcW w:w="6577" w:type="dxa"/>
          </w:tcPr>
          <w:p w14:paraId="5C081E0B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+ 6HF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2NaF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SiF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3E75757F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721FCA" w:rsidRPr="00EF382A" w14:paraId="0FC50392" w14:textId="77777777" w:rsidTr="00827C4B">
        <w:trPr>
          <w:trHeight w:val="18"/>
        </w:trPr>
        <w:tc>
          <w:tcPr>
            <w:tcW w:w="1032" w:type="dxa"/>
            <w:vMerge/>
          </w:tcPr>
          <w:p w14:paraId="3C56F30C" w14:textId="24394F4C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6EB6E328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SiF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+ 2HF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SiF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546" w:type="dxa"/>
          </w:tcPr>
          <w:p w14:paraId="79356087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8613DF" w:rsidRPr="00EF382A" w14:paraId="12585DBC" w14:textId="77777777" w:rsidTr="00827C4B">
        <w:trPr>
          <w:trHeight w:val="804"/>
        </w:trPr>
        <w:tc>
          <w:tcPr>
            <w:tcW w:w="1032" w:type="dxa"/>
          </w:tcPr>
          <w:p w14:paraId="1426BA81" w14:textId="36E24EB7" w:rsidR="008613DF" w:rsidRPr="00EF382A" w:rsidRDefault="008613D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5</w:t>
            </w:r>
          </w:p>
        </w:tc>
        <w:tc>
          <w:tcPr>
            <w:tcW w:w="6577" w:type="dxa"/>
          </w:tcPr>
          <w:p w14:paraId="72FF8273" w14:textId="77777777" w:rsidR="008613DF" w:rsidRPr="00EF382A" w:rsidRDefault="008613D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2NaOH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CCD9EC3" w14:textId="4F3C741B" w:rsidR="008613DF" w:rsidRPr="00EF382A" w:rsidRDefault="008613D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CaCO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75065A5" w14:textId="7D541841" w:rsidR="008613DF" w:rsidRPr="00EF382A" w:rsidRDefault="008613D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AE3231" w:rsidRPr="00EF382A" w14:paraId="0266AD52" w14:textId="77777777" w:rsidTr="00827C4B">
        <w:trPr>
          <w:trHeight w:val="43"/>
        </w:trPr>
        <w:tc>
          <w:tcPr>
            <w:tcW w:w="1032" w:type="dxa"/>
          </w:tcPr>
          <w:p w14:paraId="608B8A02" w14:textId="77777777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6</w:t>
            </w:r>
          </w:p>
        </w:tc>
        <w:tc>
          <w:tcPr>
            <w:tcW w:w="6577" w:type="dxa"/>
          </w:tcPr>
          <w:p w14:paraId="4DF43A96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D786296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COOH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COONa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E6AE303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593F814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HPO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8A0F932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BO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NaB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43A4A36" w14:textId="5284DC83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2B3DF181" w14:textId="36363B3C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AE3231" w:rsidRPr="00EF382A" w14:paraId="2709EA2D" w14:textId="77777777" w:rsidTr="00827C4B">
        <w:trPr>
          <w:trHeight w:val="1493"/>
        </w:trPr>
        <w:tc>
          <w:tcPr>
            <w:tcW w:w="1032" w:type="dxa"/>
          </w:tcPr>
          <w:p w14:paraId="3813D2E5" w14:textId="52BA0C6F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7</w:t>
            </w:r>
          </w:p>
        </w:tc>
        <w:tc>
          <w:tcPr>
            <w:tcW w:w="6577" w:type="dxa"/>
          </w:tcPr>
          <w:p w14:paraId="1CFECFA5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670BC83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5DFCEA0B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  <w:p w14:paraId="4AAB9CF5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CaO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4B15199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ZnO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ZnCl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11943852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Al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2AlCl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B8E6632" w14:textId="7E415E2E" w:rsidR="00AE3231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Fe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2FeCl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0F37630" w14:textId="5B7F090D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940516" w:rsidRPr="00EF382A" w14:paraId="49234B34" w14:textId="77777777" w:rsidTr="00827C4B">
        <w:trPr>
          <w:trHeight w:val="43"/>
        </w:trPr>
        <w:tc>
          <w:tcPr>
            <w:tcW w:w="1032" w:type="dxa"/>
          </w:tcPr>
          <w:p w14:paraId="7596EAA6" w14:textId="77777777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8</w:t>
            </w:r>
          </w:p>
        </w:tc>
        <w:tc>
          <w:tcPr>
            <w:tcW w:w="6577" w:type="dxa"/>
          </w:tcPr>
          <w:p w14:paraId="39B4D5FF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69825C7E" w14:textId="03027A8A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>ও</w:t>
            </w: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তাপোৎপাদী</w:t>
            </w:r>
            <w:proofErr w:type="spellEnd"/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41876D39" w14:textId="77777777" w:rsidTr="00827C4B">
        <w:trPr>
          <w:trHeight w:val="62"/>
        </w:trPr>
        <w:tc>
          <w:tcPr>
            <w:tcW w:w="1032" w:type="dxa"/>
          </w:tcPr>
          <w:p w14:paraId="6A08E646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9</w:t>
            </w:r>
          </w:p>
        </w:tc>
        <w:tc>
          <w:tcPr>
            <w:tcW w:w="6577" w:type="dxa"/>
          </w:tcPr>
          <w:p w14:paraId="1F2BDDC7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+ 3O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  <w:p w14:paraId="72770A35" w14:textId="2E302229" w:rsidR="00245F24" w:rsidRPr="00EF382A" w:rsidRDefault="00245F24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noProof/>
                <w:sz w:val="24"/>
                <w:szCs w:val="24"/>
              </w:rPr>
              <w:drawing>
                <wp:inline distT="0" distB="0" distL="0" distR="0" wp14:anchorId="079B4362" wp14:editId="09522121">
                  <wp:extent cx="2239504" cy="174625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922" t="27154"/>
                          <a:stretch/>
                        </pic:blipFill>
                        <pic:spPr bwMode="auto">
                          <a:xfrm>
                            <a:off x="0" y="0"/>
                            <a:ext cx="2366301" cy="18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</w:tcPr>
          <w:p w14:paraId="5BCF79FB" w14:textId="054691F2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তাপোৎপাদী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1A275F81" w14:textId="77777777" w:rsidTr="00827C4B">
        <w:trPr>
          <w:trHeight w:val="45"/>
        </w:trPr>
        <w:tc>
          <w:tcPr>
            <w:tcW w:w="1032" w:type="dxa"/>
          </w:tcPr>
          <w:p w14:paraId="0375F1C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10</w:t>
            </w:r>
          </w:p>
        </w:tc>
        <w:tc>
          <w:tcPr>
            <w:tcW w:w="6577" w:type="dxa"/>
          </w:tcPr>
          <w:p w14:paraId="5EC969D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আর্দ্র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বায়ু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—(</w:t>
            </w:r>
            <w:proofErr w:type="spellStart"/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বা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P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শুষ্ক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বায়ু</w:t>
            </w:r>
            <w:proofErr w:type="spellEnd"/>
          </w:p>
        </w:tc>
        <w:tc>
          <w:tcPr>
            <w:tcW w:w="3546" w:type="dxa"/>
          </w:tcPr>
          <w:p w14:paraId="6FEE0AF6" w14:textId="5A53941C" w:rsidR="00BC1E62" w:rsidRPr="00EF382A" w:rsidRDefault="0027190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50015E" w:rsidRPr="00EF382A" w14:paraId="389130E8" w14:textId="77777777" w:rsidTr="00827C4B">
        <w:trPr>
          <w:trHeight w:val="1808"/>
        </w:trPr>
        <w:tc>
          <w:tcPr>
            <w:tcW w:w="1032" w:type="dxa"/>
          </w:tcPr>
          <w:p w14:paraId="73878D22" w14:textId="5A434AA3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11</w:t>
            </w:r>
          </w:p>
        </w:tc>
        <w:tc>
          <w:tcPr>
            <w:tcW w:w="6577" w:type="dxa"/>
          </w:tcPr>
          <w:p w14:paraId="109C13DA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>) —145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°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–O–CH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4EB24419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অতিরিক্ত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>) —165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°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=CH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7EB4BE0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HCOOH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08CA8D38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(COOH)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23E572D" w14:textId="5D9863B3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12C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·11H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5767297" w14:textId="77777777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  <w:p w14:paraId="66AF028E" w14:textId="77777777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  <w:p w14:paraId="1CA31CB6" w14:textId="680B384D" w:rsidR="0050015E" w:rsidRPr="00EF382A" w:rsidRDefault="0050015E" w:rsidP="0050015E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</w:tr>
      <w:tr w:rsidR="00BC1E62" w:rsidRPr="00EF382A" w14:paraId="1C0E51A9" w14:textId="77777777" w:rsidTr="00827C4B">
        <w:trPr>
          <w:trHeight w:val="45"/>
        </w:trPr>
        <w:tc>
          <w:tcPr>
            <w:tcW w:w="1032" w:type="dxa"/>
          </w:tcPr>
          <w:p w14:paraId="5B58EF25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6577" w:type="dxa"/>
          </w:tcPr>
          <w:p w14:paraId="7DDB447E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COOH + P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—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Δ→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(CH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CO)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 + 2HPO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546" w:type="dxa"/>
          </w:tcPr>
          <w:p w14:paraId="5FDF7EBF" w14:textId="117BCF39" w:rsidR="00BC1E62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163817B2" w14:textId="77777777" w:rsidTr="00827C4B">
        <w:trPr>
          <w:trHeight w:val="43"/>
        </w:trPr>
        <w:tc>
          <w:tcPr>
            <w:tcW w:w="1032" w:type="dxa"/>
            <w:vMerge w:val="restart"/>
          </w:tcPr>
          <w:p w14:paraId="6C5F85ED" w14:textId="1C19798A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13</w:t>
            </w:r>
          </w:p>
        </w:tc>
        <w:tc>
          <w:tcPr>
            <w:tcW w:w="6577" w:type="dxa"/>
          </w:tcPr>
          <w:p w14:paraId="27A1C48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/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03FCD9B1" w14:textId="16DBDC8E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পানিযোজন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4B2E9889" w14:textId="77777777" w:rsidTr="00827C4B">
        <w:trPr>
          <w:trHeight w:val="18"/>
        </w:trPr>
        <w:tc>
          <w:tcPr>
            <w:tcW w:w="1032" w:type="dxa"/>
            <w:vMerge/>
          </w:tcPr>
          <w:p w14:paraId="00F1CA94" w14:textId="2CBBCECF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56F54B1C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CaSO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1B4F459F" w14:textId="0BA8FA2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394280FA" w14:textId="77777777" w:rsidTr="00827C4B">
        <w:trPr>
          <w:trHeight w:val="45"/>
        </w:trPr>
        <w:tc>
          <w:tcPr>
            <w:tcW w:w="1032" w:type="dxa"/>
          </w:tcPr>
          <w:p w14:paraId="559EAD50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14</w:t>
            </w:r>
          </w:p>
        </w:tc>
        <w:tc>
          <w:tcPr>
            <w:tcW w:w="6577" w:type="dxa"/>
          </w:tcPr>
          <w:p w14:paraId="436BC55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187E1D9B" w14:textId="0E5575B4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তাপোৎপাদী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387491FB" w14:textId="77777777" w:rsidTr="00827C4B">
        <w:trPr>
          <w:trHeight w:val="43"/>
        </w:trPr>
        <w:tc>
          <w:tcPr>
            <w:tcW w:w="1032" w:type="dxa"/>
            <w:vMerge w:val="restart"/>
          </w:tcPr>
          <w:p w14:paraId="475ABD1A" w14:textId="1CC3586D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15</w:t>
            </w:r>
          </w:p>
        </w:tc>
        <w:tc>
          <w:tcPr>
            <w:tcW w:w="6577" w:type="dxa"/>
          </w:tcPr>
          <w:p w14:paraId="7F1576D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NaH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757C3119" w14:textId="00CA219E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তাপোৎপাদী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1C9E3549" w14:textId="77777777" w:rsidTr="00827C4B">
        <w:trPr>
          <w:trHeight w:val="18"/>
        </w:trPr>
        <w:tc>
          <w:tcPr>
            <w:tcW w:w="1032" w:type="dxa"/>
            <w:vMerge/>
          </w:tcPr>
          <w:p w14:paraId="6B11146F" w14:textId="4DCB94D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949E6C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LiAlH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LiOH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73263A7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002461DB" w14:textId="77777777" w:rsidTr="00827C4B">
        <w:trPr>
          <w:trHeight w:val="43"/>
        </w:trPr>
        <w:tc>
          <w:tcPr>
            <w:tcW w:w="1032" w:type="dxa"/>
          </w:tcPr>
          <w:p w14:paraId="7C6EF8C6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16</w:t>
            </w:r>
          </w:p>
        </w:tc>
        <w:tc>
          <w:tcPr>
            <w:tcW w:w="6577" w:type="dxa"/>
          </w:tcPr>
          <w:p w14:paraId="484ABA2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CaO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75D4CF5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1FEA5072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0ECAC93B" w14:textId="0E42099B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17</w:t>
            </w:r>
          </w:p>
        </w:tc>
        <w:tc>
          <w:tcPr>
            <w:tcW w:w="6577" w:type="dxa"/>
          </w:tcPr>
          <w:p w14:paraId="14969888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2NaOH + Zn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ZnO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70664EC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593F691F" w14:textId="77777777" w:rsidTr="00827C4B">
        <w:trPr>
          <w:trHeight w:val="18"/>
        </w:trPr>
        <w:tc>
          <w:tcPr>
            <w:tcW w:w="1032" w:type="dxa"/>
            <w:vMerge/>
          </w:tcPr>
          <w:p w14:paraId="7B1CEB05" w14:textId="1D5D63C0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1F71153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KOH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KCl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047456E" w14:textId="65784E96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450DCB80" w14:textId="77777777" w:rsidTr="00827C4B">
        <w:trPr>
          <w:trHeight w:val="43"/>
        </w:trPr>
        <w:tc>
          <w:tcPr>
            <w:tcW w:w="1032" w:type="dxa"/>
          </w:tcPr>
          <w:p w14:paraId="70B0B42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18</w:t>
            </w:r>
          </w:p>
        </w:tc>
        <w:tc>
          <w:tcPr>
            <w:tcW w:w="6577" w:type="dxa"/>
          </w:tcPr>
          <w:p w14:paraId="45FB6F7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KMnO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MnSO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S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9EF1BE3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112C3716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3D44C6E4" w14:textId="0844B5D0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19</w:t>
            </w:r>
          </w:p>
        </w:tc>
        <w:tc>
          <w:tcPr>
            <w:tcW w:w="6577" w:type="dxa"/>
          </w:tcPr>
          <w:p w14:paraId="128EE70E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Na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0F42CFD7" w14:textId="484A5E8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723A5313" w14:textId="77777777" w:rsidTr="00827C4B">
        <w:trPr>
          <w:trHeight w:val="18"/>
        </w:trPr>
        <w:tc>
          <w:tcPr>
            <w:tcW w:w="1032" w:type="dxa"/>
            <w:vMerge/>
          </w:tcPr>
          <w:p w14:paraId="684A0182" w14:textId="618049E9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7A28D31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–O–CH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NaCl</w:t>
            </w:r>
          </w:p>
        </w:tc>
        <w:tc>
          <w:tcPr>
            <w:tcW w:w="3546" w:type="dxa"/>
          </w:tcPr>
          <w:p w14:paraId="0B37AED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233BEB53" w14:textId="77777777" w:rsidTr="00827C4B">
        <w:trPr>
          <w:trHeight w:val="43"/>
        </w:trPr>
        <w:tc>
          <w:tcPr>
            <w:tcW w:w="1032" w:type="dxa"/>
          </w:tcPr>
          <w:p w14:paraId="4292073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20</w:t>
            </w:r>
          </w:p>
        </w:tc>
        <w:tc>
          <w:tcPr>
            <w:tcW w:w="6577" w:type="dxa"/>
          </w:tcPr>
          <w:p w14:paraId="772BF157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NaBH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(2+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n)H</w:t>
            </w:r>
            <w:proofErr w:type="gram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NaBO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546" w:type="dxa"/>
          </w:tcPr>
          <w:p w14:paraId="6BD69C6D" w14:textId="0909EE7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তাপোৎপাদী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1FFB2FA4" w14:textId="77777777" w:rsidTr="00827C4B">
        <w:trPr>
          <w:trHeight w:val="45"/>
        </w:trPr>
        <w:tc>
          <w:tcPr>
            <w:tcW w:w="1032" w:type="dxa"/>
          </w:tcPr>
          <w:p w14:paraId="4CBF8E04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21</w:t>
            </w:r>
          </w:p>
        </w:tc>
        <w:tc>
          <w:tcPr>
            <w:tcW w:w="6577" w:type="dxa"/>
          </w:tcPr>
          <w:p w14:paraId="6BB81880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6nC +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·5nH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1090D9AB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AC4222" w:rsidRPr="00EF382A" w14:paraId="70652E4B" w14:textId="77777777" w:rsidTr="00827C4B">
        <w:trPr>
          <w:trHeight w:val="804"/>
        </w:trPr>
        <w:tc>
          <w:tcPr>
            <w:tcW w:w="1032" w:type="dxa"/>
          </w:tcPr>
          <w:p w14:paraId="025F7B1A" w14:textId="2565E832" w:rsidR="00AC4222" w:rsidRPr="00EF382A" w:rsidRDefault="00AC42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22</w:t>
            </w:r>
          </w:p>
        </w:tc>
        <w:tc>
          <w:tcPr>
            <w:tcW w:w="6577" w:type="dxa"/>
          </w:tcPr>
          <w:p w14:paraId="1EEB804F" w14:textId="77777777" w:rsidR="00AC4222" w:rsidRPr="00EF382A" w:rsidRDefault="00AC42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₂↑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40243BA" w14:textId="4BA62812" w:rsidR="00AC4222" w:rsidRPr="00EF382A" w:rsidRDefault="00AC42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NaHSO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05ED01A8" w14:textId="03A46C05" w:rsidR="00AC4222" w:rsidRPr="00EF382A" w:rsidRDefault="00AC42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09E5572E" w14:textId="77777777" w:rsidTr="00827C4B">
        <w:trPr>
          <w:trHeight w:val="45"/>
        </w:trPr>
        <w:tc>
          <w:tcPr>
            <w:tcW w:w="1032" w:type="dxa"/>
          </w:tcPr>
          <w:p w14:paraId="1D190A7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23</w:t>
            </w:r>
          </w:p>
        </w:tc>
        <w:tc>
          <w:tcPr>
            <w:tcW w:w="6577" w:type="dxa"/>
          </w:tcPr>
          <w:p w14:paraId="64B2723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Na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2CD531D4" w14:textId="57839EEB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C35722" w:rsidRPr="00EF382A" w14:paraId="4E7E47A6" w14:textId="77777777" w:rsidTr="00827C4B">
        <w:trPr>
          <w:trHeight w:val="804"/>
        </w:trPr>
        <w:tc>
          <w:tcPr>
            <w:tcW w:w="1032" w:type="dxa"/>
            <w:vMerge w:val="restart"/>
          </w:tcPr>
          <w:p w14:paraId="3E4E25ED" w14:textId="233FEC6A" w:rsidR="00C35722" w:rsidRPr="00EF382A" w:rsidRDefault="00C357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24</w:t>
            </w:r>
          </w:p>
        </w:tc>
        <w:tc>
          <w:tcPr>
            <w:tcW w:w="6577" w:type="dxa"/>
          </w:tcPr>
          <w:p w14:paraId="298F7A40" w14:textId="77777777" w:rsidR="00C35722" w:rsidRPr="00EF382A" w:rsidRDefault="00C357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 + 4HNO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Cu(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5711C100" w14:textId="0051A186" w:rsidR="00C35722" w:rsidRPr="00EF382A" w:rsidRDefault="00C357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গাঢ়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F25F6EA" w14:textId="00EAD722" w:rsidR="00C35722" w:rsidRPr="00EF382A" w:rsidRDefault="00C357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BC1E62" w:rsidRPr="00EF382A" w14:paraId="4A1D23EA" w14:textId="77777777" w:rsidTr="00827C4B">
        <w:trPr>
          <w:trHeight w:val="18"/>
        </w:trPr>
        <w:tc>
          <w:tcPr>
            <w:tcW w:w="1032" w:type="dxa"/>
            <w:vMerge/>
          </w:tcPr>
          <w:p w14:paraId="5BDE9365" w14:textId="451DCD1A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4C9731F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এনজাইম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>–SH + Pb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এনজাইম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>–S–Pb–S–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এনজাইম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546" w:type="dxa"/>
          </w:tcPr>
          <w:p w14:paraId="3F520F2E" w14:textId="2D323241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>যৌগ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>গঠন</w:t>
            </w:r>
            <w:proofErr w:type="spellEnd"/>
            <w:r w:rsidR="0040050A" w:rsidRPr="00EF382A">
              <w:rPr>
                <w:rFonts w:ascii="Kalpurush" w:eastAsia="Noto Sans Bengali" w:hAnsi="Kalpurush" w:cs="Kalpurush"/>
                <w:b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40050A" w:rsidRPr="00EF382A">
              <w:rPr>
                <w:rFonts w:ascii="Kalpurush" w:eastAsia="Noto Sans Bengali" w:hAnsi="Kalpurush" w:cs="Kalpurush"/>
                <w:b/>
                <w:sz w:val="24"/>
                <w:szCs w:val="24"/>
                <w:highlight w:val="green"/>
              </w:rPr>
              <w:t>বিক্রিয়া</w:t>
            </w:r>
            <w:proofErr w:type="spellEnd"/>
          </w:p>
        </w:tc>
      </w:tr>
      <w:tr w:rsidR="00BC1E62" w:rsidRPr="00EF382A" w14:paraId="5AE060A7" w14:textId="77777777" w:rsidTr="00827C4B">
        <w:trPr>
          <w:trHeight w:val="43"/>
        </w:trPr>
        <w:tc>
          <w:tcPr>
            <w:tcW w:w="1032" w:type="dxa"/>
          </w:tcPr>
          <w:p w14:paraId="5AF7976E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25</w:t>
            </w:r>
          </w:p>
        </w:tc>
        <w:tc>
          <w:tcPr>
            <w:tcW w:w="6577" w:type="dxa"/>
          </w:tcPr>
          <w:p w14:paraId="6779457A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CSNH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—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Δ→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</w:t>
            </w:r>
          </w:p>
        </w:tc>
        <w:tc>
          <w:tcPr>
            <w:tcW w:w="3546" w:type="dxa"/>
          </w:tcPr>
          <w:p w14:paraId="326B5674" w14:textId="7C6E9213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="00A016C0"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016C0" w:rsidRPr="00EF382A" w14:paraId="273266C5" w14:textId="77777777" w:rsidTr="00827C4B">
        <w:trPr>
          <w:trHeight w:val="804"/>
        </w:trPr>
        <w:tc>
          <w:tcPr>
            <w:tcW w:w="1032" w:type="dxa"/>
          </w:tcPr>
          <w:p w14:paraId="6CE8CF91" w14:textId="2458CE81" w:rsidR="00A016C0" w:rsidRPr="00EF382A" w:rsidRDefault="00A016C0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26</w:t>
            </w:r>
          </w:p>
        </w:tc>
        <w:tc>
          <w:tcPr>
            <w:tcW w:w="6577" w:type="dxa"/>
          </w:tcPr>
          <w:p w14:paraId="5CD38894" w14:textId="77777777" w:rsidR="00A016C0" w:rsidRPr="00EF382A" w:rsidRDefault="00A016C0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CuS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  <w:p w14:paraId="3A6FD2E8" w14:textId="3A2B8B67" w:rsidR="00A016C0" w:rsidRPr="00EF382A" w:rsidRDefault="00A016C0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Hg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HgS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546" w:type="dxa"/>
          </w:tcPr>
          <w:p w14:paraId="6EFAD10A" w14:textId="344FC966" w:rsidR="00A016C0" w:rsidRPr="00EF382A" w:rsidRDefault="00A016C0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অধঃক্ষেপণ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C1E62" w:rsidRPr="00EF382A" w14:paraId="2FFCD520" w14:textId="77777777" w:rsidTr="00827C4B">
        <w:trPr>
          <w:trHeight w:val="43"/>
        </w:trPr>
        <w:tc>
          <w:tcPr>
            <w:tcW w:w="1032" w:type="dxa"/>
          </w:tcPr>
          <w:p w14:paraId="23526271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27</w:t>
            </w:r>
          </w:p>
        </w:tc>
        <w:tc>
          <w:tcPr>
            <w:tcW w:w="6577" w:type="dxa"/>
          </w:tcPr>
          <w:p w14:paraId="2A974286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FeS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লঘু</w:t>
            </w:r>
            <w:proofErr w:type="spell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sz w:val="24"/>
                <w:szCs w:val="24"/>
              </w:rPr>
              <w:t>FeSO</w:t>
            </w:r>
            <w:proofErr w:type="spell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</w:t>
            </w:r>
          </w:p>
        </w:tc>
        <w:tc>
          <w:tcPr>
            <w:tcW w:w="3546" w:type="dxa"/>
          </w:tcPr>
          <w:p w14:paraId="07DFCE5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</w:t>
            </w:r>
            <w:proofErr w:type="spellEnd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  <w:proofErr w:type="spellEnd"/>
          </w:p>
        </w:tc>
      </w:tr>
    </w:tbl>
    <w:p w14:paraId="1188F276" w14:textId="77777777" w:rsidR="00FF3CBE" w:rsidRPr="00EF382A" w:rsidRDefault="00FF3CBE">
      <w:pPr>
        <w:rPr>
          <w:rFonts w:ascii="Kalpurush" w:hAnsi="Kalpurush" w:cs="Kalpurush"/>
          <w:sz w:val="28"/>
          <w:szCs w:val="28"/>
        </w:rPr>
      </w:pPr>
    </w:p>
    <w:p w14:paraId="189CD0AF" w14:textId="77777777" w:rsidR="00B55B56" w:rsidRPr="00EF382A" w:rsidRDefault="00B55B56">
      <w:pPr>
        <w:rPr>
          <w:rFonts w:ascii="Kalpurush" w:hAnsi="Kalpurush" w:cs="Kalpurush"/>
          <w:sz w:val="28"/>
          <w:szCs w:val="28"/>
        </w:rPr>
      </w:pPr>
    </w:p>
    <w:p w14:paraId="4E27FF57" w14:textId="77777777" w:rsidR="00293E1A" w:rsidRPr="00EF382A" w:rsidRDefault="00293E1A">
      <w:pPr>
        <w:rPr>
          <w:rFonts w:ascii="Kalpurush" w:hAnsi="Kalpurush" w:cs="Kalpurush"/>
          <w:sz w:val="28"/>
          <w:szCs w:val="28"/>
        </w:rPr>
      </w:pPr>
    </w:p>
    <w:p w14:paraId="704C1BCF" w14:textId="77777777" w:rsidR="00293E1A" w:rsidRPr="00EF382A" w:rsidRDefault="00293E1A">
      <w:pPr>
        <w:rPr>
          <w:rFonts w:ascii="Kalpurush" w:hAnsi="Kalpurush" w:cs="Kalpurush"/>
          <w:sz w:val="28"/>
          <w:szCs w:val="28"/>
        </w:rPr>
      </w:pPr>
    </w:p>
    <w:p w14:paraId="5E000E70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2A2E8CB8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65C0F608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6E411879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5FB885ED" w14:textId="77777777" w:rsidR="00B55B56" w:rsidRPr="00EF382A" w:rsidRDefault="00B55B56" w:rsidP="00B55B56">
      <w:pPr>
        <w:spacing w:after="100"/>
        <w:jc w:val="center"/>
        <w:rPr>
          <w:rFonts w:ascii="Kalpurush" w:hAnsi="Kalpurush" w:cs="Kalpurush"/>
          <w:b/>
          <w:sz w:val="52"/>
          <w:szCs w:val="44"/>
        </w:rPr>
      </w:pPr>
      <w:r w:rsidRPr="00EF382A">
        <w:rPr>
          <w:rFonts w:ascii="Kalpurush" w:hAnsi="Kalpurush" w:cs="Kalpurush"/>
          <w:b/>
          <w:sz w:val="36"/>
          <w:szCs w:val="36"/>
          <w:highlight w:val="yellow"/>
        </w:rPr>
        <w:t>Chapter 2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715"/>
        <w:gridCol w:w="6874"/>
        <w:gridCol w:w="3566"/>
      </w:tblGrid>
      <w:tr w:rsidR="00B55B56" w:rsidRPr="00EF382A" w14:paraId="6A4D5E44" w14:textId="77777777" w:rsidTr="00827C4B">
        <w:trPr>
          <w:trHeight w:val="43"/>
        </w:trPr>
        <w:tc>
          <w:tcPr>
            <w:tcW w:w="715" w:type="dxa"/>
          </w:tcPr>
          <w:p w14:paraId="44F6C989" w14:textId="77D2F100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নং</w:t>
            </w:r>
            <w:proofErr w:type="spellEnd"/>
          </w:p>
        </w:tc>
        <w:tc>
          <w:tcPr>
            <w:tcW w:w="6874" w:type="dxa"/>
          </w:tcPr>
          <w:p w14:paraId="4A9E70F3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 xml:space="preserve"> / </w:t>
            </w:r>
            <w:proofErr w:type="spellStart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সমীকরণ</w:t>
            </w:r>
            <w:proofErr w:type="spellEnd"/>
          </w:p>
        </w:tc>
        <w:tc>
          <w:tcPr>
            <w:tcW w:w="3566" w:type="dxa"/>
          </w:tcPr>
          <w:p w14:paraId="3B5FEE7F" w14:textId="77777777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বিক্রিয়ার</w:t>
            </w:r>
            <w:proofErr w:type="spellEnd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শ্রেণিবিভাগ</w:t>
            </w:r>
            <w:proofErr w:type="spellEnd"/>
          </w:p>
        </w:tc>
      </w:tr>
      <w:tr w:rsidR="00B55B56" w:rsidRPr="00EF382A" w14:paraId="20E562CC" w14:textId="77777777" w:rsidTr="00827C4B">
        <w:tc>
          <w:tcPr>
            <w:tcW w:w="715" w:type="dxa"/>
          </w:tcPr>
          <w:p w14:paraId="352658A1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</w:t>
            </w:r>
          </w:p>
        </w:tc>
        <w:tc>
          <w:tcPr>
            <w:tcW w:w="6874" w:type="dxa"/>
          </w:tcPr>
          <w:p w14:paraId="1B22F0FB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²²⁶₈₈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Ra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²²²₈₆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Rn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He</w:t>
            </w:r>
          </w:p>
        </w:tc>
        <w:tc>
          <w:tcPr>
            <w:tcW w:w="3566" w:type="dxa"/>
          </w:tcPr>
          <w:p w14:paraId="26839484" w14:textId="56408EF0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তেজস্ক্রিয়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ক্ষয়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</w:p>
        </w:tc>
      </w:tr>
      <w:tr w:rsidR="00B55B56" w:rsidRPr="00EF382A" w14:paraId="654F6FAB" w14:textId="77777777" w:rsidTr="00827C4B">
        <w:tc>
          <w:tcPr>
            <w:tcW w:w="715" w:type="dxa"/>
          </w:tcPr>
          <w:p w14:paraId="1B0BF398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</w:t>
            </w:r>
          </w:p>
        </w:tc>
        <w:tc>
          <w:tcPr>
            <w:tcW w:w="6874" w:type="dxa"/>
          </w:tcPr>
          <w:p w14:paraId="348CCCA3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²³²₈₉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Ac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²³²₉₀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Th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⁰₋₁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e</w:t>
            </w:r>
          </w:p>
        </w:tc>
        <w:tc>
          <w:tcPr>
            <w:tcW w:w="3566" w:type="dxa"/>
          </w:tcPr>
          <w:p w14:paraId="18934875" w14:textId="0DDF6E85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তেজস্ক্রিয়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ক্ষয়</w:t>
            </w:r>
            <w:proofErr w:type="spellEnd"/>
          </w:p>
        </w:tc>
      </w:tr>
      <w:tr w:rsidR="00884C52" w:rsidRPr="00EF382A" w14:paraId="5642292E" w14:textId="77777777" w:rsidTr="00827C4B">
        <w:trPr>
          <w:trHeight w:val="2024"/>
        </w:trPr>
        <w:tc>
          <w:tcPr>
            <w:tcW w:w="715" w:type="dxa"/>
          </w:tcPr>
          <w:p w14:paraId="457EBCD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</w:t>
            </w:r>
          </w:p>
          <w:p w14:paraId="337BD1AF" w14:textId="261C36CE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2E3EF0D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⁴⁵₂₁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Sc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⁴⁵₂₀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</w:p>
          <w:p w14:paraId="3D568F0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⁵⁸₂₈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Ni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⁵⁸₂₉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Cu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3CB8E59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²⁷₁₃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Al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³⁰₁₅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1C4BBB1A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²³⁷₉₃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Np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⁴⁸₂₀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²⁸²₁₁₃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20559C9B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²⁴³₉₅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Am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⁴⁸₂₀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²⁸⁸₁₁₅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Mc + 3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3027E2E5" w14:textId="0F6596B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²⁸⁴₁₁₃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Nh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</w:tc>
        <w:tc>
          <w:tcPr>
            <w:tcW w:w="3566" w:type="dxa"/>
          </w:tcPr>
          <w:p w14:paraId="10216324" w14:textId="77777777" w:rsidR="00884C52" w:rsidRPr="00EF382A" w:rsidRDefault="00884C5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ট্রান্সমিউটেশন</w:t>
            </w:r>
            <w:proofErr w:type="spellEnd"/>
          </w:p>
          <w:p w14:paraId="05382723" w14:textId="07BCBAB4" w:rsidR="00884C52" w:rsidRPr="00EF382A" w:rsidRDefault="00884C5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B55B56" w:rsidRPr="00EF382A" w14:paraId="02A29D39" w14:textId="77777777" w:rsidTr="00827C4B">
        <w:tc>
          <w:tcPr>
            <w:tcW w:w="715" w:type="dxa"/>
          </w:tcPr>
          <w:p w14:paraId="1B2AD6E4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</w:t>
            </w:r>
          </w:p>
        </w:tc>
        <w:tc>
          <w:tcPr>
            <w:tcW w:w="6874" w:type="dxa"/>
          </w:tcPr>
          <w:p w14:paraId="5582AEBC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²³⁵₉₂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U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¹⁴¹₅₆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Ba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⁹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²₃₆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Kr + 3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শক্তি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(200 MeV)</w:t>
            </w:r>
          </w:p>
        </w:tc>
        <w:tc>
          <w:tcPr>
            <w:tcW w:w="3566" w:type="dxa"/>
          </w:tcPr>
          <w:p w14:paraId="11764E32" w14:textId="77777777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ফিশন</w:t>
            </w:r>
            <w:proofErr w:type="spellEnd"/>
          </w:p>
        </w:tc>
      </w:tr>
      <w:tr w:rsidR="00B305C4" w:rsidRPr="00EF382A" w14:paraId="4A7CCA28" w14:textId="77777777" w:rsidTr="00827C4B">
        <w:trPr>
          <w:trHeight w:val="629"/>
        </w:trPr>
        <w:tc>
          <w:tcPr>
            <w:tcW w:w="715" w:type="dxa"/>
          </w:tcPr>
          <w:p w14:paraId="33764B01" w14:textId="50B7FC17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</w:t>
            </w:r>
          </w:p>
        </w:tc>
        <w:tc>
          <w:tcPr>
            <w:tcW w:w="6874" w:type="dxa"/>
          </w:tcPr>
          <w:p w14:paraId="6232DE82" w14:textId="77777777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γ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শক্তি</w:t>
            </w:r>
            <w:proofErr w:type="spellEnd"/>
          </w:p>
          <w:p w14:paraId="5C284127" w14:textId="548F11D8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শক্তি</w:t>
            </w:r>
            <w:proofErr w:type="spellEnd"/>
          </w:p>
        </w:tc>
        <w:tc>
          <w:tcPr>
            <w:tcW w:w="3566" w:type="dxa"/>
          </w:tcPr>
          <w:p w14:paraId="0F585335" w14:textId="0E198C8E" w:rsidR="00B305C4" w:rsidRPr="00EF382A" w:rsidRDefault="00B305C4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ফিউশন</w:t>
            </w:r>
            <w:proofErr w:type="spellEnd"/>
          </w:p>
        </w:tc>
      </w:tr>
      <w:tr w:rsidR="00A350B3" w:rsidRPr="00EF382A" w14:paraId="7A1A1D09" w14:textId="77777777" w:rsidTr="00827C4B">
        <w:tc>
          <w:tcPr>
            <w:tcW w:w="715" w:type="dxa"/>
            <w:vMerge w:val="restart"/>
          </w:tcPr>
          <w:p w14:paraId="7DF70906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6</w:t>
            </w:r>
          </w:p>
          <w:p w14:paraId="7C386816" w14:textId="0717C5D3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AFE1A57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+ 2HCl(l)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O(g)</w:t>
            </w:r>
          </w:p>
        </w:tc>
        <w:tc>
          <w:tcPr>
            <w:tcW w:w="3566" w:type="dxa"/>
          </w:tcPr>
          <w:p w14:paraId="2145494F" w14:textId="77777777" w:rsidR="00A350B3" w:rsidRPr="00EF382A" w:rsidRDefault="00A350B3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A350B3" w:rsidRPr="00EF382A" w14:paraId="051818A2" w14:textId="77777777" w:rsidTr="00827C4B">
        <w:tc>
          <w:tcPr>
            <w:tcW w:w="715" w:type="dxa"/>
            <w:vMerge/>
          </w:tcPr>
          <w:p w14:paraId="1D69B790" w14:textId="6DC15669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BB3C795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3AFC88C7" w14:textId="62C4FBA2" w:rsidR="00A350B3" w:rsidRPr="00EF382A" w:rsidRDefault="00A350B3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proofErr w:type="spellEnd"/>
            <w:r w:rsidR="00FC6AE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FC6AE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9D4F02" w:rsidRPr="00EF382A" w14:paraId="4C08E698" w14:textId="77777777" w:rsidTr="00827C4B">
        <w:trPr>
          <w:trHeight w:val="1025"/>
        </w:trPr>
        <w:tc>
          <w:tcPr>
            <w:tcW w:w="715" w:type="dxa"/>
            <w:vMerge/>
          </w:tcPr>
          <w:p w14:paraId="0875A644" w14:textId="5D9F616F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3D71B7B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Ca(g)</w:t>
            </w:r>
          </w:p>
          <w:p w14:paraId="5E460071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Ca(g)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ν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Ca*(g)</w:t>
            </w:r>
          </w:p>
          <w:p w14:paraId="24784703" w14:textId="3E8BE92F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Ca*(g)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Ca(g)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ν</w:t>
            </w:r>
            <w:proofErr w:type="spellEnd"/>
          </w:p>
        </w:tc>
        <w:tc>
          <w:tcPr>
            <w:tcW w:w="3566" w:type="dxa"/>
          </w:tcPr>
          <w:p w14:paraId="3548FC6E" w14:textId="77777777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9D4F02" w:rsidRPr="00EF382A" w14:paraId="150A9377" w14:textId="77777777" w:rsidTr="00827C4B">
        <w:tc>
          <w:tcPr>
            <w:tcW w:w="715" w:type="dxa"/>
          </w:tcPr>
          <w:p w14:paraId="3E086C33" w14:textId="25F1A83A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7</w:t>
            </w:r>
          </w:p>
        </w:tc>
        <w:tc>
          <w:tcPr>
            <w:tcW w:w="6874" w:type="dxa"/>
          </w:tcPr>
          <w:p w14:paraId="642BBF4F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7D573148" w14:textId="79F7F2DC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9D4F02" w:rsidRPr="00EF382A" w14:paraId="1C19258B" w14:textId="77777777" w:rsidTr="00827C4B">
        <w:trPr>
          <w:trHeight w:val="395"/>
        </w:trPr>
        <w:tc>
          <w:tcPr>
            <w:tcW w:w="715" w:type="dxa"/>
          </w:tcPr>
          <w:p w14:paraId="2DB4F3CC" w14:textId="7ECC0FAA" w:rsidR="009D4F02" w:rsidRPr="00EF382A" w:rsidRDefault="009D4F02" w:rsidP="009D4F02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8</w:t>
            </w:r>
          </w:p>
        </w:tc>
        <w:tc>
          <w:tcPr>
            <w:tcW w:w="6874" w:type="dxa"/>
          </w:tcPr>
          <w:p w14:paraId="11F9B25A" w14:textId="77777777" w:rsidR="009D4F02" w:rsidRPr="00EF382A" w:rsidRDefault="009D4F02" w:rsidP="009D4F02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333BE6FC" w14:textId="382CE51F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9D4F02" w:rsidRPr="00EF382A" w14:paraId="7FE3E1A8" w14:textId="77777777" w:rsidTr="00827C4B">
        <w:trPr>
          <w:trHeight w:val="1304"/>
        </w:trPr>
        <w:tc>
          <w:tcPr>
            <w:tcW w:w="715" w:type="dxa"/>
          </w:tcPr>
          <w:p w14:paraId="5060BD19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9</w:t>
            </w:r>
          </w:p>
          <w:p w14:paraId="6DA77107" w14:textId="6D3F68C6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6F33A08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KCl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KCl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C0615C2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AgCl(s)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607D6693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4BA808BC" w14:textId="45D510F6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AB82456" w14:textId="77777777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0864036B" w14:textId="67933A7D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9D4F02" w:rsidRPr="00EF382A" w14:paraId="069072E3" w14:textId="77777777" w:rsidTr="00827C4B">
        <w:trPr>
          <w:trHeight w:val="1952"/>
        </w:trPr>
        <w:tc>
          <w:tcPr>
            <w:tcW w:w="715" w:type="dxa"/>
          </w:tcPr>
          <w:p w14:paraId="0AA0B58E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10</w:t>
            </w:r>
          </w:p>
          <w:p w14:paraId="4203D48E" w14:textId="712F2CDC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E04F01A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CrO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CrO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2E7BF654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64A5C908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471E33EA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6CBA6315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759A8704" w14:textId="77777777" w:rsidR="009D4F02" w:rsidRPr="00EF382A" w:rsidRDefault="009D4F02" w:rsidP="00E868EF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(PO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3Ca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+ 2PO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₄³⁻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443AAC00" w14:textId="77777777" w:rsidR="00B71457" w:rsidRPr="00EF382A" w:rsidRDefault="00B71457" w:rsidP="00B71457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27FE32D7" w14:textId="19E5461B" w:rsidR="00B71457" w:rsidRPr="00EF382A" w:rsidRDefault="00B71457" w:rsidP="00B71457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CuCl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D245DED" w14:textId="77777777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5DF1211E" w14:textId="751E9AEC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BC6C65" w:rsidRPr="00EF382A" w14:paraId="52B01833" w14:textId="77777777" w:rsidTr="00827C4B">
        <w:trPr>
          <w:trHeight w:val="2681"/>
        </w:trPr>
        <w:tc>
          <w:tcPr>
            <w:tcW w:w="715" w:type="dxa"/>
          </w:tcPr>
          <w:p w14:paraId="3C8D28FC" w14:textId="0574AEBE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hAnsi="Kalpurush" w:cs="Kalpurush"/>
                <w:sz w:val="20"/>
                <w:szCs w:val="20"/>
              </w:rPr>
              <w:t>11</w:t>
            </w:r>
          </w:p>
        </w:tc>
        <w:tc>
          <w:tcPr>
            <w:tcW w:w="6874" w:type="dxa"/>
          </w:tcPr>
          <w:p w14:paraId="57D1EA2F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2B1201AA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6CD6A282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1254792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E3766B6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7E6C1035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SrF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Sr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+ 2F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12B6C086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NaF(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F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E6A270A" w14:textId="080488E9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NiS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Ni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EDC3D07" w14:textId="77777777" w:rsidR="00BC6C65" w:rsidRPr="00EF382A" w:rsidRDefault="00BC6C65" w:rsidP="00BC6C65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196855CB" w14:textId="6C742F88" w:rsidR="00BC6C65" w:rsidRPr="00EF382A" w:rsidRDefault="00BC6C65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24B11E79" w14:textId="77777777" w:rsidTr="00827C4B">
        <w:trPr>
          <w:trHeight w:val="804"/>
        </w:trPr>
        <w:tc>
          <w:tcPr>
            <w:tcW w:w="715" w:type="dxa"/>
          </w:tcPr>
          <w:p w14:paraId="5089F246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12</w:t>
            </w:r>
          </w:p>
          <w:p w14:paraId="1B1B41F4" w14:textId="3FDE545E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64183D8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</w:p>
          <w:p w14:paraId="7FBDFBDD" w14:textId="7A6BE51C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Ni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NiS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</w:p>
        </w:tc>
        <w:tc>
          <w:tcPr>
            <w:tcW w:w="3566" w:type="dxa"/>
          </w:tcPr>
          <w:p w14:paraId="3F8667E0" w14:textId="77777777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36743F67" w14:textId="3BEF7781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3988F2EA" w14:textId="77777777" w:rsidTr="00827C4B">
        <w:trPr>
          <w:trHeight w:val="1322"/>
        </w:trPr>
        <w:tc>
          <w:tcPr>
            <w:tcW w:w="715" w:type="dxa"/>
            <w:vMerge w:val="restart"/>
          </w:tcPr>
          <w:p w14:paraId="45E88922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13</w:t>
            </w:r>
          </w:p>
          <w:p w14:paraId="3F3E4F52" w14:textId="08A1BD0D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9DE8380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86795C0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+ 2NaOH(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8E8AED6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2AgCl(s)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5475DE6B" w14:textId="6187F12D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AgCl(s)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4A3FE8DA" w14:textId="77777777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48E2A2B6" w14:textId="5A9A8885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69472F86" w14:textId="77777777" w:rsidTr="00827C4B">
        <w:trPr>
          <w:trHeight w:val="746"/>
        </w:trPr>
        <w:tc>
          <w:tcPr>
            <w:tcW w:w="715" w:type="dxa"/>
            <w:vMerge/>
          </w:tcPr>
          <w:p w14:paraId="6554A233" w14:textId="54465A12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61F6BE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+ 2NaOH(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  <w:p w14:paraId="7ADF6C72" w14:textId="3A8B156E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68503D29" w14:textId="17B709F3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C7796F" w:rsidRPr="00EF382A" w14:paraId="4B8A34D5" w14:textId="77777777" w:rsidTr="00240C1C">
        <w:trPr>
          <w:trHeight w:val="660"/>
        </w:trPr>
        <w:tc>
          <w:tcPr>
            <w:tcW w:w="715" w:type="dxa"/>
          </w:tcPr>
          <w:p w14:paraId="0149B91F" w14:textId="77777777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14</w:t>
            </w:r>
          </w:p>
          <w:p w14:paraId="26AD7185" w14:textId="04C201D1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E65952E" w14:textId="77777777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·Cu(OH)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66E8C245" w14:textId="0A18DE5B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+ 6NH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2[Cu(NH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+ 8H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2B151A5A" w14:textId="7F74DE22" w:rsidR="00C7796F" w:rsidRPr="00EF382A" w:rsidRDefault="00C7796F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  <w:p w14:paraId="0A71D1CC" w14:textId="0AE19113" w:rsidR="00C7796F" w:rsidRPr="00EF382A" w:rsidRDefault="00C7796F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25AC12B2" w14:textId="77777777" w:rsidTr="00827C4B">
        <w:tc>
          <w:tcPr>
            <w:tcW w:w="715" w:type="dxa"/>
          </w:tcPr>
          <w:p w14:paraId="3D62C91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15</w:t>
            </w:r>
          </w:p>
        </w:tc>
        <w:tc>
          <w:tcPr>
            <w:tcW w:w="6874" w:type="dxa"/>
          </w:tcPr>
          <w:p w14:paraId="11C85D8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4EB8E167" w14:textId="69600A86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</w:t>
            </w:r>
            <w:r w:rsidR="003E6DE4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য়া</w:t>
            </w:r>
            <w:proofErr w:type="spellEnd"/>
          </w:p>
        </w:tc>
      </w:tr>
      <w:tr w:rsidR="00DF4540" w:rsidRPr="00EF382A" w14:paraId="7DD59FD5" w14:textId="77777777" w:rsidTr="00827C4B">
        <w:tc>
          <w:tcPr>
            <w:tcW w:w="715" w:type="dxa"/>
          </w:tcPr>
          <w:p w14:paraId="55560E2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16</w:t>
            </w:r>
          </w:p>
        </w:tc>
        <w:tc>
          <w:tcPr>
            <w:tcW w:w="6874" w:type="dxa"/>
          </w:tcPr>
          <w:p w14:paraId="616ADA8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5B4EEC8C" w14:textId="53BF6D7B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3BB1665F" w14:textId="77777777" w:rsidTr="00827C4B">
        <w:tc>
          <w:tcPr>
            <w:tcW w:w="715" w:type="dxa"/>
          </w:tcPr>
          <w:p w14:paraId="07619A94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17</w:t>
            </w:r>
          </w:p>
        </w:tc>
        <w:tc>
          <w:tcPr>
            <w:tcW w:w="6874" w:type="dxa"/>
          </w:tcPr>
          <w:p w14:paraId="4673DE5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6625300E" w14:textId="039190BC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77FA2028" w14:textId="77777777" w:rsidTr="00827C4B">
        <w:tc>
          <w:tcPr>
            <w:tcW w:w="715" w:type="dxa"/>
          </w:tcPr>
          <w:p w14:paraId="1FB129D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18</w:t>
            </w:r>
          </w:p>
        </w:tc>
        <w:tc>
          <w:tcPr>
            <w:tcW w:w="6874" w:type="dxa"/>
          </w:tcPr>
          <w:p w14:paraId="6A9E38E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KFe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52FABB8E" w14:textId="3BFA3028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1C283E54" w14:textId="77777777" w:rsidTr="00827C4B">
        <w:tc>
          <w:tcPr>
            <w:tcW w:w="715" w:type="dxa"/>
          </w:tcPr>
          <w:p w14:paraId="51B09C1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19</w:t>
            </w:r>
          </w:p>
        </w:tc>
        <w:tc>
          <w:tcPr>
            <w:tcW w:w="6874" w:type="dxa"/>
          </w:tcPr>
          <w:p w14:paraId="7F61C87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6555804F" w14:textId="52588790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52864142" w14:textId="77777777" w:rsidTr="00827C4B">
        <w:tc>
          <w:tcPr>
            <w:tcW w:w="715" w:type="dxa"/>
          </w:tcPr>
          <w:p w14:paraId="4EEBD80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20</w:t>
            </w:r>
          </w:p>
        </w:tc>
        <w:tc>
          <w:tcPr>
            <w:tcW w:w="6874" w:type="dxa"/>
          </w:tcPr>
          <w:p w14:paraId="48CAA71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+ 4K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179A39B" w14:textId="500713FA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2504E604" w14:textId="77777777" w:rsidTr="00827C4B">
        <w:tc>
          <w:tcPr>
            <w:tcW w:w="715" w:type="dxa"/>
          </w:tcPr>
          <w:p w14:paraId="0382538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21</w:t>
            </w:r>
          </w:p>
        </w:tc>
        <w:tc>
          <w:tcPr>
            <w:tcW w:w="6874" w:type="dxa"/>
          </w:tcPr>
          <w:p w14:paraId="39CC022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+ 12K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627B0893" w14:textId="2FAE6265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562047" w:rsidRPr="00EF382A" w14:paraId="4E379A02" w14:textId="77777777" w:rsidTr="00827C4B">
        <w:tc>
          <w:tcPr>
            <w:tcW w:w="715" w:type="dxa"/>
          </w:tcPr>
          <w:p w14:paraId="47F8EF89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22</w:t>
            </w:r>
          </w:p>
        </w:tc>
        <w:tc>
          <w:tcPr>
            <w:tcW w:w="6874" w:type="dxa"/>
          </w:tcPr>
          <w:p w14:paraId="340A2A92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CNS(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Fe(CNS)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50FE7AD" w14:textId="6211E5AA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বিক্রিয়া</w:t>
            </w:r>
            <w:proofErr w:type="spellEnd"/>
          </w:p>
        </w:tc>
      </w:tr>
      <w:tr w:rsidR="00562047" w:rsidRPr="00EF382A" w14:paraId="43C056C8" w14:textId="77777777" w:rsidTr="00827C4B">
        <w:tc>
          <w:tcPr>
            <w:tcW w:w="715" w:type="dxa"/>
          </w:tcPr>
          <w:p w14:paraId="461C277A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23</w:t>
            </w:r>
          </w:p>
        </w:tc>
        <w:tc>
          <w:tcPr>
            <w:tcW w:w="6874" w:type="dxa"/>
          </w:tcPr>
          <w:p w14:paraId="41234A9D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CNS(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Fe(CNS)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1F233F8" w14:textId="6E563F3E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বিক্রিয়া</w:t>
            </w:r>
            <w:proofErr w:type="spellEnd"/>
          </w:p>
        </w:tc>
      </w:tr>
      <w:tr w:rsidR="00AD11FA" w:rsidRPr="00EF382A" w14:paraId="5EF3586E" w14:textId="77777777" w:rsidTr="00827C4B">
        <w:trPr>
          <w:trHeight w:val="341"/>
        </w:trPr>
        <w:tc>
          <w:tcPr>
            <w:tcW w:w="715" w:type="dxa"/>
            <w:vMerge w:val="restart"/>
          </w:tcPr>
          <w:p w14:paraId="44077589" w14:textId="7777777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24</w:t>
            </w:r>
          </w:p>
          <w:p w14:paraId="44CE1E82" w14:textId="4E07452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27548A1" w14:textId="3B0D859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NaOH(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="0067468F"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NaAlO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58701570" w14:textId="5366D810" w:rsidR="00AD11FA" w:rsidRPr="00EF382A" w:rsidRDefault="00AD11FA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</w:t>
            </w:r>
            <w:r w:rsidR="0067468F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শমন</w:t>
            </w:r>
            <w:proofErr w:type="spellEnd"/>
            <w:r w:rsidR="0067468F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67468F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  <w:proofErr w:type="spellEnd"/>
          </w:p>
        </w:tc>
      </w:tr>
      <w:tr w:rsidR="00DF4540" w:rsidRPr="00EF382A" w14:paraId="462F95EC" w14:textId="77777777" w:rsidTr="00827C4B">
        <w:tc>
          <w:tcPr>
            <w:tcW w:w="715" w:type="dxa"/>
            <w:vMerge/>
          </w:tcPr>
          <w:p w14:paraId="7E5D87E1" w14:textId="0708C9D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532BB8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6650D606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ABC9726" w14:textId="77777777" w:rsidTr="00827C4B">
        <w:tc>
          <w:tcPr>
            <w:tcW w:w="715" w:type="dxa"/>
            <w:vMerge w:val="restart"/>
          </w:tcPr>
          <w:p w14:paraId="5BB2AAC9" w14:textId="3B91E559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25</w:t>
            </w:r>
          </w:p>
        </w:tc>
        <w:tc>
          <w:tcPr>
            <w:tcW w:w="6874" w:type="dxa"/>
          </w:tcPr>
          <w:p w14:paraId="704ED80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1BC1894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066634" w:rsidRPr="00EF382A" w14:paraId="0CCADB30" w14:textId="77777777" w:rsidTr="00B347C4">
        <w:trPr>
          <w:trHeight w:val="305"/>
        </w:trPr>
        <w:tc>
          <w:tcPr>
            <w:tcW w:w="715" w:type="dxa"/>
            <w:vMerge/>
          </w:tcPr>
          <w:p w14:paraId="5FFF80A4" w14:textId="6D0F3F55" w:rsidR="00066634" w:rsidRPr="00EF382A" w:rsidRDefault="00066634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7F70CBC" w14:textId="1B2D164D" w:rsidR="00066634" w:rsidRPr="00EF382A" w:rsidRDefault="00066634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+ 2NaOH(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BB07D7D" w14:textId="3BAC2F39" w:rsidR="00066634" w:rsidRPr="00EF382A" w:rsidRDefault="00066634" w:rsidP="00DF4540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বিক্রিয়া</w:t>
            </w:r>
            <w:proofErr w:type="spellEnd"/>
          </w:p>
        </w:tc>
      </w:tr>
      <w:tr w:rsidR="00DF4540" w:rsidRPr="00EF382A" w14:paraId="77184798" w14:textId="77777777" w:rsidTr="00827C4B">
        <w:tc>
          <w:tcPr>
            <w:tcW w:w="715" w:type="dxa"/>
          </w:tcPr>
          <w:p w14:paraId="3169F53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26</w:t>
            </w:r>
          </w:p>
        </w:tc>
        <w:tc>
          <w:tcPr>
            <w:tcW w:w="6874" w:type="dxa"/>
          </w:tcPr>
          <w:p w14:paraId="48F0564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+ 4K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472BD1B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E3963A7" w14:textId="77777777" w:rsidTr="00827C4B">
        <w:tc>
          <w:tcPr>
            <w:tcW w:w="715" w:type="dxa"/>
          </w:tcPr>
          <w:p w14:paraId="797F795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27</w:t>
            </w:r>
          </w:p>
        </w:tc>
        <w:tc>
          <w:tcPr>
            <w:tcW w:w="6874" w:type="dxa"/>
          </w:tcPr>
          <w:p w14:paraId="2A5E163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7687AE5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7121E56" w14:textId="77777777" w:rsidTr="00827C4B">
        <w:tc>
          <w:tcPr>
            <w:tcW w:w="715" w:type="dxa"/>
          </w:tcPr>
          <w:p w14:paraId="0AB0E24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28</w:t>
            </w:r>
          </w:p>
        </w:tc>
        <w:tc>
          <w:tcPr>
            <w:tcW w:w="6874" w:type="dxa"/>
          </w:tcPr>
          <w:p w14:paraId="3EE6554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OOC–COONH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OOC)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5624C3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8C43E00" w14:textId="77777777" w:rsidTr="00827C4B">
        <w:tc>
          <w:tcPr>
            <w:tcW w:w="715" w:type="dxa"/>
          </w:tcPr>
          <w:p w14:paraId="1D22B2F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29</w:t>
            </w:r>
          </w:p>
        </w:tc>
        <w:tc>
          <w:tcPr>
            <w:tcW w:w="6874" w:type="dxa"/>
          </w:tcPr>
          <w:p w14:paraId="573892E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Sb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₇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Sb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₇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+ 2KCl(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3067CA2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7E963CD3" w14:textId="77777777" w:rsidTr="00827C4B">
        <w:tc>
          <w:tcPr>
            <w:tcW w:w="715" w:type="dxa"/>
            <w:vMerge w:val="restart"/>
          </w:tcPr>
          <w:p w14:paraId="5C34BF4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30</w:t>
            </w:r>
          </w:p>
          <w:p w14:paraId="3B8B4012" w14:textId="65698D4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825C39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(NH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BCE260B" w14:textId="124983AD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proofErr w:type="spellEnd"/>
            <w:r w:rsidR="00895F4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895F4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895F41" w:rsidRPr="00EF382A" w14:paraId="35C2658A" w14:textId="77777777" w:rsidTr="00827C4B">
        <w:tc>
          <w:tcPr>
            <w:tcW w:w="715" w:type="dxa"/>
            <w:vMerge/>
          </w:tcPr>
          <w:p w14:paraId="64A859C5" w14:textId="740827C9" w:rsidR="00895F41" w:rsidRPr="00EF382A" w:rsidRDefault="00895F41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988C2CB" w14:textId="7636EF64" w:rsidR="00895F41" w:rsidRPr="00EF382A" w:rsidRDefault="00895F41" w:rsidP="00DF4540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7EA5B29E" w14:textId="77777777" w:rsidR="00895F41" w:rsidRPr="00EF382A" w:rsidRDefault="00895F41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E6640B" w:rsidRPr="00EF382A" w14:paraId="39A59443" w14:textId="77777777" w:rsidTr="00827C4B">
        <w:trPr>
          <w:trHeight w:val="719"/>
        </w:trPr>
        <w:tc>
          <w:tcPr>
            <w:tcW w:w="715" w:type="dxa"/>
            <w:vMerge/>
          </w:tcPr>
          <w:p w14:paraId="7DBE28A2" w14:textId="0CD8F032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329D653" w14:textId="348AC4AB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proofErr w:type="spellEnd"/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(g)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I(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+ 4KI(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770FF136" w14:textId="3A9B3864" w:rsidR="00E6640B" w:rsidRPr="00EF382A" w:rsidRDefault="00E6640B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73F4477D" w14:textId="77777777" w:rsidTr="00827C4B">
        <w:tc>
          <w:tcPr>
            <w:tcW w:w="715" w:type="dxa"/>
            <w:vMerge w:val="restart"/>
          </w:tcPr>
          <w:p w14:paraId="745A848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31</w:t>
            </w:r>
          </w:p>
          <w:p w14:paraId="140BBF38" w14:textId="77777777" w:rsidR="00DF4540" w:rsidRPr="00EF382A" w:rsidRDefault="00DF4540" w:rsidP="00DF4540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</w:p>
          <w:p w14:paraId="32B71EBF" w14:textId="19A618A2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6235DC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KI(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+ 2KCl(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5D2683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562047" w:rsidRPr="00EF382A" w14:paraId="2F877BBD" w14:textId="77777777" w:rsidTr="00827C4B">
        <w:trPr>
          <w:trHeight w:val="804"/>
        </w:trPr>
        <w:tc>
          <w:tcPr>
            <w:tcW w:w="715" w:type="dxa"/>
            <w:vMerge/>
          </w:tcPr>
          <w:p w14:paraId="7D6773E1" w14:textId="40FBFB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C907629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KI(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  <w:p w14:paraId="04D5671E" w14:textId="4D12020C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NaOH/KOH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নেসলার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দ্রবণ</w:t>
            </w:r>
            <w:proofErr w:type="spellEnd"/>
          </w:p>
        </w:tc>
        <w:tc>
          <w:tcPr>
            <w:tcW w:w="3566" w:type="dxa"/>
          </w:tcPr>
          <w:p w14:paraId="09E19E6D" w14:textId="5C24A7DD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6F14AEA" w14:textId="77777777" w:rsidTr="00827C4B">
        <w:tc>
          <w:tcPr>
            <w:tcW w:w="715" w:type="dxa"/>
            <w:vMerge w:val="restart"/>
          </w:tcPr>
          <w:p w14:paraId="6FAA64F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32</w:t>
            </w:r>
          </w:p>
          <w:p w14:paraId="4D48BC90" w14:textId="7500ED22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A76CBA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3A70DD9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562047" w:rsidRPr="00EF382A" w14:paraId="63E58A32" w14:textId="77777777" w:rsidTr="00827C4B">
        <w:tc>
          <w:tcPr>
            <w:tcW w:w="715" w:type="dxa"/>
            <w:vMerge/>
          </w:tcPr>
          <w:p w14:paraId="41D3A5CF" w14:textId="07C7D5AD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F8CD5E1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AgCl(s)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spellStart"/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[Ag(NH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8F61739" w14:textId="153B92FA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0722E525" w14:textId="77777777" w:rsidTr="00827C4B">
        <w:tc>
          <w:tcPr>
            <w:tcW w:w="715" w:type="dxa"/>
            <w:vMerge w:val="restart"/>
          </w:tcPr>
          <w:p w14:paraId="7A2F923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33</w:t>
            </w:r>
          </w:p>
          <w:p w14:paraId="77F38B9C" w14:textId="4117393B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53FCBA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0B74490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2CD97E53" w14:textId="77777777" w:rsidTr="00827C4B">
        <w:tc>
          <w:tcPr>
            <w:tcW w:w="715" w:type="dxa"/>
            <w:vMerge/>
          </w:tcPr>
          <w:p w14:paraId="60BD6E1E" w14:textId="1CE52D8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E365F2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66ECFE02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786CF911" w14:textId="77777777" w:rsidTr="00827C4B">
        <w:tc>
          <w:tcPr>
            <w:tcW w:w="715" w:type="dxa"/>
            <w:vMerge w:val="restart"/>
          </w:tcPr>
          <w:p w14:paraId="5D1A83F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34</w:t>
            </w:r>
          </w:p>
          <w:p w14:paraId="309CC3F1" w14:textId="0C29E228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915C0E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2963B48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26025436" w14:textId="77777777" w:rsidTr="00827C4B">
        <w:tc>
          <w:tcPr>
            <w:tcW w:w="715" w:type="dxa"/>
            <w:vMerge/>
          </w:tcPr>
          <w:p w14:paraId="079BFF0F" w14:textId="7A48863A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6949B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E2E6C6D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9A89089" w14:textId="77777777" w:rsidTr="00827C4B">
        <w:tc>
          <w:tcPr>
            <w:tcW w:w="715" w:type="dxa"/>
          </w:tcPr>
          <w:p w14:paraId="1ECAA6B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35</w:t>
            </w:r>
          </w:p>
        </w:tc>
        <w:tc>
          <w:tcPr>
            <w:tcW w:w="6874" w:type="dxa"/>
          </w:tcPr>
          <w:p w14:paraId="5F69D64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7A4F276E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3A14ECC1" w14:textId="77777777" w:rsidTr="00827C4B">
        <w:tc>
          <w:tcPr>
            <w:tcW w:w="715" w:type="dxa"/>
          </w:tcPr>
          <w:p w14:paraId="62BDAF0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36</w:t>
            </w:r>
          </w:p>
        </w:tc>
        <w:tc>
          <w:tcPr>
            <w:tcW w:w="6874" w:type="dxa"/>
          </w:tcPr>
          <w:p w14:paraId="21F1C3B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52EF1C1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F39EBD1" w14:textId="77777777" w:rsidTr="00827C4B">
        <w:tc>
          <w:tcPr>
            <w:tcW w:w="715" w:type="dxa"/>
            <w:vMerge w:val="restart"/>
          </w:tcPr>
          <w:p w14:paraId="5AEE951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37</w:t>
            </w:r>
          </w:p>
          <w:p w14:paraId="4FCB7883" w14:textId="2EEB8DF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BDB0F9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DF29B3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F05061C" w14:textId="77777777" w:rsidTr="00827C4B">
        <w:tc>
          <w:tcPr>
            <w:tcW w:w="715" w:type="dxa"/>
            <w:vMerge/>
          </w:tcPr>
          <w:p w14:paraId="7C189267" w14:textId="70E67F0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5B585A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2FD6659D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D37140A" w14:textId="77777777" w:rsidTr="00827C4B">
        <w:tc>
          <w:tcPr>
            <w:tcW w:w="715" w:type="dxa"/>
          </w:tcPr>
          <w:p w14:paraId="5DB6F91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38</w:t>
            </w:r>
          </w:p>
        </w:tc>
        <w:tc>
          <w:tcPr>
            <w:tcW w:w="6874" w:type="dxa"/>
          </w:tcPr>
          <w:p w14:paraId="4F7DEED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</w:p>
        </w:tc>
        <w:tc>
          <w:tcPr>
            <w:tcW w:w="3566" w:type="dxa"/>
          </w:tcPr>
          <w:p w14:paraId="2D41B7D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29F9492" w14:textId="77777777" w:rsidTr="00827C4B">
        <w:tc>
          <w:tcPr>
            <w:tcW w:w="715" w:type="dxa"/>
            <w:vMerge w:val="restart"/>
          </w:tcPr>
          <w:p w14:paraId="705805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39</w:t>
            </w:r>
          </w:p>
          <w:p w14:paraId="5508A869" w14:textId="28B3E375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831A9B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3449E9E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নন-রেডক্স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8AE0E2D" w14:textId="77777777" w:rsidTr="00827C4B">
        <w:tc>
          <w:tcPr>
            <w:tcW w:w="715" w:type="dxa"/>
            <w:vMerge/>
          </w:tcPr>
          <w:p w14:paraId="0F13615C" w14:textId="1DA95130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58AC25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(SO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674F4F9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4B49868" w14:textId="77777777" w:rsidTr="00827C4B">
        <w:tc>
          <w:tcPr>
            <w:tcW w:w="715" w:type="dxa"/>
            <w:vMerge/>
          </w:tcPr>
          <w:p w14:paraId="7862D3DF" w14:textId="00E4D556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267181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·NO</w:t>
            </w:r>
          </w:p>
        </w:tc>
        <w:tc>
          <w:tcPr>
            <w:tcW w:w="3566" w:type="dxa"/>
          </w:tcPr>
          <w:p w14:paraId="4812CFA4" w14:textId="7E28EE1E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="00EF76C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EF76C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2E835CB1" w14:textId="77777777" w:rsidTr="00827C4B">
        <w:tc>
          <w:tcPr>
            <w:tcW w:w="715" w:type="dxa"/>
          </w:tcPr>
          <w:p w14:paraId="6F477F6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40</w:t>
            </w:r>
          </w:p>
        </w:tc>
        <w:tc>
          <w:tcPr>
            <w:tcW w:w="6874" w:type="dxa"/>
          </w:tcPr>
          <w:p w14:paraId="24EEB5E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Cu —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Δ→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Cu(NO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74C46C80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328F9144" w14:textId="77777777" w:rsidTr="00827C4B">
        <w:tc>
          <w:tcPr>
            <w:tcW w:w="715" w:type="dxa"/>
          </w:tcPr>
          <w:p w14:paraId="0087C54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41</w:t>
            </w:r>
          </w:p>
        </w:tc>
        <w:tc>
          <w:tcPr>
            <w:tcW w:w="6874" w:type="dxa"/>
          </w:tcPr>
          <w:p w14:paraId="73A6DEA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—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Δ→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63B85B3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2CD349A1" w14:textId="77777777" w:rsidTr="00827C4B">
        <w:tc>
          <w:tcPr>
            <w:tcW w:w="715" w:type="dxa"/>
          </w:tcPr>
          <w:p w14:paraId="48C49A1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42</w:t>
            </w:r>
          </w:p>
        </w:tc>
        <w:tc>
          <w:tcPr>
            <w:tcW w:w="6874" w:type="dxa"/>
          </w:tcPr>
          <w:p w14:paraId="395873F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NaBr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Br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1166B8F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5426AA07" w14:textId="77777777" w:rsidTr="00827C4B">
        <w:tc>
          <w:tcPr>
            <w:tcW w:w="715" w:type="dxa"/>
          </w:tcPr>
          <w:p w14:paraId="40BC742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43</w:t>
            </w:r>
          </w:p>
        </w:tc>
        <w:tc>
          <w:tcPr>
            <w:tcW w:w="6874" w:type="dxa"/>
          </w:tcPr>
          <w:p w14:paraId="18C13E7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NaI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MnSO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4885E81E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291E5C1" w14:textId="77777777" w:rsidTr="00827C4B">
        <w:tc>
          <w:tcPr>
            <w:tcW w:w="715" w:type="dxa"/>
          </w:tcPr>
          <w:p w14:paraId="6A55B44B" w14:textId="1DFED07B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44</w:t>
            </w:r>
          </w:p>
        </w:tc>
        <w:tc>
          <w:tcPr>
            <w:tcW w:w="6874" w:type="dxa"/>
          </w:tcPr>
          <w:p w14:paraId="74F294B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+ 2HCl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193FE070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981021D" w14:textId="77777777" w:rsidTr="00827C4B">
        <w:tc>
          <w:tcPr>
            <w:tcW w:w="715" w:type="dxa"/>
            <w:vMerge w:val="restart"/>
          </w:tcPr>
          <w:p w14:paraId="7B389BB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45</w:t>
            </w:r>
          </w:p>
          <w:p w14:paraId="0C0794CF" w14:textId="33996369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9E4849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জৈব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নমুনা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+ 3CuO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+ 3Cu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6EC07CC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7434A5B6" w14:textId="77777777" w:rsidTr="00827C4B">
        <w:tc>
          <w:tcPr>
            <w:tcW w:w="715" w:type="dxa"/>
            <w:vMerge/>
          </w:tcPr>
          <w:p w14:paraId="153B088D" w14:textId="606C186A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4C3BF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+ 5H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·5H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34A68B2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পানিযোজন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04039643" w14:textId="77777777" w:rsidTr="00827C4B">
        <w:tc>
          <w:tcPr>
            <w:tcW w:w="715" w:type="dxa"/>
            <w:vMerge/>
          </w:tcPr>
          <w:p w14:paraId="22C63BD1" w14:textId="27320B26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9F18EC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32FF379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6EC3064" w14:textId="77777777" w:rsidTr="00827C4B">
        <w:tc>
          <w:tcPr>
            <w:tcW w:w="715" w:type="dxa"/>
          </w:tcPr>
          <w:p w14:paraId="35B847C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46</w:t>
            </w:r>
          </w:p>
        </w:tc>
        <w:tc>
          <w:tcPr>
            <w:tcW w:w="6874" w:type="dxa"/>
          </w:tcPr>
          <w:p w14:paraId="79A6DA09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C/N/S/X + Na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NaCN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NaX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NaCNS</w:t>
            </w:r>
            <w:proofErr w:type="spellEnd"/>
          </w:p>
        </w:tc>
        <w:tc>
          <w:tcPr>
            <w:tcW w:w="3566" w:type="dxa"/>
          </w:tcPr>
          <w:p w14:paraId="11077A5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সংযোজন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7ACAC52F" w14:textId="77777777" w:rsidTr="00827C4B">
        <w:tc>
          <w:tcPr>
            <w:tcW w:w="715" w:type="dxa"/>
            <w:vMerge w:val="restart"/>
          </w:tcPr>
          <w:p w14:paraId="7DF91DC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47</w:t>
            </w:r>
          </w:p>
          <w:p w14:paraId="0E096AA9" w14:textId="0C11A1B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A4D925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2Na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2NaOH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2CF2D46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প্রতিস্থাপন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0FE0287" w14:textId="77777777" w:rsidTr="00827C4B">
        <w:tc>
          <w:tcPr>
            <w:tcW w:w="715" w:type="dxa"/>
            <w:vMerge/>
          </w:tcPr>
          <w:p w14:paraId="0E590C6C" w14:textId="26FCCAD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93E424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+ 2NaOH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</w:p>
        </w:tc>
        <w:tc>
          <w:tcPr>
            <w:tcW w:w="3566" w:type="dxa"/>
          </w:tcPr>
          <w:p w14:paraId="34829795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8A7473" w:rsidRPr="00EF382A" w14:paraId="564FEF4D" w14:textId="77777777" w:rsidTr="00827C4B">
        <w:trPr>
          <w:trHeight w:val="746"/>
        </w:trPr>
        <w:tc>
          <w:tcPr>
            <w:tcW w:w="715" w:type="dxa"/>
            <w:vMerge/>
          </w:tcPr>
          <w:p w14:paraId="7BB3AEE2" w14:textId="61BC99DC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E3BFB11" w14:textId="77777777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+ 6NaCN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 + 2NaOH</w:t>
            </w:r>
          </w:p>
          <w:p w14:paraId="37491CFF" w14:textId="0E1BBDC7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 + 4FeCl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+ 12NaCl</w:t>
            </w:r>
          </w:p>
        </w:tc>
        <w:tc>
          <w:tcPr>
            <w:tcW w:w="3566" w:type="dxa"/>
          </w:tcPr>
          <w:p w14:paraId="0AEA3716" w14:textId="4592E05F" w:rsidR="008A7473" w:rsidRPr="00EF382A" w:rsidRDefault="008A7473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1E8F36CE" w14:textId="77777777" w:rsidTr="00827C4B">
        <w:tc>
          <w:tcPr>
            <w:tcW w:w="715" w:type="dxa"/>
          </w:tcPr>
          <w:p w14:paraId="461CDE6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48</w:t>
            </w:r>
          </w:p>
        </w:tc>
        <w:tc>
          <w:tcPr>
            <w:tcW w:w="6874" w:type="dxa"/>
          </w:tcPr>
          <w:p w14:paraId="5C8E2024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Pb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PbS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</w:t>
            </w:r>
          </w:p>
        </w:tc>
        <w:tc>
          <w:tcPr>
            <w:tcW w:w="3566" w:type="dxa"/>
          </w:tcPr>
          <w:p w14:paraId="5373DA6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E183A40" w14:textId="77777777" w:rsidTr="00827C4B">
        <w:tc>
          <w:tcPr>
            <w:tcW w:w="715" w:type="dxa"/>
            <w:vMerge w:val="restart"/>
          </w:tcPr>
          <w:p w14:paraId="3AC6BB5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49</w:t>
            </w:r>
          </w:p>
          <w:p w14:paraId="773640F1" w14:textId="1859FB84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766620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NaCl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2DCB5F6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4D10740C" w14:textId="77777777" w:rsidTr="00827C4B">
        <w:tc>
          <w:tcPr>
            <w:tcW w:w="715" w:type="dxa"/>
            <w:vMerge/>
          </w:tcPr>
          <w:p w14:paraId="327F93CD" w14:textId="23513513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355DE5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AgCl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]Cl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703F724A" w14:textId="0F2E441E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  <w:r w:rsidR="00007645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="00007645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6E7779A7" w14:textId="77777777" w:rsidTr="00827C4B">
        <w:tc>
          <w:tcPr>
            <w:tcW w:w="715" w:type="dxa"/>
            <w:vMerge w:val="restart"/>
          </w:tcPr>
          <w:p w14:paraId="3A2FD7A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50</w:t>
            </w:r>
          </w:p>
          <w:p w14:paraId="0B40D13F" w14:textId="7CF7FE20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0A80C0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NaBr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AgBr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59E2D7A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DF4540" w:rsidRPr="00EF382A" w14:paraId="07314920" w14:textId="77777777" w:rsidTr="00827C4B">
        <w:tc>
          <w:tcPr>
            <w:tcW w:w="715" w:type="dxa"/>
            <w:vMerge/>
          </w:tcPr>
          <w:p w14:paraId="7882FC04" w14:textId="411BA39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40B2B8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AgBr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]Br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4B90A5B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যৌগ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গঠন</w:t>
            </w:r>
            <w:proofErr w:type="spellEnd"/>
          </w:p>
        </w:tc>
      </w:tr>
      <w:tr w:rsidR="00DF4540" w:rsidRPr="00EF382A" w14:paraId="2883049C" w14:textId="77777777" w:rsidTr="00827C4B">
        <w:tc>
          <w:tcPr>
            <w:tcW w:w="715" w:type="dxa"/>
          </w:tcPr>
          <w:p w14:paraId="08CF119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51</w:t>
            </w:r>
          </w:p>
        </w:tc>
        <w:tc>
          <w:tcPr>
            <w:tcW w:w="6874" w:type="dxa"/>
          </w:tcPr>
          <w:p w14:paraId="0AE293D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NaI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AgI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314E6B9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বিক্রিয়া</w:t>
            </w:r>
            <w:proofErr w:type="spellEnd"/>
          </w:p>
        </w:tc>
      </w:tr>
      <w:tr w:rsidR="00A103D9" w:rsidRPr="00EF382A" w14:paraId="73351FB2" w14:textId="77777777" w:rsidTr="00827C4B">
        <w:tc>
          <w:tcPr>
            <w:tcW w:w="715" w:type="dxa"/>
          </w:tcPr>
          <w:p w14:paraId="62F817F9" w14:textId="7777777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52</w:t>
            </w:r>
          </w:p>
          <w:p w14:paraId="45548C58" w14:textId="68F24FD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FE4CB41" w14:textId="7777777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+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CaO</w:t>
            </w:r>
            <w:proofErr w:type="spell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OH]</w:t>
            </w:r>
          </w:p>
          <w:p w14:paraId="5798E43C" w14:textId="4756431F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95.6%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 + 4.4%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—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CaO</w:t>
            </w:r>
            <w:proofErr w:type="spellEnd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100%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OH; 78.3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°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C-এ </w:t>
            </w:r>
            <w:proofErr w:type="spell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পাতন</w:t>
            </w:r>
            <w:proofErr w:type="spellEnd"/>
          </w:p>
        </w:tc>
        <w:tc>
          <w:tcPr>
            <w:tcW w:w="3566" w:type="dxa"/>
          </w:tcPr>
          <w:p w14:paraId="1F78AA97" w14:textId="3734356C" w:rsidR="00A103D9" w:rsidRPr="00EF382A" w:rsidRDefault="00A103D9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শুষ্ককরণ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পাতন</w:t>
            </w:r>
            <w:proofErr w:type="spellEnd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</w:t>
            </w:r>
            <w:proofErr w:type="spellStart"/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প্রক্রিয়া</w:t>
            </w:r>
            <w:proofErr w:type="spellEnd"/>
          </w:p>
        </w:tc>
      </w:tr>
    </w:tbl>
    <w:p w14:paraId="3674A66A" w14:textId="77777777" w:rsidR="009E35AF" w:rsidRPr="00EF382A" w:rsidRDefault="009E35AF" w:rsidP="009E35AF">
      <w:pPr>
        <w:rPr>
          <w:rFonts w:ascii="Kalpurush" w:hAnsi="Kalpurush" w:cs="Kalpurush"/>
          <w:sz w:val="20"/>
          <w:szCs w:val="20"/>
        </w:rPr>
      </w:pPr>
    </w:p>
    <w:p w14:paraId="5B0E3A58" w14:textId="77777777" w:rsidR="00956FC5" w:rsidRPr="00EF382A" w:rsidRDefault="00956FC5" w:rsidP="009E35AF">
      <w:pPr>
        <w:rPr>
          <w:rFonts w:ascii="Kalpurush" w:hAnsi="Kalpurush" w:cs="Kalpurush"/>
          <w:sz w:val="20"/>
          <w:szCs w:val="20"/>
        </w:rPr>
      </w:pPr>
    </w:p>
    <w:p w14:paraId="1862755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62C5443A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126F8CFB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3DC22F9C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401B6E4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129CB1D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9030EC1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6A709FA7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18D9167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0604AA1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4B7D70EF" w14:textId="5F100E62" w:rsidR="00E559C8" w:rsidRPr="00EF382A" w:rsidRDefault="00E559C8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t>Chapter 3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423"/>
        <w:gridCol w:w="6772"/>
        <w:gridCol w:w="3960"/>
      </w:tblGrid>
      <w:tr w:rsidR="003869F2" w:rsidRPr="00EF382A" w14:paraId="6EF1BACB" w14:textId="77777777" w:rsidTr="00A2094F">
        <w:tc>
          <w:tcPr>
            <w:tcW w:w="0" w:type="auto"/>
            <w:hideMark/>
          </w:tcPr>
          <w:p w14:paraId="2E460658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6772" w:type="dxa"/>
            <w:hideMark/>
          </w:tcPr>
          <w:p w14:paraId="4F6E1E2F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  <w:tc>
          <w:tcPr>
            <w:tcW w:w="3960" w:type="dxa"/>
            <w:hideMark/>
          </w:tcPr>
          <w:p w14:paraId="4E88BE1A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বিক্রিয়ার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প্রকার</w:t>
            </w:r>
            <w:proofErr w:type="spellEnd"/>
          </w:p>
        </w:tc>
      </w:tr>
      <w:tr w:rsidR="003869F2" w:rsidRPr="00EF382A" w14:paraId="5C4DCA6A" w14:textId="77777777" w:rsidTr="00A2094F">
        <w:tc>
          <w:tcPr>
            <w:tcW w:w="0" w:type="auto"/>
            <w:hideMark/>
          </w:tcPr>
          <w:p w14:paraId="4A97E54C" w14:textId="77777777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</w:t>
            </w:r>
          </w:p>
        </w:tc>
        <w:tc>
          <w:tcPr>
            <w:tcW w:w="6772" w:type="dxa"/>
            <w:hideMark/>
          </w:tcPr>
          <w:p w14:paraId="40446FA6" w14:textId="77777777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2M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2MH</w:t>
            </w:r>
          </w:p>
        </w:tc>
        <w:tc>
          <w:tcPr>
            <w:tcW w:w="3960" w:type="dxa"/>
            <w:hideMark/>
          </w:tcPr>
          <w:p w14:paraId="1C7C0162" w14:textId="495CD348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r w:rsidR="00D22F1A" w:rsidRPr="00EF382A">
              <w:rPr>
                <w:rFonts w:ascii="Kalpurush" w:eastAsia="Times New Roman" w:hAnsi="Kalpurush" w:cs="Kalpurush"/>
                <w:b/>
                <w:bCs/>
              </w:rPr>
              <w:t>ও</w:t>
            </w: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="00D22F1A"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="00D22F1A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D22F1A" w:rsidRPr="00EF382A" w14:paraId="434A43F3" w14:textId="77777777" w:rsidTr="00A2094F">
        <w:tc>
          <w:tcPr>
            <w:tcW w:w="0" w:type="auto"/>
            <w:hideMark/>
          </w:tcPr>
          <w:p w14:paraId="2F5B3F18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</w:t>
            </w:r>
          </w:p>
        </w:tc>
        <w:tc>
          <w:tcPr>
            <w:tcW w:w="6772" w:type="dxa"/>
            <w:hideMark/>
          </w:tcPr>
          <w:p w14:paraId="5A90357D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2NaCl</w:t>
            </w:r>
          </w:p>
        </w:tc>
        <w:tc>
          <w:tcPr>
            <w:tcW w:w="3960" w:type="dxa"/>
            <w:hideMark/>
          </w:tcPr>
          <w:p w14:paraId="6960D7F8" w14:textId="52A785D6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D22F1A" w:rsidRPr="00EF382A" w14:paraId="6A095140" w14:textId="77777777" w:rsidTr="00A2094F">
        <w:tc>
          <w:tcPr>
            <w:tcW w:w="0" w:type="auto"/>
            <w:hideMark/>
          </w:tcPr>
          <w:p w14:paraId="131D889D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</w:t>
            </w:r>
          </w:p>
        </w:tc>
        <w:tc>
          <w:tcPr>
            <w:tcW w:w="6772" w:type="dxa"/>
            <w:hideMark/>
          </w:tcPr>
          <w:p w14:paraId="6F0E9F83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CaF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F0A5270" w14:textId="38C68826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D22F1A" w:rsidRPr="00EF382A" w14:paraId="0C5E169B" w14:textId="77777777" w:rsidTr="00A2094F">
        <w:tc>
          <w:tcPr>
            <w:tcW w:w="0" w:type="auto"/>
            <w:hideMark/>
          </w:tcPr>
          <w:p w14:paraId="027EF7CB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</w:t>
            </w:r>
          </w:p>
        </w:tc>
        <w:tc>
          <w:tcPr>
            <w:tcW w:w="6772" w:type="dxa"/>
            <w:hideMark/>
          </w:tcPr>
          <w:p w14:paraId="5BF4DDAB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2Na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</w:p>
        </w:tc>
        <w:tc>
          <w:tcPr>
            <w:tcW w:w="3960" w:type="dxa"/>
            <w:hideMark/>
          </w:tcPr>
          <w:p w14:paraId="5BE8C86E" w14:textId="021D05F5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D22F1A" w:rsidRPr="00EF382A" w14:paraId="74447532" w14:textId="77777777" w:rsidTr="00A2094F">
        <w:trPr>
          <w:trHeight w:val="1190"/>
        </w:trPr>
        <w:tc>
          <w:tcPr>
            <w:tcW w:w="0" w:type="auto"/>
            <w:hideMark/>
          </w:tcPr>
          <w:p w14:paraId="66385844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</w:t>
            </w:r>
          </w:p>
          <w:p w14:paraId="1095E857" w14:textId="1B0AE535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</w:p>
        </w:tc>
        <w:tc>
          <w:tcPr>
            <w:tcW w:w="6772" w:type="dxa"/>
            <w:hideMark/>
          </w:tcPr>
          <w:p w14:paraId="387037A9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41411C1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61FF15A3" w14:textId="50F9FE44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Rb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RbO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1EE0BB9" w14:textId="2FAA5B9E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D22F1A" w:rsidRPr="00EF382A" w14:paraId="68FC7F75" w14:textId="77777777" w:rsidTr="00A2094F">
        <w:trPr>
          <w:trHeight w:val="790"/>
        </w:trPr>
        <w:tc>
          <w:tcPr>
            <w:tcW w:w="0" w:type="auto"/>
            <w:hideMark/>
          </w:tcPr>
          <w:p w14:paraId="0BDF8AC9" w14:textId="0D5E4793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</w:t>
            </w:r>
          </w:p>
        </w:tc>
        <w:tc>
          <w:tcPr>
            <w:tcW w:w="6772" w:type="dxa"/>
            <w:hideMark/>
          </w:tcPr>
          <w:p w14:paraId="5B9D67B3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2BaO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2BaO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9DBEF1A" w14:textId="40A02820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2SrO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2SrO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570871F" w14:textId="49A69E70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AB214D" w:rsidRPr="00EF382A" w14:paraId="2EE6177C" w14:textId="77777777" w:rsidTr="00A2094F">
        <w:trPr>
          <w:trHeight w:val="790"/>
        </w:trPr>
        <w:tc>
          <w:tcPr>
            <w:tcW w:w="0" w:type="auto"/>
            <w:hideMark/>
          </w:tcPr>
          <w:p w14:paraId="5385CA5C" w14:textId="2F802BA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</w:t>
            </w:r>
          </w:p>
        </w:tc>
        <w:tc>
          <w:tcPr>
            <w:tcW w:w="6772" w:type="dxa"/>
            <w:hideMark/>
          </w:tcPr>
          <w:p w14:paraId="688A9C90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2Li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F8E5B74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EB10EDA" w14:textId="6E4DA82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2K + 2H2O -</w:t>
            </w:r>
            <w:r w:rsidRPr="00EF382A">
              <w:rPr>
                <w:rFonts w:ascii="Kalpurush" w:eastAsia="Times New Roman" w:hAnsi="Kalpurush" w:cs="Kalpurush"/>
              </w:rPr>
              <w:sym w:font="Wingdings" w:char="F0E0"/>
            </w:r>
            <w:r w:rsidRPr="00EF382A">
              <w:rPr>
                <w:rFonts w:ascii="Kalpurush" w:eastAsia="Times New Roman" w:hAnsi="Kalpurush" w:cs="Kalpurush"/>
              </w:rPr>
              <w:t xml:space="preserve"> 2KOH + H2</w:t>
            </w:r>
          </w:p>
        </w:tc>
        <w:tc>
          <w:tcPr>
            <w:tcW w:w="3960" w:type="dxa"/>
            <w:hideMark/>
          </w:tcPr>
          <w:p w14:paraId="79939C74" w14:textId="4D06BCD2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AB214D" w:rsidRPr="00EF382A" w14:paraId="1EAE619A" w14:textId="77777777" w:rsidTr="00A2094F">
        <w:trPr>
          <w:trHeight w:val="780"/>
        </w:trPr>
        <w:tc>
          <w:tcPr>
            <w:tcW w:w="0" w:type="auto"/>
            <w:hideMark/>
          </w:tcPr>
          <w:p w14:paraId="5A0F765F" w14:textId="103E140F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</w:t>
            </w:r>
          </w:p>
        </w:tc>
        <w:tc>
          <w:tcPr>
            <w:tcW w:w="6772" w:type="dxa"/>
            <w:hideMark/>
          </w:tcPr>
          <w:p w14:paraId="4C75D9E5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E3D0E5A" w14:textId="60350A2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75C657E" w14:textId="00C04B06" w:rsidR="00AB214D" w:rsidRPr="00D27ADF" w:rsidRDefault="00464E39" w:rsidP="00AB214D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="005960D0" w:rsidRPr="00D27ADF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="005960D0" w:rsidRPr="00D27ADF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AB214D" w:rsidRPr="00EF382A" w14:paraId="34424E1F" w14:textId="77777777" w:rsidTr="00A2094F">
        <w:trPr>
          <w:trHeight w:val="1190"/>
        </w:trPr>
        <w:tc>
          <w:tcPr>
            <w:tcW w:w="0" w:type="auto"/>
            <w:hideMark/>
          </w:tcPr>
          <w:p w14:paraId="799A42F9" w14:textId="56D82CD2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</w:t>
            </w:r>
          </w:p>
        </w:tc>
        <w:tc>
          <w:tcPr>
            <w:tcW w:w="6772" w:type="dxa"/>
            <w:hideMark/>
          </w:tcPr>
          <w:p w14:paraId="648B772C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567B7D6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2E0846C4" w14:textId="07047951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Ba(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E8F8DDF" w14:textId="40B0A451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172067" w:rsidRPr="00EF382A" w14:paraId="66D42F53" w14:textId="77777777" w:rsidTr="00095EE5">
        <w:trPr>
          <w:trHeight w:val="725"/>
        </w:trPr>
        <w:tc>
          <w:tcPr>
            <w:tcW w:w="0" w:type="auto"/>
            <w:hideMark/>
          </w:tcPr>
          <w:p w14:paraId="49416D49" w14:textId="7FAF44C3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10</w:t>
            </w:r>
          </w:p>
        </w:tc>
        <w:tc>
          <w:tcPr>
            <w:tcW w:w="6772" w:type="dxa"/>
            <w:hideMark/>
          </w:tcPr>
          <w:p w14:paraId="02075DA9" w14:textId="77777777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6E0A5E69" w14:textId="6FA0C71A" w:rsidR="00172067" w:rsidRPr="00EF382A" w:rsidRDefault="00172067" w:rsidP="00AB214D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E814888" w14:textId="77777777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  <w:p w14:paraId="1ED4DAA2" w14:textId="7E42F39F" w:rsidR="00172067" w:rsidRPr="00EF382A" w:rsidRDefault="00172067" w:rsidP="00AB214D">
            <w:pPr>
              <w:rPr>
                <w:rFonts w:ascii="Kalpurush" w:eastAsia="Times New Roman" w:hAnsi="Kalpurush" w:cs="Kalpurush"/>
              </w:rPr>
            </w:pPr>
          </w:p>
        </w:tc>
      </w:tr>
      <w:tr w:rsidR="0091570C" w:rsidRPr="00EF382A" w14:paraId="4AFFB012" w14:textId="77777777" w:rsidTr="00A2094F">
        <w:tc>
          <w:tcPr>
            <w:tcW w:w="0" w:type="auto"/>
            <w:hideMark/>
          </w:tcPr>
          <w:p w14:paraId="13AF8CEC" w14:textId="77777777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11</w:t>
            </w:r>
          </w:p>
        </w:tc>
        <w:tc>
          <w:tcPr>
            <w:tcW w:w="6772" w:type="dxa"/>
            <w:hideMark/>
          </w:tcPr>
          <w:p w14:paraId="50BDF2D4" w14:textId="77777777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2199897" w14:textId="1E9E3DBC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="00246655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r w:rsidR="00FA7EE1">
              <w:rPr>
                <w:rFonts w:ascii="Kalpurush" w:eastAsia="Times New Roman" w:hAnsi="Kalpurush" w:cs="Kalpurush"/>
                <w:b/>
                <w:bCs/>
              </w:rPr>
              <w:t xml:space="preserve">ও </w:t>
            </w:r>
            <w:proofErr w:type="spellStart"/>
            <w:r w:rsidR="00FA7EE1">
              <w:rPr>
                <w:rFonts w:ascii="Kalpurush" w:eastAsia="Times New Roman" w:hAnsi="Kalpurush" w:cs="Kalpurush"/>
                <w:b/>
                <w:bCs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333D5E1B" w14:textId="77777777" w:rsidTr="00A2094F">
        <w:tc>
          <w:tcPr>
            <w:tcW w:w="0" w:type="auto"/>
            <w:hideMark/>
          </w:tcPr>
          <w:p w14:paraId="4E128CD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12</w:t>
            </w:r>
          </w:p>
        </w:tc>
        <w:tc>
          <w:tcPr>
            <w:tcW w:w="6772" w:type="dxa"/>
            <w:hideMark/>
          </w:tcPr>
          <w:p w14:paraId="38B2CA76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Ca + 2C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CaC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E0DD1FB" w14:textId="37B329AB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30CEEB72" w14:textId="77777777" w:rsidTr="00A2094F">
        <w:tc>
          <w:tcPr>
            <w:tcW w:w="0" w:type="auto"/>
            <w:hideMark/>
          </w:tcPr>
          <w:p w14:paraId="544FF61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13</w:t>
            </w:r>
          </w:p>
        </w:tc>
        <w:tc>
          <w:tcPr>
            <w:tcW w:w="6772" w:type="dxa"/>
            <w:hideMark/>
          </w:tcPr>
          <w:p w14:paraId="1A9FD63A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CaC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HC</w:t>
            </w:r>
            <w:r w:rsidRPr="00EF382A">
              <w:rPr>
                <w:rFonts w:ascii="Times New Roman" w:eastAsia="Times New Roman" w:hAnsi="Times New Roman" w:cs="Times New Roman"/>
              </w:rPr>
              <w:t>≡</w:t>
            </w:r>
            <w:r w:rsidRPr="00EF382A">
              <w:rPr>
                <w:rFonts w:ascii="Kalpurush" w:eastAsia="Times New Roman" w:hAnsi="Kalpurush" w:cs="Kalpurush"/>
              </w:rPr>
              <w:t>CH</w:t>
            </w:r>
          </w:p>
        </w:tc>
        <w:tc>
          <w:tcPr>
            <w:tcW w:w="3960" w:type="dxa"/>
            <w:hideMark/>
          </w:tcPr>
          <w:p w14:paraId="00EA1FB4" w14:textId="73FEC68A" w:rsidR="00280715" w:rsidRPr="00FA7EE1" w:rsidRDefault="00464E39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FA7EE1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="00280715" w:rsidRPr="00FA7EE1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="00280715" w:rsidRPr="00FA7EE1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0EAF506D" w14:textId="77777777" w:rsidTr="00A2094F">
        <w:tc>
          <w:tcPr>
            <w:tcW w:w="0" w:type="auto"/>
            <w:hideMark/>
          </w:tcPr>
          <w:p w14:paraId="0D2B50F5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14</w:t>
            </w:r>
          </w:p>
        </w:tc>
        <w:tc>
          <w:tcPr>
            <w:tcW w:w="6772" w:type="dxa"/>
            <w:hideMark/>
          </w:tcPr>
          <w:p w14:paraId="51CD6C2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3Ca + 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N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0BA1B1F" w14:textId="580B03F5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="007E1C0D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1E26805B" w14:textId="77777777" w:rsidTr="00A2094F">
        <w:tc>
          <w:tcPr>
            <w:tcW w:w="0" w:type="auto"/>
            <w:hideMark/>
          </w:tcPr>
          <w:p w14:paraId="3D01FE4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15</w:t>
            </w:r>
          </w:p>
        </w:tc>
        <w:tc>
          <w:tcPr>
            <w:tcW w:w="6772" w:type="dxa"/>
            <w:hideMark/>
          </w:tcPr>
          <w:p w14:paraId="10859E0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CaH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10D1689" w14:textId="568D5996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="007E1C0D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602FC562" w14:textId="77777777" w:rsidTr="00A2094F">
        <w:tc>
          <w:tcPr>
            <w:tcW w:w="0" w:type="auto"/>
            <w:hideMark/>
          </w:tcPr>
          <w:p w14:paraId="4616DCD4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16</w:t>
            </w:r>
          </w:p>
        </w:tc>
        <w:tc>
          <w:tcPr>
            <w:tcW w:w="6772" w:type="dxa"/>
            <w:hideMark/>
          </w:tcPr>
          <w:p w14:paraId="76228C93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N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677E242" w14:textId="5B2223D5" w:rsidR="00280715" w:rsidRPr="00FA7EE1" w:rsidRDefault="00464E39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FA7EE1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="00280715" w:rsidRPr="00FA7EE1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="00280715" w:rsidRPr="00FA7EE1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0349A28F" w14:textId="77777777" w:rsidTr="00A2094F">
        <w:tc>
          <w:tcPr>
            <w:tcW w:w="0" w:type="auto"/>
            <w:hideMark/>
          </w:tcPr>
          <w:p w14:paraId="23B41E6A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17</w:t>
            </w:r>
          </w:p>
        </w:tc>
        <w:tc>
          <w:tcPr>
            <w:tcW w:w="6772" w:type="dxa"/>
            <w:hideMark/>
          </w:tcPr>
          <w:p w14:paraId="4FFF8BDE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Na + 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9A5A8CE" w14:textId="08B13950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</w:t>
            </w:r>
            <w:r w:rsidR="00C82687" w:rsidRPr="00EF382A">
              <w:rPr>
                <w:rFonts w:ascii="Kalpurush" w:eastAsia="Times New Roman" w:hAnsi="Kalpurush" w:cs="Kalpurush"/>
                <w:b/>
                <w:bCs/>
              </w:rPr>
              <w:t>য়া</w:t>
            </w:r>
            <w:proofErr w:type="spellEnd"/>
          </w:p>
        </w:tc>
      </w:tr>
      <w:tr w:rsidR="00C82687" w:rsidRPr="00EF382A" w14:paraId="3B107CE6" w14:textId="77777777" w:rsidTr="00A2094F">
        <w:tc>
          <w:tcPr>
            <w:tcW w:w="0" w:type="auto"/>
            <w:hideMark/>
          </w:tcPr>
          <w:p w14:paraId="3AEDF282" w14:textId="77777777" w:rsidR="00C82687" w:rsidRPr="00EF382A" w:rsidRDefault="00C82687" w:rsidP="00C8268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18</w:t>
            </w:r>
          </w:p>
        </w:tc>
        <w:tc>
          <w:tcPr>
            <w:tcW w:w="6772" w:type="dxa"/>
            <w:hideMark/>
          </w:tcPr>
          <w:p w14:paraId="557D45A9" w14:textId="77777777" w:rsidR="00C82687" w:rsidRPr="00EF382A" w:rsidRDefault="00C82687" w:rsidP="00C82687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MgSO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E64C78" w14:textId="4833F8B4" w:rsidR="00C82687" w:rsidRPr="00EF382A" w:rsidRDefault="00C82687" w:rsidP="00C82687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A74657" w:rsidRPr="00EF382A" w14:paraId="39E561C7" w14:textId="77777777" w:rsidTr="00A2094F">
        <w:trPr>
          <w:trHeight w:val="790"/>
        </w:trPr>
        <w:tc>
          <w:tcPr>
            <w:tcW w:w="0" w:type="auto"/>
            <w:hideMark/>
          </w:tcPr>
          <w:p w14:paraId="02944D37" w14:textId="1A0F82A8" w:rsidR="00A74657" w:rsidRPr="00EF382A" w:rsidRDefault="00A74657" w:rsidP="00A351E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19</w:t>
            </w:r>
          </w:p>
        </w:tc>
        <w:tc>
          <w:tcPr>
            <w:tcW w:w="6772" w:type="dxa"/>
            <w:hideMark/>
          </w:tcPr>
          <w:p w14:paraId="565F641B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Li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+ 2OH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  <w:p w14:paraId="0E62D94D" w14:textId="24903D2C" w:rsidR="00A74657" w:rsidRPr="00EF382A" w:rsidRDefault="00A74657" w:rsidP="00A351E7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+ 2OH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5B244512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আয়নিক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বিয়োজন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  <w:p w14:paraId="013719CC" w14:textId="60141C27" w:rsidR="00A74657" w:rsidRPr="00EF382A" w:rsidRDefault="00A74657" w:rsidP="00A351E7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280715" w:rsidRPr="00EF382A" w14:paraId="3CBB285A" w14:textId="77777777" w:rsidTr="00A2094F">
        <w:tc>
          <w:tcPr>
            <w:tcW w:w="0" w:type="auto"/>
            <w:hideMark/>
          </w:tcPr>
          <w:p w14:paraId="2C22DFC9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20</w:t>
            </w:r>
          </w:p>
        </w:tc>
        <w:tc>
          <w:tcPr>
            <w:tcW w:w="6772" w:type="dxa"/>
            <w:hideMark/>
          </w:tcPr>
          <w:p w14:paraId="50EFF11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MgSO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0000B38" w14:textId="6F524CD3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="00A351E7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A74657" w:rsidRPr="00EF382A" w14:paraId="7D882A5B" w14:textId="77777777" w:rsidTr="00A2094F">
        <w:trPr>
          <w:trHeight w:val="790"/>
        </w:trPr>
        <w:tc>
          <w:tcPr>
            <w:tcW w:w="0" w:type="auto"/>
            <w:hideMark/>
          </w:tcPr>
          <w:p w14:paraId="7307E9B2" w14:textId="03F258DB" w:rsidR="00A74657" w:rsidRPr="00EF382A" w:rsidRDefault="00A74657" w:rsidP="00CF3DD1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21</w:t>
            </w:r>
          </w:p>
        </w:tc>
        <w:tc>
          <w:tcPr>
            <w:tcW w:w="6772" w:type="dxa"/>
            <w:hideMark/>
          </w:tcPr>
          <w:p w14:paraId="58F198FB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</w:rPr>
              <w:t>₄⁺</w:t>
            </w:r>
            <w:r w:rsidRPr="00EF382A">
              <w:rPr>
                <w:rFonts w:ascii="Kalpurush" w:eastAsia="Times New Roman" w:hAnsi="Kalpurush" w:cs="Kalpurush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  <w:p w14:paraId="119D4C2D" w14:textId="4786A9A1" w:rsidR="00A74657" w:rsidRPr="00EF382A" w:rsidRDefault="00A74657" w:rsidP="00CF3DD1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+ 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6C203528" w14:textId="7AE90720" w:rsidR="00A74657" w:rsidRPr="00EF382A" w:rsidRDefault="00A7465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বিয়োজন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  <w:p w14:paraId="5A800D39" w14:textId="0F970239" w:rsidR="00A74657" w:rsidRPr="00EF382A" w:rsidRDefault="00A74657" w:rsidP="00CF3DD1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506B01" w:rsidRPr="00EF382A" w14:paraId="7CCDBBB3" w14:textId="77777777" w:rsidTr="00A2094F">
        <w:trPr>
          <w:trHeight w:val="780"/>
        </w:trPr>
        <w:tc>
          <w:tcPr>
            <w:tcW w:w="0" w:type="auto"/>
            <w:hideMark/>
          </w:tcPr>
          <w:p w14:paraId="791B8AB5" w14:textId="763415E0" w:rsidR="00506B01" w:rsidRPr="00EF382A" w:rsidRDefault="00506B01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22</w:t>
            </w:r>
          </w:p>
        </w:tc>
        <w:tc>
          <w:tcPr>
            <w:tcW w:w="6772" w:type="dxa"/>
            <w:hideMark/>
          </w:tcPr>
          <w:p w14:paraId="7EFB03DF" w14:textId="77777777" w:rsidR="00506B01" w:rsidRPr="00EF382A" w:rsidRDefault="00506B01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BeO + 2HCl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BeCl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30A52CE7" w14:textId="7ED08728" w:rsidR="00506B01" w:rsidRPr="00EF382A" w:rsidRDefault="00506B01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BeO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BeO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BB86A2A" w14:textId="016C4B65" w:rsidR="00506B01" w:rsidRPr="00EF382A" w:rsidRDefault="00506B01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</w:tr>
      <w:tr w:rsidR="005B7714" w:rsidRPr="00EF382A" w14:paraId="7E54D0AF" w14:textId="77777777" w:rsidTr="00A2094F">
        <w:tc>
          <w:tcPr>
            <w:tcW w:w="0" w:type="auto"/>
            <w:hideMark/>
          </w:tcPr>
          <w:p w14:paraId="11E09C84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23</w:t>
            </w:r>
          </w:p>
        </w:tc>
        <w:tc>
          <w:tcPr>
            <w:tcW w:w="6772" w:type="dxa"/>
            <w:hideMark/>
          </w:tcPr>
          <w:p w14:paraId="70E13BBB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4B + 3O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0BBD7597" w14:textId="58C35CAC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5B7714" w:rsidRPr="00EF382A" w14:paraId="17978338" w14:textId="77777777" w:rsidTr="00A2094F">
        <w:trPr>
          <w:trHeight w:val="790"/>
        </w:trPr>
        <w:tc>
          <w:tcPr>
            <w:tcW w:w="0" w:type="auto"/>
            <w:hideMark/>
          </w:tcPr>
          <w:p w14:paraId="16D6B792" w14:textId="6B8ECD34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24</w:t>
            </w:r>
          </w:p>
        </w:tc>
        <w:tc>
          <w:tcPr>
            <w:tcW w:w="6772" w:type="dxa"/>
            <w:hideMark/>
          </w:tcPr>
          <w:p w14:paraId="629C1AFB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64D2864" w14:textId="19C40B7E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91361B1" w14:textId="59C70AAC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377A54" w:rsidRPr="00EF382A" w14:paraId="443CB238" w14:textId="77777777" w:rsidTr="00A2094F">
        <w:tc>
          <w:tcPr>
            <w:tcW w:w="0" w:type="auto"/>
            <w:hideMark/>
          </w:tcPr>
          <w:p w14:paraId="246071C8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25</w:t>
            </w:r>
          </w:p>
        </w:tc>
        <w:tc>
          <w:tcPr>
            <w:tcW w:w="6772" w:type="dxa"/>
            <w:hideMark/>
          </w:tcPr>
          <w:p w14:paraId="22F9CB31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4P + 5O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63F4DFDB" w14:textId="43F160AB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377A54" w:rsidRPr="00EF382A" w14:paraId="21D4A1CB" w14:textId="77777777" w:rsidTr="00A2094F">
        <w:tc>
          <w:tcPr>
            <w:tcW w:w="0" w:type="auto"/>
            <w:hideMark/>
          </w:tcPr>
          <w:p w14:paraId="678DEA21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26</w:t>
            </w:r>
          </w:p>
        </w:tc>
        <w:tc>
          <w:tcPr>
            <w:tcW w:w="6772" w:type="dxa"/>
            <w:hideMark/>
          </w:tcPr>
          <w:p w14:paraId="4A5BE162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E24DEF" w14:textId="1E166773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280715" w:rsidRPr="00EF382A" w14:paraId="61524A43" w14:textId="77777777" w:rsidTr="00A2094F">
        <w:tc>
          <w:tcPr>
            <w:tcW w:w="0" w:type="auto"/>
            <w:hideMark/>
          </w:tcPr>
          <w:p w14:paraId="754FA5A9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27</w:t>
            </w:r>
          </w:p>
        </w:tc>
        <w:tc>
          <w:tcPr>
            <w:tcW w:w="6772" w:type="dxa"/>
            <w:hideMark/>
          </w:tcPr>
          <w:p w14:paraId="0B933816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9DB68DA" w14:textId="7F40B194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="00377A54"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="00377A54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4F6F47" w:rsidRPr="00EF382A" w14:paraId="39E4B165" w14:textId="77777777" w:rsidTr="00A2094F">
        <w:trPr>
          <w:trHeight w:val="780"/>
        </w:trPr>
        <w:tc>
          <w:tcPr>
            <w:tcW w:w="0" w:type="auto"/>
            <w:hideMark/>
          </w:tcPr>
          <w:p w14:paraId="6E690844" w14:textId="77777777" w:rsidR="004F6F47" w:rsidRPr="00EF382A" w:rsidRDefault="004F6F4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28</w:t>
            </w:r>
          </w:p>
          <w:p w14:paraId="2CF7C8BA" w14:textId="10D431EA" w:rsidR="004F6F47" w:rsidRPr="00EF382A" w:rsidRDefault="004F6F4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C24C583" w14:textId="77777777" w:rsidR="004F6F47" w:rsidRPr="00EF382A" w:rsidRDefault="004F6F47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  <w:p w14:paraId="38DC5FFD" w14:textId="59BA2DC5" w:rsidR="004F6F47" w:rsidRPr="00EF382A" w:rsidRDefault="004F6F47" w:rsidP="00280715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AlN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795B2D45" w14:textId="014BFEB7" w:rsidR="004F6F47" w:rsidRPr="00974C7C" w:rsidRDefault="00464E39" w:rsidP="00280715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="004F6F47"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="004F6F47"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4F6F47" w:rsidRPr="00EF382A" w14:paraId="78C68000" w14:textId="77777777" w:rsidTr="00A2094F">
        <w:tc>
          <w:tcPr>
            <w:tcW w:w="0" w:type="auto"/>
            <w:hideMark/>
          </w:tcPr>
          <w:p w14:paraId="06AE4B18" w14:textId="77777777" w:rsidR="004F6F47" w:rsidRPr="00EF382A" w:rsidRDefault="004F6F47" w:rsidP="004F6F4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29</w:t>
            </w:r>
          </w:p>
        </w:tc>
        <w:tc>
          <w:tcPr>
            <w:tcW w:w="6772" w:type="dxa"/>
            <w:hideMark/>
          </w:tcPr>
          <w:p w14:paraId="67838101" w14:textId="77777777" w:rsidR="004F6F47" w:rsidRPr="00EF382A" w:rsidRDefault="004F6F47" w:rsidP="004F6F47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2Al + 3Br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2AlBr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3AF8E06D" w14:textId="5C8B6CC2" w:rsidR="004F6F47" w:rsidRPr="00EF382A" w:rsidRDefault="004F6F47" w:rsidP="004F6F47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EBB0AFE" w14:textId="77777777" w:rsidTr="00A2094F">
        <w:tc>
          <w:tcPr>
            <w:tcW w:w="0" w:type="auto"/>
            <w:hideMark/>
          </w:tcPr>
          <w:p w14:paraId="722967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30</w:t>
            </w:r>
          </w:p>
        </w:tc>
        <w:tc>
          <w:tcPr>
            <w:tcW w:w="6772" w:type="dxa"/>
            <w:hideMark/>
          </w:tcPr>
          <w:p w14:paraId="3987A65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 + 2Cl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SiCl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2404FF18" w14:textId="3F5D47D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5CD3C4E" w14:textId="77777777" w:rsidTr="00A2094F">
        <w:tc>
          <w:tcPr>
            <w:tcW w:w="0" w:type="auto"/>
            <w:hideMark/>
          </w:tcPr>
          <w:p w14:paraId="18A192D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30</w:t>
            </w:r>
          </w:p>
        </w:tc>
        <w:tc>
          <w:tcPr>
            <w:tcW w:w="6772" w:type="dxa"/>
            <w:hideMark/>
          </w:tcPr>
          <w:p w14:paraId="098BBAA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Pb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PbCl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08412AC" w14:textId="0FAD7FE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811FDCD" w14:textId="77777777" w:rsidTr="00974C7C">
        <w:trPr>
          <w:trHeight w:val="2123"/>
        </w:trPr>
        <w:tc>
          <w:tcPr>
            <w:tcW w:w="0" w:type="auto"/>
            <w:hideMark/>
          </w:tcPr>
          <w:p w14:paraId="1F95ADE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31</w:t>
            </w:r>
          </w:p>
          <w:p w14:paraId="5D8F64C9" w14:textId="5171FDB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87FC1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+ 3Cl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78209AD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5E09C5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+ 10Cl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4PCl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  <w:p w14:paraId="64D9BF7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4PBr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092411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+ 10Br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4PBr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  <w:p w14:paraId="611A54F3" w14:textId="55D816E6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4PI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A39D7A0" w14:textId="099C65A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FAA82C7" w14:textId="77777777" w:rsidTr="00A2094F">
        <w:tc>
          <w:tcPr>
            <w:tcW w:w="0" w:type="auto"/>
            <w:hideMark/>
          </w:tcPr>
          <w:p w14:paraId="5FA4C93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32</w:t>
            </w:r>
          </w:p>
        </w:tc>
        <w:tc>
          <w:tcPr>
            <w:tcW w:w="6772" w:type="dxa"/>
            <w:hideMark/>
          </w:tcPr>
          <w:p w14:paraId="4FC8D94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</w:tc>
        <w:tc>
          <w:tcPr>
            <w:tcW w:w="3960" w:type="dxa"/>
            <w:hideMark/>
          </w:tcPr>
          <w:p w14:paraId="6743D0B4" w14:textId="4CFD053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BBE3D37" w14:textId="77777777" w:rsidTr="00A2094F">
        <w:tc>
          <w:tcPr>
            <w:tcW w:w="0" w:type="auto"/>
            <w:hideMark/>
          </w:tcPr>
          <w:p w14:paraId="3B67C9A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33</w:t>
            </w:r>
          </w:p>
        </w:tc>
        <w:tc>
          <w:tcPr>
            <w:tcW w:w="6772" w:type="dxa"/>
            <w:hideMark/>
          </w:tcPr>
          <w:p w14:paraId="17B0292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4HF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C28291E" w14:textId="341CD2A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135DD6A" w14:textId="77777777" w:rsidTr="00A2094F">
        <w:trPr>
          <w:trHeight w:val="1190"/>
        </w:trPr>
        <w:tc>
          <w:tcPr>
            <w:tcW w:w="0" w:type="auto"/>
            <w:vMerge w:val="restart"/>
            <w:hideMark/>
          </w:tcPr>
          <w:p w14:paraId="55C0CE4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34</w:t>
            </w:r>
          </w:p>
          <w:p w14:paraId="1C3F2E3D" w14:textId="382DA72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5012B5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XeF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38E8A1E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+ 2F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XeF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  <w:p w14:paraId="3EDDAA09" w14:textId="4F986AC5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XeF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</w:tc>
        <w:tc>
          <w:tcPr>
            <w:tcW w:w="3960" w:type="dxa"/>
            <w:hideMark/>
          </w:tcPr>
          <w:p w14:paraId="58D0E6DF" w14:textId="78E7045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D59ADFE" w14:textId="77777777" w:rsidTr="00A2094F">
        <w:tc>
          <w:tcPr>
            <w:tcW w:w="0" w:type="auto"/>
            <w:vMerge/>
            <w:hideMark/>
          </w:tcPr>
          <w:p w14:paraId="74150BCE" w14:textId="1BC6596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672C46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XeF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XeOF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+ 2HF</w:t>
            </w:r>
          </w:p>
        </w:tc>
        <w:tc>
          <w:tcPr>
            <w:tcW w:w="3960" w:type="dxa"/>
            <w:hideMark/>
          </w:tcPr>
          <w:p w14:paraId="5BE5E39C" w14:textId="0C9DF00E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F52654E" w14:textId="77777777" w:rsidTr="00A2094F">
        <w:tc>
          <w:tcPr>
            <w:tcW w:w="0" w:type="auto"/>
            <w:vMerge/>
            <w:hideMark/>
          </w:tcPr>
          <w:p w14:paraId="1474A658" w14:textId="298A65E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A1E32D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2XeF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  <w:r w:rsidRPr="00EF382A">
              <w:rPr>
                <w:rFonts w:ascii="Kalpurush" w:eastAsia="Times New Roman" w:hAnsi="Kalpurush" w:cs="Kalpurush"/>
              </w:rPr>
              <w:t xml:space="preserve"> + 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2XeOF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SiF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539251A1" w14:textId="51E9DD9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BB6BF64" w14:textId="77777777" w:rsidTr="00A2094F">
        <w:tc>
          <w:tcPr>
            <w:tcW w:w="0" w:type="auto"/>
            <w:vMerge w:val="restart"/>
            <w:hideMark/>
          </w:tcPr>
          <w:p w14:paraId="44AA42E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35</w:t>
            </w:r>
          </w:p>
          <w:p w14:paraId="070536AF" w14:textId="0EF906B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E0F86C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SiCl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Si(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+ 4HCl</w:t>
            </w:r>
          </w:p>
        </w:tc>
        <w:tc>
          <w:tcPr>
            <w:tcW w:w="3960" w:type="dxa"/>
            <w:hideMark/>
          </w:tcPr>
          <w:p w14:paraId="64B26AC4" w14:textId="333E3A85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45153B14" w14:textId="77777777" w:rsidTr="00A2094F">
        <w:tc>
          <w:tcPr>
            <w:tcW w:w="0" w:type="auto"/>
            <w:vMerge/>
            <w:hideMark/>
          </w:tcPr>
          <w:p w14:paraId="1CD91F2B" w14:textId="5F0198E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08D852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কোনো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বিক্রিয়া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ঘটে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না</w:t>
            </w:r>
            <w:proofErr w:type="spellEnd"/>
          </w:p>
        </w:tc>
        <w:tc>
          <w:tcPr>
            <w:tcW w:w="3960" w:type="dxa"/>
            <w:hideMark/>
          </w:tcPr>
          <w:p w14:paraId="603AA693" w14:textId="45320C5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974C7C" w:rsidRPr="00EF382A" w14:paraId="7AA6BE9D" w14:textId="77777777" w:rsidTr="00A2094F">
        <w:tc>
          <w:tcPr>
            <w:tcW w:w="0" w:type="auto"/>
            <w:hideMark/>
          </w:tcPr>
          <w:p w14:paraId="5A885AC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36</w:t>
            </w:r>
          </w:p>
        </w:tc>
        <w:tc>
          <w:tcPr>
            <w:tcW w:w="6772" w:type="dxa"/>
            <w:hideMark/>
          </w:tcPr>
          <w:p w14:paraId="3C0EC54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NCl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+ 3HOCl</w:t>
            </w:r>
          </w:p>
        </w:tc>
        <w:tc>
          <w:tcPr>
            <w:tcW w:w="3960" w:type="dxa"/>
            <w:hideMark/>
          </w:tcPr>
          <w:p w14:paraId="1DB317DA" w14:textId="46CBFD08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81D9E79" w14:textId="77777777" w:rsidTr="00A2094F">
        <w:tc>
          <w:tcPr>
            <w:tcW w:w="0" w:type="auto"/>
            <w:hideMark/>
          </w:tcPr>
          <w:p w14:paraId="69EB849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37</w:t>
            </w:r>
          </w:p>
        </w:tc>
        <w:tc>
          <w:tcPr>
            <w:tcW w:w="6772" w:type="dxa"/>
            <w:hideMark/>
          </w:tcPr>
          <w:p w14:paraId="0B4B9DB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</w:tc>
        <w:tc>
          <w:tcPr>
            <w:tcW w:w="3960" w:type="dxa"/>
            <w:hideMark/>
          </w:tcPr>
          <w:p w14:paraId="6EEDE957" w14:textId="763E063B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99A3874" w14:textId="77777777" w:rsidTr="00A2094F">
        <w:trPr>
          <w:trHeight w:val="790"/>
        </w:trPr>
        <w:tc>
          <w:tcPr>
            <w:tcW w:w="0" w:type="auto"/>
            <w:hideMark/>
          </w:tcPr>
          <w:p w14:paraId="4BBEB25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38</w:t>
            </w:r>
          </w:p>
          <w:p w14:paraId="63556923" w14:textId="02847C2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3171F4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POCl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+ 2HCl</w:t>
            </w:r>
          </w:p>
          <w:p w14:paraId="5EAF541B" w14:textId="09189BA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POCl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</w:tc>
        <w:tc>
          <w:tcPr>
            <w:tcW w:w="3960" w:type="dxa"/>
            <w:hideMark/>
          </w:tcPr>
          <w:p w14:paraId="073A7B56" w14:textId="49A960C6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428090D" w14:textId="77777777" w:rsidTr="00A2094F">
        <w:tc>
          <w:tcPr>
            <w:tcW w:w="0" w:type="auto"/>
            <w:hideMark/>
          </w:tcPr>
          <w:p w14:paraId="78BD74E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39</w:t>
            </w:r>
          </w:p>
        </w:tc>
        <w:tc>
          <w:tcPr>
            <w:tcW w:w="6772" w:type="dxa"/>
            <w:hideMark/>
          </w:tcPr>
          <w:p w14:paraId="173AF42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BB61A9E" w14:textId="6340CDA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0CCA2DE0" w14:textId="77777777" w:rsidTr="00A2094F">
        <w:tc>
          <w:tcPr>
            <w:tcW w:w="0" w:type="auto"/>
            <w:vMerge w:val="restart"/>
            <w:hideMark/>
          </w:tcPr>
          <w:p w14:paraId="6DA820FB" w14:textId="258771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40</w:t>
            </w:r>
          </w:p>
        </w:tc>
        <w:tc>
          <w:tcPr>
            <w:tcW w:w="6772" w:type="dxa"/>
            <w:hideMark/>
          </w:tcPr>
          <w:p w14:paraId="66063F4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+ 3NaOH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+ 3NaH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8B5AD68" w14:textId="1DA25EE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01C53AC7" w14:textId="77777777" w:rsidTr="00A2094F">
        <w:tc>
          <w:tcPr>
            <w:tcW w:w="0" w:type="auto"/>
            <w:vMerge/>
            <w:hideMark/>
          </w:tcPr>
          <w:p w14:paraId="434E9B9A" w14:textId="004581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B449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+ 3KOH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+ 3KH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47E0651" w14:textId="2F92430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30B53EEB" w14:textId="77777777" w:rsidTr="00A2094F">
        <w:trPr>
          <w:trHeight w:val="2390"/>
        </w:trPr>
        <w:tc>
          <w:tcPr>
            <w:tcW w:w="0" w:type="auto"/>
            <w:hideMark/>
          </w:tcPr>
          <w:p w14:paraId="67F1275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41</w:t>
            </w:r>
          </w:p>
          <w:p w14:paraId="2F994D7F" w14:textId="5DB506C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  <w:p w14:paraId="066CA69C" w14:textId="5106DE7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D48903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12Na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4Na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  <w:p w14:paraId="33D1857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6Ca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07FB01C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12K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4K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  <w:p w14:paraId="437EE77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6Mg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2Mg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768262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4Al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4AlP</w:t>
            </w:r>
          </w:p>
          <w:p w14:paraId="114058A3" w14:textId="031CB545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12Ag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4Ag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</w:tc>
        <w:tc>
          <w:tcPr>
            <w:tcW w:w="3960" w:type="dxa"/>
            <w:hideMark/>
          </w:tcPr>
          <w:p w14:paraId="6C9524E4" w14:textId="481E5BC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8C565B3" w14:textId="77777777" w:rsidTr="00A2094F">
        <w:tc>
          <w:tcPr>
            <w:tcW w:w="0" w:type="auto"/>
            <w:hideMark/>
          </w:tcPr>
          <w:p w14:paraId="79E1569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42</w:t>
            </w:r>
          </w:p>
        </w:tc>
        <w:tc>
          <w:tcPr>
            <w:tcW w:w="6772" w:type="dxa"/>
            <w:hideMark/>
          </w:tcPr>
          <w:p w14:paraId="54C43F9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7C76DA1" w14:textId="4BFD5F50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proofErr w:type="spellEnd"/>
            <w:r w:rsidRPr="00974C7C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74C7C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7C80A8E" w14:textId="77777777" w:rsidTr="00A2094F">
        <w:trPr>
          <w:trHeight w:val="1190"/>
        </w:trPr>
        <w:tc>
          <w:tcPr>
            <w:tcW w:w="0" w:type="auto"/>
            <w:hideMark/>
          </w:tcPr>
          <w:p w14:paraId="35FBA2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43</w:t>
            </w:r>
          </w:p>
          <w:p w14:paraId="17DB3DF3" w14:textId="0E925FF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9CCAE0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C3CC1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2Cu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2CuO</w:t>
            </w:r>
          </w:p>
          <w:p w14:paraId="29405F2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23C3514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,,,,,,,,,,,,,,,,,,,,,,,,,,,,,,,,,,,,,,,,</w:t>
            </w:r>
          </w:p>
          <w:p w14:paraId="50E4566A" w14:textId="5668777B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,,,,,,,,,,,,,,,,,,,,,,,,,,,,,,,,,,,,,,,,</w:t>
            </w:r>
          </w:p>
        </w:tc>
        <w:tc>
          <w:tcPr>
            <w:tcW w:w="3960" w:type="dxa"/>
            <w:hideMark/>
          </w:tcPr>
          <w:p w14:paraId="62D3F0C1" w14:textId="4FB2DE0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0768A53" w14:textId="77777777" w:rsidTr="00A2094F">
        <w:trPr>
          <w:trHeight w:val="3990"/>
        </w:trPr>
        <w:tc>
          <w:tcPr>
            <w:tcW w:w="0" w:type="auto"/>
            <w:hideMark/>
          </w:tcPr>
          <w:p w14:paraId="5A9462D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44</w:t>
            </w:r>
          </w:p>
          <w:p w14:paraId="14E518C7" w14:textId="2237EFA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8F5930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Mg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MgS</w:t>
            </w:r>
            <w:proofErr w:type="spellEnd"/>
          </w:p>
          <w:p w14:paraId="3015CF3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Fe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FeS</w:t>
            </w:r>
            <w:proofErr w:type="spellEnd"/>
          </w:p>
          <w:p w14:paraId="4FBAD40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2Na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  <w:proofErr w:type="spellEnd"/>
          </w:p>
          <w:p w14:paraId="4D6618F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Cu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CuS</w:t>
            </w:r>
            <w:proofErr w:type="spellEnd"/>
          </w:p>
          <w:p w14:paraId="60D7B90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Hg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HgS</w:t>
            </w:r>
            <w:proofErr w:type="spellEnd"/>
          </w:p>
          <w:p w14:paraId="4EE3305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+ 3S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7CC1724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</w:p>
          <w:p w14:paraId="244A32B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  <w:p w14:paraId="4D88420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S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33F446D6" w14:textId="7F595B61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 + 2S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CS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D4E5097" w14:textId="1BFC36A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085A488" w14:textId="77777777" w:rsidTr="00A2094F">
        <w:tc>
          <w:tcPr>
            <w:tcW w:w="0" w:type="auto"/>
            <w:vMerge w:val="restart"/>
            <w:hideMark/>
          </w:tcPr>
          <w:p w14:paraId="591068D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45</w:t>
            </w:r>
          </w:p>
          <w:p w14:paraId="60574B6F" w14:textId="1667A6F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FF5CE9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4028A6F" w14:textId="0B99DE6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DB4D75B" w14:textId="77777777" w:rsidTr="00A2094F">
        <w:tc>
          <w:tcPr>
            <w:tcW w:w="0" w:type="auto"/>
            <w:vMerge/>
            <w:hideMark/>
          </w:tcPr>
          <w:p w14:paraId="3205D7F0" w14:textId="65DDBCE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539E68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4EC3A8" w14:textId="424DC4F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8F8F9A7" w14:textId="77777777" w:rsidTr="00A2094F">
        <w:trPr>
          <w:trHeight w:val="1190"/>
        </w:trPr>
        <w:tc>
          <w:tcPr>
            <w:tcW w:w="0" w:type="auto"/>
            <w:hideMark/>
          </w:tcPr>
          <w:p w14:paraId="052DEB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46</w:t>
            </w:r>
          </w:p>
          <w:p w14:paraId="3DB670EF" w14:textId="6679F4E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CDC08E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04D8B4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B17677B" w14:textId="49E455FE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BE98750" w14:textId="37A0754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18051FC" w14:textId="77777777" w:rsidTr="00A2094F">
        <w:trPr>
          <w:trHeight w:val="790"/>
        </w:trPr>
        <w:tc>
          <w:tcPr>
            <w:tcW w:w="0" w:type="auto"/>
            <w:hideMark/>
          </w:tcPr>
          <w:p w14:paraId="54DB8A7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47</w:t>
            </w:r>
          </w:p>
          <w:p w14:paraId="51A52600" w14:textId="41865A9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6CF118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7AFAFDB" w14:textId="60E0F27C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2NaAlO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FA46F1" w14:textId="6B5E6E3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B1E6AAE" w14:textId="77777777" w:rsidTr="00A2094F">
        <w:trPr>
          <w:trHeight w:val="790"/>
        </w:trPr>
        <w:tc>
          <w:tcPr>
            <w:tcW w:w="0" w:type="auto"/>
            <w:hideMark/>
          </w:tcPr>
          <w:p w14:paraId="1B2DBC5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48</w:t>
            </w:r>
          </w:p>
          <w:p w14:paraId="2A3191D1" w14:textId="51B4FB2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  <w:tc>
          <w:tcPr>
            <w:tcW w:w="6772" w:type="dxa"/>
            <w:hideMark/>
          </w:tcPr>
          <w:p w14:paraId="5816E11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AB3C702" w14:textId="00C5AEAF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2NaAlO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6DE66786" w14:textId="587C805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B4642AA" w14:textId="77777777" w:rsidTr="00A2094F">
        <w:tc>
          <w:tcPr>
            <w:tcW w:w="0" w:type="auto"/>
            <w:vMerge w:val="restart"/>
            <w:hideMark/>
          </w:tcPr>
          <w:p w14:paraId="0DB6AA2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49</w:t>
            </w:r>
          </w:p>
          <w:p w14:paraId="43125AB5" w14:textId="4945A66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22EB9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5961F94" w14:textId="5601B5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7026721" w14:textId="77777777" w:rsidTr="00A2094F">
        <w:tc>
          <w:tcPr>
            <w:tcW w:w="0" w:type="auto"/>
            <w:vMerge/>
            <w:hideMark/>
          </w:tcPr>
          <w:p w14:paraId="41783BB0" w14:textId="1E2B8CC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C96B72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7CFD9321" w14:textId="000E249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5EAA18A" w14:textId="77777777" w:rsidTr="00A2094F">
        <w:tc>
          <w:tcPr>
            <w:tcW w:w="0" w:type="auto"/>
            <w:hideMark/>
          </w:tcPr>
          <w:p w14:paraId="223B267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50</w:t>
            </w:r>
          </w:p>
        </w:tc>
        <w:tc>
          <w:tcPr>
            <w:tcW w:w="6772" w:type="dxa"/>
            <w:hideMark/>
          </w:tcPr>
          <w:p w14:paraId="524090E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SiO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1202F12A" w14:textId="0415442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15DD7A2" w14:textId="77777777" w:rsidTr="00A2094F">
        <w:trPr>
          <w:trHeight w:val="790"/>
        </w:trPr>
        <w:tc>
          <w:tcPr>
            <w:tcW w:w="0" w:type="auto"/>
            <w:hideMark/>
          </w:tcPr>
          <w:p w14:paraId="6543F755" w14:textId="431EF9C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51</w:t>
            </w:r>
          </w:p>
        </w:tc>
        <w:tc>
          <w:tcPr>
            <w:tcW w:w="6772" w:type="dxa"/>
            <w:hideMark/>
          </w:tcPr>
          <w:p w14:paraId="68A84F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SnO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SnCl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B746DAA" w14:textId="1BF2EB76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SnO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CA00147" w14:textId="1F271D5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C580C65" w14:textId="77777777" w:rsidTr="00A2094F">
        <w:trPr>
          <w:trHeight w:val="790"/>
        </w:trPr>
        <w:tc>
          <w:tcPr>
            <w:tcW w:w="0" w:type="auto"/>
            <w:hideMark/>
          </w:tcPr>
          <w:p w14:paraId="59EFE0B9" w14:textId="3642895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52</w:t>
            </w:r>
          </w:p>
        </w:tc>
        <w:tc>
          <w:tcPr>
            <w:tcW w:w="6772" w:type="dxa"/>
            <w:hideMark/>
          </w:tcPr>
          <w:p w14:paraId="274515B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PbO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Pb(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628CFBE3" w14:textId="205F73BD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PbO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PbO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55A815C5" w14:textId="70BE16D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7F5455C" w14:textId="77777777" w:rsidTr="00A2094F">
        <w:tc>
          <w:tcPr>
            <w:tcW w:w="0" w:type="auto"/>
            <w:vMerge w:val="restart"/>
            <w:hideMark/>
          </w:tcPr>
          <w:p w14:paraId="3A5E815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53</w:t>
            </w:r>
          </w:p>
          <w:p w14:paraId="79BA8650" w14:textId="56959C5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53</w:t>
            </w:r>
          </w:p>
        </w:tc>
        <w:tc>
          <w:tcPr>
            <w:tcW w:w="6772" w:type="dxa"/>
            <w:hideMark/>
          </w:tcPr>
          <w:p w14:paraId="03BFAB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6B1461B5" w14:textId="67EC163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4142C47C" w14:textId="77777777" w:rsidTr="00A2094F">
        <w:tc>
          <w:tcPr>
            <w:tcW w:w="0" w:type="auto"/>
            <w:vMerge/>
            <w:hideMark/>
          </w:tcPr>
          <w:p w14:paraId="67727D69" w14:textId="55D1B64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E421E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9FC484" w14:textId="73697A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7A73030" w14:textId="77777777" w:rsidTr="00A2094F">
        <w:tc>
          <w:tcPr>
            <w:tcW w:w="0" w:type="auto"/>
            <w:vMerge w:val="restart"/>
            <w:hideMark/>
          </w:tcPr>
          <w:p w14:paraId="1173CD5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54</w:t>
            </w:r>
          </w:p>
          <w:p w14:paraId="39789C4B" w14:textId="41E7A91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310BB8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3F6A1BB" w14:textId="346E9B5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87C8FAF" w14:textId="77777777" w:rsidTr="00A2094F">
        <w:tc>
          <w:tcPr>
            <w:tcW w:w="0" w:type="auto"/>
            <w:vMerge/>
            <w:hideMark/>
          </w:tcPr>
          <w:p w14:paraId="63F0968C" w14:textId="54E931A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FCC757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01C332B2" w14:textId="4486327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904CFD4" w14:textId="77777777" w:rsidTr="00A2094F">
        <w:tc>
          <w:tcPr>
            <w:tcW w:w="0" w:type="auto"/>
            <w:vMerge w:val="restart"/>
            <w:hideMark/>
          </w:tcPr>
          <w:p w14:paraId="504480F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55</w:t>
            </w:r>
          </w:p>
          <w:p w14:paraId="1DA10F2F" w14:textId="1A0B5E8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6D04A0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3FB5B59B" w14:textId="37EEF0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02CE187" w14:textId="77777777" w:rsidTr="00A2094F">
        <w:tc>
          <w:tcPr>
            <w:tcW w:w="0" w:type="auto"/>
            <w:vMerge/>
            <w:hideMark/>
          </w:tcPr>
          <w:p w14:paraId="08A5CDAA" w14:textId="783390F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BCF977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+ 4NaOH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HPO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5F2D6F2" w14:textId="154B1F9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6FFF76D" w14:textId="77777777" w:rsidTr="00A2094F">
        <w:tc>
          <w:tcPr>
            <w:tcW w:w="0" w:type="auto"/>
            <w:hideMark/>
          </w:tcPr>
          <w:p w14:paraId="1BFF325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56</w:t>
            </w:r>
          </w:p>
        </w:tc>
        <w:tc>
          <w:tcPr>
            <w:tcW w:w="6772" w:type="dxa"/>
            <w:hideMark/>
          </w:tcPr>
          <w:p w14:paraId="283B0AA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7C1544DE" w14:textId="0B73D34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EBE32AA" w14:textId="77777777" w:rsidTr="00A2094F">
        <w:trPr>
          <w:trHeight w:val="1190"/>
        </w:trPr>
        <w:tc>
          <w:tcPr>
            <w:tcW w:w="0" w:type="auto"/>
            <w:hideMark/>
          </w:tcPr>
          <w:p w14:paraId="1A9163C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57</w:t>
            </w:r>
          </w:p>
          <w:p w14:paraId="34C3F753" w14:textId="4EEAA01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6170A4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  <w:p w14:paraId="2CF33D3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</w:p>
          <w:p w14:paraId="5CF4061D" w14:textId="0A7F1A21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89B7402" w14:textId="550CAFE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9F55264" w14:textId="77777777" w:rsidTr="00A2094F">
        <w:tc>
          <w:tcPr>
            <w:tcW w:w="0" w:type="auto"/>
            <w:vMerge w:val="restart"/>
            <w:hideMark/>
          </w:tcPr>
          <w:p w14:paraId="6F7F2CF8" w14:textId="416A32C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58</w:t>
            </w:r>
          </w:p>
        </w:tc>
        <w:tc>
          <w:tcPr>
            <w:tcW w:w="6772" w:type="dxa"/>
            <w:hideMark/>
          </w:tcPr>
          <w:p w14:paraId="7CED18A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ED7DAE5" w14:textId="7015ED3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1DC03D5" w14:textId="77777777" w:rsidTr="00A2094F">
        <w:tc>
          <w:tcPr>
            <w:tcW w:w="0" w:type="auto"/>
            <w:vMerge/>
            <w:hideMark/>
          </w:tcPr>
          <w:p w14:paraId="43669FF1" w14:textId="1C181B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312C3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11E9CFF7" w14:textId="1B933C9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4199AAB" w14:textId="77777777" w:rsidTr="00A2094F">
        <w:tc>
          <w:tcPr>
            <w:tcW w:w="0" w:type="auto"/>
            <w:vMerge w:val="restart"/>
            <w:hideMark/>
          </w:tcPr>
          <w:p w14:paraId="0E1E444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59</w:t>
            </w:r>
          </w:p>
          <w:p w14:paraId="008BD8B3" w14:textId="4962C3A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005081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2C145BFC" w14:textId="01DBBF3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3EEE9B7" w14:textId="77777777" w:rsidTr="00A2094F">
        <w:tc>
          <w:tcPr>
            <w:tcW w:w="0" w:type="auto"/>
            <w:vMerge/>
            <w:hideMark/>
          </w:tcPr>
          <w:p w14:paraId="054F523A" w14:textId="751CA7C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F122A7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06F3D995" w14:textId="1E65321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1EBFFD1" w14:textId="77777777" w:rsidTr="00A2094F">
        <w:tc>
          <w:tcPr>
            <w:tcW w:w="0" w:type="auto"/>
            <w:vMerge w:val="restart"/>
            <w:hideMark/>
          </w:tcPr>
          <w:p w14:paraId="5D96FAD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60</w:t>
            </w:r>
          </w:p>
          <w:p w14:paraId="0F89015A" w14:textId="6CF9A70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605947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SeO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SeO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F1C761C" w14:textId="0E69A21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66300EE" w14:textId="77777777" w:rsidTr="00A2094F">
        <w:tc>
          <w:tcPr>
            <w:tcW w:w="0" w:type="auto"/>
            <w:vMerge/>
            <w:hideMark/>
          </w:tcPr>
          <w:p w14:paraId="45C1C147" w14:textId="7A54A0A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5209E2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SeO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SeO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F602472" w14:textId="6BAC669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0A4C911" w14:textId="77777777" w:rsidTr="00A2094F">
        <w:tc>
          <w:tcPr>
            <w:tcW w:w="0" w:type="auto"/>
            <w:vMerge w:val="restart"/>
            <w:hideMark/>
          </w:tcPr>
          <w:p w14:paraId="3B800F8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61</w:t>
            </w:r>
          </w:p>
          <w:p w14:paraId="7F278A4A" w14:textId="408A8A7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AF1454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04FC5DBD" w14:textId="29374A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B345A61" w14:textId="77777777" w:rsidTr="00A2094F">
        <w:tc>
          <w:tcPr>
            <w:tcW w:w="0" w:type="auto"/>
            <w:vMerge/>
            <w:hideMark/>
          </w:tcPr>
          <w:p w14:paraId="2CC26DDD" w14:textId="1B289FC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FD853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2NaClO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DEC3EDC" w14:textId="4142C6E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D8345B4" w14:textId="77777777" w:rsidTr="00A2094F">
        <w:tc>
          <w:tcPr>
            <w:tcW w:w="0" w:type="auto"/>
            <w:hideMark/>
          </w:tcPr>
          <w:p w14:paraId="227C40F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62</w:t>
            </w:r>
          </w:p>
        </w:tc>
        <w:tc>
          <w:tcPr>
            <w:tcW w:w="6772" w:type="dxa"/>
            <w:hideMark/>
          </w:tcPr>
          <w:p w14:paraId="13D5E63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2HClO</w:t>
            </w:r>
          </w:p>
        </w:tc>
        <w:tc>
          <w:tcPr>
            <w:tcW w:w="3960" w:type="dxa"/>
            <w:hideMark/>
          </w:tcPr>
          <w:p w14:paraId="0FEE2161" w14:textId="6ACC69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3988904" w14:textId="77777777" w:rsidTr="00A2094F">
        <w:tc>
          <w:tcPr>
            <w:tcW w:w="0" w:type="auto"/>
            <w:vMerge w:val="restart"/>
            <w:hideMark/>
          </w:tcPr>
          <w:p w14:paraId="41A62B8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63</w:t>
            </w:r>
          </w:p>
          <w:p w14:paraId="7015DE75" w14:textId="1DEE007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204271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2Al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45B74B1" w14:textId="45DE7D0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2595B14" w14:textId="77777777" w:rsidTr="00A2094F">
        <w:tc>
          <w:tcPr>
            <w:tcW w:w="0" w:type="auto"/>
            <w:vMerge/>
            <w:hideMark/>
          </w:tcPr>
          <w:p w14:paraId="0DCD0259" w14:textId="35B1D36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CDFC40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F704D7B" w14:textId="68D391B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C8E97EC" w14:textId="77777777" w:rsidTr="00A2094F">
        <w:tc>
          <w:tcPr>
            <w:tcW w:w="0" w:type="auto"/>
            <w:vMerge w:val="restart"/>
            <w:hideMark/>
          </w:tcPr>
          <w:p w14:paraId="27A2D3B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64</w:t>
            </w:r>
          </w:p>
          <w:p w14:paraId="0907B741" w14:textId="4B1B2C7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80DF9C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[O]</w:t>
            </w:r>
          </w:p>
        </w:tc>
        <w:tc>
          <w:tcPr>
            <w:tcW w:w="3960" w:type="dxa"/>
            <w:hideMark/>
          </w:tcPr>
          <w:p w14:paraId="1B35085D" w14:textId="2A9B7B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CCA22C2" w14:textId="77777777" w:rsidTr="00A2094F">
        <w:tc>
          <w:tcPr>
            <w:tcW w:w="0" w:type="auto"/>
            <w:vMerge/>
            <w:hideMark/>
          </w:tcPr>
          <w:p w14:paraId="65672527" w14:textId="38EA0E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109430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2B + 3[O]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B5C3E2E" w14:textId="0E82C24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5CF9566" w14:textId="77777777" w:rsidTr="00A2094F">
        <w:tc>
          <w:tcPr>
            <w:tcW w:w="0" w:type="auto"/>
            <w:vMerge/>
            <w:hideMark/>
          </w:tcPr>
          <w:p w14:paraId="31A44139" w14:textId="09AE101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566EBE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58746EE8" w14:textId="7DF3188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4F730247" w14:textId="77777777" w:rsidTr="00A2094F">
        <w:tc>
          <w:tcPr>
            <w:tcW w:w="0" w:type="auto"/>
            <w:vMerge w:val="restart"/>
            <w:hideMark/>
          </w:tcPr>
          <w:p w14:paraId="4F39D3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65</w:t>
            </w:r>
          </w:p>
          <w:p w14:paraId="07A318BD" w14:textId="6C85191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6F8C45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[O]</w:t>
            </w:r>
          </w:p>
        </w:tc>
        <w:tc>
          <w:tcPr>
            <w:tcW w:w="3960" w:type="dxa"/>
            <w:hideMark/>
          </w:tcPr>
          <w:p w14:paraId="6091ABA7" w14:textId="036F59B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883567C" w14:textId="77777777" w:rsidTr="00A2094F">
        <w:tc>
          <w:tcPr>
            <w:tcW w:w="0" w:type="auto"/>
            <w:vMerge/>
            <w:hideMark/>
          </w:tcPr>
          <w:p w14:paraId="0A2B4B1E" w14:textId="1B8B74F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ED71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+ 3[O]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53760A4" w14:textId="6434349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4926752" w14:textId="77777777" w:rsidTr="00A2094F">
        <w:tc>
          <w:tcPr>
            <w:tcW w:w="0" w:type="auto"/>
            <w:hideMark/>
          </w:tcPr>
          <w:p w14:paraId="0199A3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66</w:t>
            </w:r>
          </w:p>
        </w:tc>
        <w:tc>
          <w:tcPr>
            <w:tcW w:w="6772" w:type="dxa"/>
            <w:hideMark/>
          </w:tcPr>
          <w:p w14:paraId="7E3161A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77C3F3A" w14:textId="66F7D32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871A053" w14:textId="77777777" w:rsidTr="00A2094F">
        <w:tc>
          <w:tcPr>
            <w:tcW w:w="0" w:type="auto"/>
            <w:hideMark/>
          </w:tcPr>
          <w:p w14:paraId="7F9260B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67</w:t>
            </w:r>
          </w:p>
        </w:tc>
        <w:tc>
          <w:tcPr>
            <w:tcW w:w="6772" w:type="dxa"/>
            <w:hideMark/>
          </w:tcPr>
          <w:p w14:paraId="2D94777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 +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3S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3B6D762" w14:textId="79C7026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</w:tr>
      <w:tr w:rsidR="00974C7C" w:rsidRPr="00EF382A" w14:paraId="3056C0A9" w14:textId="77777777" w:rsidTr="00A2094F">
        <w:tc>
          <w:tcPr>
            <w:tcW w:w="0" w:type="auto"/>
            <w:hideMark/>
          </w:tcPr>
          <w:p w14:paraId="0A203BD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68</w:t>
            </w:r>
          </w:p>
        </w:tc>
        <w:tc>
          <w:tcPr>
            <w:tcW w:w="6772" w:type="dxa"/>
            <w:hideMark/>
          </w:tcPr>
          <w:p w14:paraId="11A4569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 + [O]</w:t>
            </w:r>
          </w:p>
        </w:tc>
        <w:tc>
          <w:tcPr>
            <w:tcW w:w="3960" w:type="dxa"/>
            <w:hideMark/>
          </w:tcPr>
          <w:p w14:paraId="689B7EA7" w14:textId="79895A2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E96289C" w14:textId="77777777" w:rsidTr="00A2094F">
        <w:tc>
          <w:tcPr>
            <w:tcW w:w="0" w:type="auto"/>
            <w:hideMark/>
          </w:tcPr>
          <w:p w14:paraId="0B29CDC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69</w:t>
            </w:r>
          </w:p>
        </w:tc>
        <w:tc>
          <w:tcPr>
            <w:tcW w:w="6772" w:type="dxa"/>
            <w:hideMark/>
          </w:tcPr>
          <w:p w14:paraId="5DC79EC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2FeCl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2FeCl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+ 2HCl</w:t>
            </w:r>
          </w:p>
        </w:tc>
        <w:tc>
          <w:tcPr>
            <w:tcW w:w="3960" w:type="dxa"/>
            <w:hideMark/>
          </w:tcPr>
          <w:p w14:paraId="4E2362E7" w14:textId="56592A9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48DE73A0" w14:textId="77777777" w:rsidTr="00A2094F">
        <w:tc>
          <w:tcPr>
            <w:tcW w:w="0" w:type="auto"/>
            <w:hideMark/>
          </w:tcPr>
          <w:p w14:paraId="21A0C9B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70</w:t>
            </w:r>
          </w:p>
        </w:tc>
        <w:tc>
          <w:tcPr>
            <w:tcW w:w="6772" w:type="dxa"/>
            <w:hideMark/>
          </w:tcPr>
          <w:p w14:paraId="3066E0D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+ 2[H]</w:t>
            </w:r>
          </w:p>
        </w:tc>
        <w:tc>
          <w:tcPr>
            <w:tcW w:w="3960" w:type="dxa"/>
            <w:hideMark/>
          </w:tcPr>
          <w:p w14:paraId="75CCB23B" w14:textId="3C79681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A8767C6" w14:textId="77777777" w:rsidTr="00A2094F">
        <w:tc>
          <w:tcPr>
            <w:tcW w:w="0" w:type="auto"/>
            <w:hideMark/>
          </w:tcPr>
          <w:p w14:paraId="1906941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71</w:t>
            </w:r>
          </w:p>
        </w:tc>
        <w:tc>
          <w:tcPr>
            <w:tcW w:w="6772" w:type="dxa"/>
            <w:hideMark/>
          </w:tcPr>
          <w:p w14:paraId="2C6B534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FeCl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FeCl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C6785DE" w14:textId="2650774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22AF7BF" w14:textId="77777777" w:rsidTr="00A2094F">
        <w:tc>
          <w:tcPr>
            <w:tcW w:w="0" w:type="auto"/>
            <w:hideMark/>
          </w:tcPr>
          <w:p w14:paraId="57A4CD6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72</w:t>
            </w:r>
          </w:p>
        </w:tc>
        <w:tc>
          <w:tcPr>
            <w:tcW w:w="6772" w:type="dxa"/>
            <w:hideMark/>
          </w:tcPr>
          <w:p w14:paraId="6868C44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 + S</w:t>
            </w:r>
          </w:p>
        </w:tc>
        <w:tc>
          <w:tcPr>
            <w:tcW w:w="3960" w:type="dxa"/>
            <w:hideMark/>
          </w:tcPr>
          <w:p w14:paraId="163ECC29" w14:textId="1F618C9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ED05D28" w14:textId="77777777" w:rsidTr="00A2094F">
        <w:tc>
          <w:tcPr>
            <w:tcW w:w="0" w:type="auto"/>
            <w:hideMark/>
          </w:tcPr>
          <w:p w14:paraId="456F0C5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73</w:t>
            </w:r>
          </w:p>
        </w:tc>
        <w:tc>
          <w:tcPr>
            <w:tcW w:w="6772" w:type="dxa"/>
            <w:hideMark/>
          </w:tcPr>
          <w:p w14:paraId="503A2B8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NaCl +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NaOCl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62A56995" w14:textId="6173951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76C91121" w14:textId="77777777" w:rsidTr="00A2094F">
        <w:tc>
          <w:tcPr>
            <w:tcW w:w="0" w:type="auto"/>
            <w:hideMark/>
          </w:tcPr>
          <w:p w14:paraId="1A92B42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74</w:t>
            </w:r>
          </w:p>
        </w:tc>
        <w:tc>
          <w:tcPr>
            <w:tcW w:w="6772" w:type="dxa"/>
            <w:hideMark/>
          </w:tcPr>
          <w:p w14:paraId="09170A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Ca(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OCl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>)Cl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5408F5C3" w14:textId="092760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3CCBC75B" w14:textId="77777777" w:rsidTr="00A2094F">
        <w:tc>
          <w:tcPr>
            <w:tcW w:w="0" w:type="auto"/>
            <w:hideMark/>
          </w:tcPr>
          <w:p w14:paraId="1AA3104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75</w:t>
            </w:r>
          </w:p>
        </w:tc>
        <w:tc>
          <w:tcPr>
            <w:tcW w:w="6772" w:type="dxa"/>
            <w:hideMark/>
          </w:tcPr>
          <w:p w14:paraId="7CB4663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HCl +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HClO</w:t>
            </w:r>
            <w:proofErr w:type="spellEnd"/>
          </w:p>
        </w:tc>
        <w:tc>
          <w:tcPr>
            <w:tcW w:w="3960" w:type="dxa"/>
            <w:hideMark/>
          </w:tcPr>
          <w:p w14:paraId="2FC1E71B" w14:textId="7EA6782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6E64C97E" w14:textId="77777777" w:rsidTr="00A2094F">
        <w:tc>
          <w:tcPr>
            <w:tcW w:w="0" w:type="auto"/>
            <w:hideMark/>
          </w:tcPr>
          <w:p w14:paraId="5E3B438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76</w:t>
            </w:r>
          </w:p>
        </w:tc>
        <w:tc>
          <w:tcPr>
            <w:tcW w:w="6772" w:type="dxa"/>
            <w:hideMark/>
          </w:tcPr>
          <w:p w14:paraId="22997A8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4FECF54" w14:textId="14EC153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B29E9B2" w14:textId="77777777" w:rsidTr="00A2094F">
        <w:tc>
          <w:tcPr>
            <w:tcW w:w="0" w:type="auto"/>
            <w:vMerge w:val="restart"/>
            <w:hideMark/>
          </w:tcPr>
          <w:p w14:paraId="2B92C9E8" w14:textId="3E9C3DB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77</w:t>
            </w:r>
          </w:p>
        </w:tc>
        <w:tc>
          <w:tcPr>
            <w:tcW w:w="6772" w:type="dxa"/>
            <w:hideMark/>
          </w:tcPr>
          <w:p w14:paraId="395888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482DB76" w14:textId="1939873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096EFE9" w14:textId="77777777" w:rsidTr="00A2094F">
        <w:tc>
          <w:tcPr>
            <w:tcW w:w="0" w:type="auto"/>
            <w:vMerge/>
            <w:hideMark/>
          </w:tcPr>
          <w:p w14:paraId="11F75BD6" w14:textId="7A248AD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98AD2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3DABBDA3" w14:textId="2F56FB1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35A099B" w14:textId="77777777" w:rsidTr="00A2094F">
        <w:tc>
          <w:tcPr>
            <w:tcW w:w="0" w:type="auto"/>
            <w:hideMark/>
          </w:tcPr>
          <w:p w14:paraId="397E5B0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78</w:t>
            </w:r>
          </w:p>
        </w:tc>
        <w:tc>
          <w:tcPr>
            <w:tcW w:w="6772" w:type="dxa"/>
            <w:hideMark/>
          </w:tcPr>
          <w:p w14:paraId="3F768A1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+ 2VO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9C46EF" w14:textId="1FFF4F3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62C5BE51" w14:textId="77777777" w:rsidTr="00A2094F">
        <w:tc>
          <w:tcPr>
            <w:tcW w:w="0" w:type="auto"/>
            <w:hideMark/>
          </w:tcPr>
          <w:p w14:paraId="502F3D6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79</w:t>
            </w:r>
          </w:p>
        </w:tc>
        <w:tc>
          <w:tcPr>
            <w:tcW w:w="6772" w:type="dxa"/>
            <w:hideMark/>
          </w:tcPr>
          <w:p w14:paraId="3F54485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2VO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1F678E2B" w14:textId="406142E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6AD4A0D" w14:textId="77777777" w:rsidTr="00A2094F">
        <w:tc>
          <w:tcPr>
            <w:tcW w:w="0" w:type="auto"/>
            <w:hideMark/>
          </w:tcPr>
          <w:p w14:paraId="57231A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79</w:t>
            </w:r>
          </w:p>
        </w:tc>
        <w:tc>
          <w:tcPr>
            <w:tcW w:w="6772" w:type="dxa"/>
            <w:hideMark/>
          </w:tcPr>
          <w:p w14:paraId="78B0B1C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2DA1E3CF" w14:textId="02CBF7D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32EF7D3" w14:textId="77777777" w:rsidTr="00A2094F">
        <w:tc>
          <w:tcPr>
            <w:tcW w:w="0" w:type="auto"/>
            <w:hideMark/>
          </w:tcPr>
          <w:p w14:paraId="30FEA3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80</w:t>
            </w:r>
          </w:p>
        </w:tc>
        <w:tc>
          <w:tcPr>
            <w:tcW w:w="6772" w:type="dxa"/>
            <w:hideMark/>
          </w:tcPr>
          <w:p w14:paraId="33E64E3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CaF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</w:t>
            </w:r>
            <w:r w:rsidRPr="00EF382A">
              <w:rPr>
                <w:rFonts w:ascii="Cambria" w:eastAsia="Times New Roman" w:hAnsi="Cambria" w:cs="Cambria"/>
              </w:rPr>
              <w:t>²⁺</w:t>
            </w:r>
            <w:r w:rsidRPr="00EF382A">
              <w:rPr>
                <w:rFonts w:ascii="Kalpurush" w:eastAsia="Times New Roman" w:hAnsi="Kalpurush" w:cs="Kalpurush"/>
              </w:rPr>
              <w:t xml:space="preserve"> + 2F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>; Ca</w:t>
            </w:r>
            <w:r w:rsidRPr="00EF382A">
              <w:rPr>
                <w:rFonts w:ascii="Cambria" w:eastAsia="Times New Roman" w:hAnsi="Cambria" w:cs="Cambria"/>
              </w:rPr>
              <w:t>²⁺</w:t>
            </w:r>
            <w:r w:rsidRPr="00EF382A">
              <w:rPr>
                <w:rFonts w:ascii="Kalpurush" w:eastAsia="Times New Roman" w:hAnsi="Kalpurush" w:cs="Kalpurush"/>
              </w:rPr>
              <w:t xml:space="preserve"> + 2e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</w:t>
            </w:r>
          </w:p>
        </w:tc>
        <w:tc>
          <w:tcPr>
            <w:tcW w:w="3960" w:type="dxa"/>
            <w:hideMark/>
          </w:tcPr>
          <w:p w14:paraId="2553995B" w14:textId="61D6B87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আয়নীকরণ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</w:tr>
      <w:tr w:rsidR="00974C7C" w:rsidRPr="00EF382A" w14:paraId="7710B10F" w14:textId="77777777" w:rsidTr="00A2094F">
        <w:tc>
          <w:tcPr>
            <w:tcW w:w="0" w:type="auto"/>
            <w:hideMark/>
          </w:tcPr>
          <w:p w14:paraId="0BE6233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81</w:t>
            </w:r>
          </w:p>
        </w:tc>
        <w:tc>
          <w:tcPr>
            <w:tcW w:w="6772" w:type="dxa"/>
            <w:hideMark/>
          </w:tcPr>
          <w:p w14:paraId="16E2768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+ 2e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08E93E89" w14:textId="76C06C2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6F98837" w14:textId="77777777" w:rsidTr="00A2094F">
        <w:tc>
          <w:tcPr>
            <w:tcW w:w="0" w:type="auto"/>
            <w:hideMark/>
          </w:tcPr>
          <w:p w14:paraId="56657B7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82</w:t>
            </w:r>
          </w:p>
        </w:tc>
        <w:tc>
          <w:tcPr>
            <w:tcW w:w="6772" w:type="dxa"/>
            <w:hideMark/>
          </w:tcPr>
          <w:p w14:paraId="0E3F721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NaI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NaHSO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HI</w:t>
            </w:r>
          </w:p>
        </w:tc>
        <w:tc>
          <w:tcPr>
            <w:tcW w:w="3960" w:type="dxa"/>
            <w:hideMark/>
          </w:tcPr>
          <w:p w14:paraId="33094DC7" w14:textId="5E9B36E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A501106" w14:textId="77777777" w:rsidTr="00A2094F">
        <w:tc>
          <w:tcPr>
            <w:tcW w:w="0" w:type="auto"/>
            <w:hideMark/>
          </w:tcPr>
          <w:p w14:paraId="2DEB4CF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83</w:t>
            </w:r>
          </w:p>
        </w:tc>
        <w:tc>
          <w:tcPr>
            <w:tcW w:w="6772" w:type="dxa"/>
            <w:hideMark/>
          </w:tcPr>
          <w:p w14:paraId="36F3A4C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MnO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MnSO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[O]</w:t>
            </w:r>
          </w:p>
        </w:tc>
        <w:tc>
          <w:tcPr>
            <w:tcW w:w="3960" w:type="dxa"/>
            <w:hideMark/>
          </w:tcPr>
          <w:p w14:paraId="3C0516FF" w14:textId="5BB4CB7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3F1FD0FF" w14:textId="77777777" w:rsidTr="00A2094F">
        <w:tc>
          <w:tcPr>
            <w:tcW w:w="0" w:type="auto"/>
            <w:hideMark/>
          </w:tcPr>
          <w:p w14:paraId="5CA9EB9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84</w:t>
            </w:r>
          </w:p>
        </w:tc>
        <w:tc>
          <w:tcPr>
            <w:tcW w:w="6772" w:type="dxa"/>
            <w:hideMark/>
          </w:tcPr>
          <w:p w14:paraId="7DC00CF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2HI + 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BBD7AE0" w14:textId="0F92313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2E9D0304" w14:textId="77777777" w:rsidTr="00A2094F">
        <w:tc>
          <w:tcPr>
            <w:tcW w:w="0" w:type="auto"/>
            <w:hideMark/>
          </w:tcPr>
          <w:p w14:paraId="42A1968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85</w:t>
            </w:r>
          </w:p>
        </w:tc>
        <w:tc>
          <w:tcPr>
            <w:tcW w:w="6772" w:type="dxa"/>
            <w:hideMark/>
          </w:tcPr>
          <w:p w14:paraId="4C17EB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HCl +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HClO</w:t>
            </w:r>
            <w:proofErr w:type="spellEnd"/>
          </w:p>
        </w:tc>
        <w:tc>
          <w:tcPr>
            <w:tcW w:w="3960" w:type="dxa"/>
            <w:hideMark/>
          </w:tcPr>
          <w:p w14:paraId="4CA69B34" w14:textId="5A61F5A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799326A3" w14:textId="77777777" w:rsidTr="00A2094F">
        <w:tc>
          <w:tcPr>
            <w:tcW w:w="0" w:type="auto"/>
            <w:hideMark/>
          </w:tcPr>
          <w:p w14:paraId="5889843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86</w:t>
            </w:r>
          </w:p>
        </w:tc>
        <w:tc>
          <w:tcPr>
            <w:tcW w:w="6772" w:type="dxa"/>
            <w:hideMark/>
          </w:tcPr>
          <w:p w14:paraId="2EA25B6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KCl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KClO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598FF9E" w14:textId="136ABCE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53FCC7B8" w14:textId="77777777" w:rsidTr="00A2094F">
        <w:tc>
          <w:tcPr>
            <w:tcW w:w="0" w:type="auto"/>
            <w:hideMark/>
          </w:tcPr>
          <w:p w14:paraId="1D3E3E0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87</w:t>
            </w:r>
          </w:p>
        </w:tc>
        <w:tc>
          <w:tcPr>
            <w:tcW w:w="6772" w:type="dxa"/>
            <w:hideMark/>
          </w:tcPr>
          <w:p w14:paraId="77DEE52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D0A6CCD" w14:textId="0878D56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1370E58B" w14:textId="77777777" w:rsidTr="00A2094F">
        <w:tc>
          <w:tcPr>
            <w:tcW w:w="0" w:type="auto"/>
            <w:hideMark/>
          </w:tcPr>
          <w:p w14:paraId="2386B0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88</w:t>
            </w:r>
          </w:p>
        </w:tc>
        <w:tc>
          <w:tcPr>
            <w:tcW w:w="6772" w:type="dxa"/>
            <w:hideMark/>
          </w:tcPr>
          <w:p w14:paraId="011F335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5003152" w14:textId="069FDF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52436D75" w14:textId="77777777" w:rsidTr="00A2094F">
        <w:tc>
          <w:tcPr>
            <w:tcW w:w="0" w:type="auto"/>
            <w:hideMark/>
          </w:tcPr>
          <w:p w14:paraId="6D22C0C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89</w:t>
            </w:r>
          </w:p>
        </w:tc>
        <w:tc>
          <w:tcPr>
            <w:tcW w:w="6772" w:type="dxa"/>
            <w:hideMark/>
          </w:tcPr>
          <w:p w14:paraId="694B5C9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+ 14HCl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2KCl + 2CrCl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+ 7H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+ 3Cl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B2CD711" w14:textId="79CB15A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  <w:proofErr w:type="spellEnd"/>
          </w:p>
        </w:tc>
      </w:tr>
      <w:tr w:rsidR="00974C7C" w:rsidRPr="00EF382A" w14:paraId="32DDABA8" w14:textId="77777777" w:rsidTr="00A2094F">
        <w:tc>
          <w:tcPr>
            <w:tcW w:w="0" w:type="auto"/>
            <w:hideMark/>
          </w:tcPr>
          <w:p w14:paraId="7FCB09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90</w:t>
            </w:r>
          </w:p>
        </w:tc>
        <w:tc>
          <w:tcPr>
            <w:tcW w:w="6772" w:type="dxa"/>
            <w:hideMark/>
          </w:tcPr>
          <w:p w14:paraId="2B46D78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La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La(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+ 3/2H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7C81BC1" w14:textId="7390C9E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F07FEB5" w14:textId="77777777" w:rsidTr="00A2094F">
        <w:tc>
          <w:tcPr>
            <w:tcW w:w="0" w:type="auto"/>
            <w:hideMark/>
          </w:tcPr>
          <w:p w14:paraId="7D0F1F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91</w:t>
            </w:r>
          </w:p>
        </w:tc>
        <w:tc>
          <w:tcPr>
            <w:tcW w:w="6772" w:type="dxa"/>
            <w:hideMark/>
          </w:tcPr>
          <w:p w14:paraId="4829F95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2La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D4EB1CF" w14:textId="0F6BF18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0BDB4E9F" w14:textId="77777777" w:rsidTr="00A2094F">
        <w:tc>
          <w:tcPr>
            <w:tcW w:w="0" w:type="auto"/>
            <w:hideMark/>
          </w:tcPr>
          <w:p w14:paraId="10C33B8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92</w:t>
            </w:r>
          </w:p>
        </w:tc>
        <w:tc>
          <w:tcPr>
            <w:tcW w:w="6772" w:type="dxa"/>
            <w:hideMark/>
          </w:tcPr>
          <w:p w14:paraId="2CD042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4La + 3O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CA25D1F" w14:textId="00E2E6C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</w:tr>
      <w:tr w:rsidR="00974C7C" w:rsidRPr="00EF382A" w14:paraId="4945D307" w14:textId="77777777" w:rsidTr="00A2094F">
        <w:tc>
          <w:tcPr>
            <w:tcW w:w="0" w:type="auto"/>
            <w:hideMark/>
          </w:tcPr>
          <w:p w14:paraId="7763F3D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93</w:t>
            </w:r>
          </w:p>
        </w:tc>
        <w:tc>
          <w:tcPr>
            <w:tcW w:w="6772" w:type="dxa"/>
            <w:hideMark/>
          </w:tcPr>
          <w:p w14:paraId="508F57C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2La + 3X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2LaX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62735C0" w14:textId="1BBBAD1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</w:tr>
      <w:tr w:rsidR="00974C7C" w:rsidRPr="00EF382A" w14:paraId="66652530" w14:textId="77777777" w:rsidTr="00A2094F">
        <w:tc>
          <w:tcPr>
            <w:tcW w:w="0" w:type="auto"/>
            <w:hideMark/>
          </w:tcPr>
          <w:p w14:paraId="16BD89F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94</w:t>
            </w:r>
          </w:p>
        </w:tc>
        <w:tc>
          <w:tcPr>
            <w:tcW w:w="6772" w:type="dxa"/>
            <w:hideMark/>
          </w:tcPr>
          <w:p w14:paraId="0061803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2Ac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Ac(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780E1D9" w14:textId="12F40A6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158918EB" w14:textId="77777777" w:rsidTr="00A2094F">
        <w:tc>
          <w:tcPr>
            <w:tcW w:w="0" w:type="auto"/>
            <w:hideMark/>
          </w:tcPr>
          <w:p w14:paraId="515085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95</w:t>
            </w:r>
          </w:p>
        </w:tc>
        <w:tc>
          <w:tcPr>
            <w:tcW w:w="6772" w:type="dxa"/>
            <w:hideMark/>
          </w:tcPr>
          <w:p w14:paraId="190FB23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Th + 4HCl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ThCl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A345AB9" w14:textId="3773E91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79DFD27" w14:textId="77777777" w:rsidTr="00A2094F">
        <w:trPr>
          <w:trHeight w:val="1190"/>
        </w:trPr>
        <w:tc>
          <w:tcPr>
            <w:tcW w:w="0" w:type="auto"/>
            <w:hideMark/>
          </w:tcPr>
          <w:p w14:paraId="478D9B34" w14:textId="2EB0745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96</w:t>
            </w:r>
          </w:p>
        </w:tc>
        <w:tc>
          <w:tcPr>
            <w:tcW w:w="6772" w:type="dxa"/>
            <w:hideMark/>
          </w:tcPr>
          <w:p w14:paraId="4245410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BeCO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BeO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75DC30C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MgCO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E87FDB3" w14:textId="1B4966CB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CaCO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CaO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621C6D67" w14:textId="4B33EAD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বিয়োজন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7381AD75" w14:textId="77777777" w:rsidTr="00A2094F">
        <w:trPr>
          <w:trHeight w:val="1190"/>
        </w:trPr>
        <w:tc>
          <w:tcPr>
            <w:tcW w:w="0" w:type="auto"/>
            <w:vMerge w:val="restart"/>
            <w:hideMark/>
          </w:tcPr>
          <w:p w14:paraId="2045D59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97</w:t>
            </w:r>
          </w:p>
          <w:p w14:paraId="57D0A6C6" w14:textId="0BDF8C5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6B38E5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16922B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A9AE453" w14:textId="696557F0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33641A9" w14:textId="6D2DD8D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নিরুদন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  <w:proofErr w:type="spellEnd"/>
          </w:p>
        </w:tc>
      </w:tr>
      <w:tr w:rsidR="00974C7C" w:rsidRPr="00EF382A" w14:paraId="5BA25825" w14:textId="77777777" w:rsidTr="00A2094F">
        <w:tc>
          <w:tcPr>
            <w:tcW w:w="0" w:type="auto"/>
            <w:vMerge/>
            <w:hideMark/>
          </w:tcPr>
          <w:p w14:paraId="3B5EDD13" w14:textId="555A737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153FAF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</w:rPr>
              <w:t>CuO</w:t>
            </w:r>
            <w:proofErr w:type="spellEnd"/>
            <w:r w:rsidRPr="00EF382A">
              <w:rPr>
                <w:rFonts w:ascii="Kalpurush" w:eastAsia="Times New Roman" w:hAnsi="Kalpurush" w:cs="Kalpurush"/>
              </w:rPr>
              <w:t xml:space="preserve"> +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DD0BAF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তাপীয়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</w:rPr>
              <w:t>বিয়োজন</w:t>
            </w:r>
            <w:proofErr w:type="spellEnd"/>
          </w:p>
        </w:tc>
      </w:tr>
    </w:tbl>
    <w:p w14:paraId="66A966BC" w14:textId="7BCD70E3" w:rsidR="00E559C8" w:rsidRPr="00EF382A" w:rsidRDefault="00E559C8" w:rsidP="003869F2">
      <w:pPr>
        <w:jc w:val="both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5776BA01" w14:textId="77777777" w:rsidR="00E559C8" w:rsidRPr="00EF382A" w:rsidRDefault="00E559C8" w:rsidP="00E559C8">
      <w:pPr>
        <w:spacing w:after="100"/>
        <w:jc w:val="center"/>
        <w:rPr>
          <w:rFonts w:ascii="Kalpurush" w:hAnsi="Kalpurush" w:cs="Kalpurush"/>
          <w:b/>
          <w:sz w:val="36"/>
          <w:szCs w:val="36"/>
        </w:rPr>
      </w:pPr>
    </w:p>
    <w:p w14:paraId="715FD333" w14:textId="77777777" w:rsidR="00844222" w:rsidRPr="00EF382A" w:rsidRDefault="00844222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30BC656D" w14:textId="77777777" w:rsidR="00844222" w:rsidRPr="00EF382A" w:rsidRDefault="00844222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BD28106" w14:textId="77777777" w:rsidR="00844222" w:rsidRPr="00EF382A" w:rsidRDefault="00844222">
      <w:pPr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br w:type="page"/>
      </w:r>
    </w:p>
    <w:p w14:paraId="778F3CFC" w14:textId="468BCA08" w:rsidR="00C57C25" w:rsidRPr="00EF382A" w:rsidRDefault="00C57C25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t>Chapter 4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592"/>
        <w:gridCol w:w="6963"/>
        <w:gridCol w:w="3600"/>
      </w:tblGrid>
      <w:tr w:rsidR="0006747F" w:rsidRPr="00EF382A" w14:paraId="055E636B" w14:textId="77777777" w:rsidTr="00827C4B">
        <w:tc>
          <w:tcPr>
            <w:tcW w:w="0" w:type="auto"/>
            <w:hideMark/>
          </w:tcPr>
          <w:p w14:paraId="0188AAC4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6963" w:type="dxa"/>
            <w:hideMark/>
          </w:tcPr>
          <w:p w14:paraId="730BE4DC" w14:textId="77777777" w:rsidR="00DF01E4" w:rsidRPr="00EF382A" w:rsidRDefault="00DF01E4" w:rsidP="00DF01E4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  <w:tc>
          <w:tcPr>
            <w:tcW w:w="3600" w:type="dxa"/>
            <w:hideMark/>
          </w:tcPr>
          <w:p w14:paraId="2A57CCF4" w14:textId="77777777" w:rsidR="00DF01E4" w:rsidRPr="00EF382A" w:rsidRDefault="00DF01E4" w:rsidP="00DF01E4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06747F" w:rsidRPr="00EF382A" w14:paraId="0171DD6E" w14:textId="77777777" w:rsidTr="00827C4B">
        <w:tc>
          <w:tcPr>
            <w:tcW w:w="0" w:type="auto"/>
            <w:hideMark/>
          </w:tcPr>
          <w:p w14:paraId="1118AAE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</w:t>
            </w:r>
          </w:p>
        </w:tc>
        <w:tc>
          <w:tcPr>
            <w:tcW w:w="6963" w:type="dxa"/>
            <w:hideMark/>
          </w:tcPr>
          <w:p w14:paraId="7A605D9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6CO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DF4551B" w14:textId="13624110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2D9D4282" w14:textId="77777777" w:rsidTr="00827C4B">
        <w:tc>
          <w:tcPr>
            <w:tcW w:w="0" w:type="auto"/>
            <w:hideMark/>
          </w:tcPr>
          <w:p w14:paraId="084878A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</w:t>
            </w:r>
          </w:p>
        </w:tc>
        <w:tc>
          <w:tcPr>
            <w:tcW w:w="6963" w:type="dxa"/>
            <w:hideMark/>
          </w:tcPr>
          <w:p w14:paraId="5F49D1F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2E0915F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543C57D1" w14:textId="77777777" w:rsidTr="00827C4B">
        <w:tc>
          <w:tcPr>
            <w:tcW w:w="0" w:type="auto"/>
            <w:hideMark/>
          </w:tcPr>
          <w:p w14:paraId="050D4687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</w:t>
            </w:r>
          </w:p>
        </w:tc>
        <w:tc>
          <w:tcPr>
            <w:tcW w:w="6963" w:type="dxa"/>
            <w:hideMark/>
          </w:tcPr>
          <w:p w14:paraId="69575F9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Fe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xH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Fe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57FB06AF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3F2E791" w14:textId="77777777" w:rsidTr="00827C4B">
        <w:tc>
          <w:tcPr>
            <w:tcW w:w="0" w:type="auto"/>
            <w:hideMark/>
          </w:tcPr>
          <w:p w14:paraId="2A01CA8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</w:t>
            </w:r>
          </w:p>
        </w:tc>
        <w:tc>
          <w:tcPr>
            <w:tcW w:w="6963" w:type="dxa"/>
            <w:hideMark/>
          </w:tcPr>
          <w:p w14:paraId="21C2D86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4AF4FF4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ঘনীভবন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6A6B" w:rsidRPr="00EF382A" w14:paraId="477BBDA4" w14:textId="77777777" w:rsidTr="00827C4B">
        <w:tc>
          <w:tcPr>
            <w:tcW w:w="0" w:type="auto"/>
            <w:hideMark/>
          </w:tcPr>
          <w:p w14:paraId="08AA812B" w14:textId="77777777" w:rsidR="00FE6A6B" w:rsidRPr="00EF382A" w:rsidRDefault="00FE6A6B" w:rsidP="00FE6A6B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</w:t>
            </w:r>
          </w:p>
        </w:tc>
        <w:tc>
          <w:tcPr>
            <w:tcW w:w="6963" w:type="dxa"/>
            <w:hideMark/>
          </w:tcPr>
          <w:p w14:paraId="1029F9C8" w14:textId="77777777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560391C" w14:textId="63091E46" w:rsidR="00FE6A6B" w:rsidRPr="00EF382A" w:rsidRDefault="00FE6A6B" w:rsidP="00FE6A6B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6A6B" w:rsidRPr="00EF382A" w14:paraId="069F3B8C" w14:textId="77777777" w:rsidTr="00827C4B">
        <w:tc>
          <w:tcPr>
            <w:tcW w:w="0" w:type="auto"/>
            <w:hideMark/>
          </w:tcPr>
          <w:p w14:paraId="71270794" w14:textId="77777777" w:rsidR="00FE6A6B" w:rsidRPr="00EF382A" w:rsidRDefault="00FE6A6B" w:rsidP="00FE6A6B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</w:t>
            </w:r>
          </w:p>
        </w:tc>
        <w:tc>
          <w:tcPr>
            <w:tcW w:w="6963" w:type="dxa"/>
            <w:hideMark/>
          </w:tcPr>
          <w:p w14:paraId="7307B34C" w14:textId="77777777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15AB227" w14:textId="1CA4A2D6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F713F8A" w14:textId="141CFC35" w:rsidR="00FE6A6B" w:rsidRPr="00EF382A" w:rsidRDefault="00FE6A6B" w:rsidP="00FE6A6B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6B26192" w14:textId="77777777" w:rsidTr="00827C4B">
        <w:tc>
          <w:tcPr>
            <w:tcW w:w="0" w:type="auto"/>
            <w:hideMark/>
          </w:tcPr>
          <w:p w14:paraId="25BC217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</w:t>
            </w:r>
          </w:p>
        </w:tc>
        <w:tc>
          <w:tcPr>
            <w:tcW w:w="6963" w:type="dxa"/>
            <w:hideMark/>
          </w:tcPr>
          <w:p w14:paraId="1BDBC2B1" w14:textId="77777777" w:rsidR="00F858C7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HCl; </w:t>
            </w:r>
          </w:p>
          <w:p w14:paraId="3D5DC6BD" w14:textId="0976565C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NaCl</w:t>
            </w:r>
          </w:p>
        </w:tc>
        <w:tc>
          <w:tcPr>
            <w:tcW w:w="3600" w:type="dxa"/>
            <w:hideMark/>
          </w:tcPr>
          <w:p w14:paraId="519E085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79A28860" w14:textId="77777777" w:rsidTr="00827C4B">
        <w:tc>
          <w:tcPr>
            <w:tcW w:w="0" w:type="auto"/>
            <w:hideMark/>
          </w:tcPr>
          <w:p w14:paraId="7455FCD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</w:t>
            </w:r>
          </w:p>
        </w:tc>
        <w:tc>
          <w:tcPr>
            <w:tcW w:w="6963" w:type="dxa"/>
            <w:hideMark/>
          </w:tcPr>
          <w:p w14:paraId="21D0FBE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OCOCH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O;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</w:t>
            </w:r>
          </w:p>
        </w:tc>
        <w:tc>
          <w:tcPr>
            <w:tcW w:w="3600" w:type="dxa"/>
            <w:hideMark/>
          </w:tcPr>
          <w:p w14:paraId="695B9651" w14:textId="7C69D164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FE6A6B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এস্টারীকরণ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053120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2E4FD0A0" w14:textId="77777777" w:rsidTr="00827C4B">
        <w:tc>
          <w:tcPr>
            <w:tcW w:w="0" w:type="auto"/>
            <w:hideMark/>
          </w:tcPr>
          <w:p w14:paraId="6B56BAB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৯</w:t>
            </w:r>
          </w:p>
        </w:tc>
        <w:tc>
          <w:tcPr>
            <w:tcW w:w="6963" w:type="dxa"/>
            <w:hideMark/>
          </w:tcPr>
          <w:p w14:paraId="7946EC3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+ 9O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+ 4CO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30E0775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0D7C9B3E" w14:textId="77777777" w:rsidTr="00827C4B">
        <w:tc>
          <w:tcPr>
            <w:tcW w:w="0" w:type="auto"/>
            <w:hideMark/>
          </w:tcPr>
          <w:p w14:paraId="4703598D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১০</w:t>
            </w:r>
          </w:p>
        </w:tc>
        <w:tc>
          <w:tcPr>
            <w:tcW w:w="6963" w:type="dxa"/>
            <w:hideMark/>
          </w:tcPr>
          <w:p w14:paraId="668F3E6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+ 7O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2058E60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020DC3BF" w14:textId="77777777" w:rsidTr="00827C4B">
        <w:tc>
          <w:tcPr>
            <w:tcW w:w="0" w:type="auto"/>
            <w:hideMark/>
          </w:tcPr>
          <w:p w14:paraId="005C5C1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১১</w:t>
            </w:r>
          </w:p>
        </w:tc>
        <w:tc>
          <w:tcPr>
            <w:tcW w:w="6963" w:type="dxa"/>
            <w:hideMark/>
          </w:tcPr>
          <w:p w14:paraId="724490A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 + [O];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+ 2[H]</w:t>
            </w:r>
          </w:p>
        </w:tc>
        <w:tc>
          <w:tcPr>
            <w:tcW w:w="3600" w:type="dxa"/>
            <w:hideMark/>
          </w:tcPr>
          <w:p w14:paraId="4B6F25E6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48A84318" w14:textId="77777777" w:rsidTr="00827C4B">
        <w:tc>
          <w:tcPr>
            <w:tcW w:w="0" w:type="auto"/>
            <w:hideMark/>
          </w:tcPr>
          <w:p w14:paraId="651B2C09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১২</w:t>
            </w:r>
          </w:p>
        </w:tc>
        <w:tc>
          <w:tcPr>
            <w:tcW w:w="6963" w:type="dxa"/>
            <w:hideMark/>
          </w:tcPr>
          <w:p w14:paraId="5E75313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[O]</w:t>
            </w:r>
          </w:p>
        </w:tc>
        <w:tc>
          <w:tcPr>
            <w:tcW w:w="3600" w:type="dxa"/>
            <w:hideMark/>
          </w:tcPr>
          <w:p w14:paraId="50EDAA3A" w14:textId="2D527521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2E046253" w14:textId="77777777" w:rsidTr="00827C4B">
        <w:tc>
          <w:tcPr>
            <w:tcW w:w="0" w:type="auto"/>
            <w:hideMark/>
          </w:tcPr>
          <w:p w14:paraId="7A22C94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১৩</w:t>
            </w:r>
          </w:p>
        </w:tc>
        <w:tc>
          <w:tcPr>
            <w:tcW w:w="6963" w:type="dxa"/>
            <w:hideMark/>
          </w:tcPr>
          <w:p w14:paraId="238FC52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CHO + HCl</w:t>
            </w:r>
          </w:p>
        </w:tc>
        <w:tc>
          <w:tcPr>
            <w:tcW w:w="3600" w:type="dxa"/>
            <w:hideMark/>
          </w:tcPr>
          <w:p w14:paraId="5D8AB9B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2E0BA942" w14:textId="77777777" w:rsidTr="00827C4B">
        <w:tc>
          <w:tcPr>
            <w:tcW w:w="0" w:type="auto"/>
            <w:hideMark/>
          </w:tcPr>
          <w:p w14:paraId="793CDBB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১৪</w:t>
            </w:r>
          </w:p>
        </w:tc>
        <w:tc>
          <w:tcPr>
            <w:tcW w:w="6963" w:type="dxa"/>
            <w:hideMark/>
          </w:tcPr>
          <w:p w14:paraId="2EC7272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3CH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3CH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CHO</w:t>
            </w:r>
          </w:p>
        </w:tc>
        <w:tc>
          <w:tcPr>
            <w:tcW w:w="3600" w:type="dxa"/>
            <w:hideMark/>
          </w:tcPr>
          <w:p w14:paraId="2936955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028DF5B4" w14:textId="77777777" w:rsidTr="00827C4B">
        <w:tc>
          <w:tcPr>
            <w:tcW w:w="0" w:type="auto"/>
            <w:hideMark/>
          </w:tcPr>
          <w:p w14:paraId="1069187B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১৫</w:t>
            </w:r>
          </w:p>
        </w:tc>
        <w:tc>
          <w:tcPr>
            <w:tcW w:w="6963" w:type="dxa"/>
            <w:hideMark/>
          </w:tcPr>
          <w:p w14:paraId="2ADCCF7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2KClO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2KCl + 3O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740F1B0F" w14:textId="621C9879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196668DE" w14:textId="77777777" w:rsidTr="00827C4B">
        <w:tc>
          <w:tcPr>
            <w:tcW w:w="0" w:type="auto"/>
            <w:hideMark/>
          </w:tcPr>
          <w:p w14:paraId="1B17B98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১৬</w:t>
            </w:r>
          </w:p>
        </w:tc>
        <w:tc>
          <w:tcPr>
            <w:tcW w:w="6963" w:type="dxa"/>
            <w:hideMark/>
          </w:tcPr>
          <w:p w14:paraId="78365B2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8539420" w14:textId="4F6445EF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6EB88EE5" w14:textId="77777777" w:rsidTr="00827C4B">
        <w:tc>
          <w:tcPr>
            <w:tcW w:w="0" w:type="auto"/>
            <w:hideMark/>
          </w:tcPr>
          <w:p w14:paraId="08D1CCF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১৭</w:t>
            </w:r>
          </w:p>
        </w:tc>
        <w:tc>
          <w:tcPr>
            <w:tcW w:w="6963" w:type="dxa"/>
            <w:hideMark/>
          </w:tcPr>
          <w:p w14:paraId="73AFE72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E44C14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7D7425A9" w14:textId="77777777" w:rsidTr="00827C4B">
        <w:tc>
          <w:tcPr>
            <w:tcW w:w="0" w:type="auto"/>
            <w:hideMark/>
          </w:tcPr>
          <w:p w14:paraId="394EE4EC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১৮</w:t>
            </w:r>
          </w:p>
        </w:tc>
        <w:tc>
          <w:tcPr>
            <w:tcW w:w="6963" w:type="dxa"/>
            <w:hideMark/>
          </w:tcPr>
          <w:p w14:paraId="22B103C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NaCl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AgNO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AgCl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NaNO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7BEAE58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অধঃক্ষেপণ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010B2382" w14:textId="77777777" w:rsidTr="00827C4B">
        <w:tc>
          <w:tcPr>
            <w:tcW w:w="0" w:type="auto"/>
            <w:hideMark/>
          </w:tcPr>
          <w:p w14:paraId="6BD5B87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১৯</w:t>
            </w:r>
          </w:p>
        </w:tc>
        <w:tc>
          <w:tcPr>
            <w:tcW w:w="6963" w:type="dxa"/>
            <w:hideMark/>
          </w:tcPr>
          <w:p w14:paraId="0112484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356BBBA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589459C" w14:textId="77777777" w:rsidTr="00827C4B">
        <w:tc>
          <w:tcPr>
            <w:tcW w:w="0" w:type="auto"/>
            <w:hideMark/>
          </w:tcPr>
          <w:p w14:paraId="235DDA64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২০</w:t>
            </w:r>
          </w:p>
        </w:tc>
        <w:tc>
          <w:tcPr>
            <w:tcW w:w="6963" w:type="dxa"/>
            <w:hideMark/>
          </w:tcPr>
          <w:p w14:paraId="628FEF9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CaO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6E76137" w14:textId="7E123537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084E03FB" w14:textId="77777777" w:rsidTr="00827C4B">
        <w:tc>
          <w:tcPr>
            <w:tcW w:w="0" w:type="auto"/>
            <w:hideMark/>
          </w:tcPr>
          <w:p w14:paraId="6E40483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২১</w:t>
            </w:r>
          </w:p>
        </w:tc>
        <w:tc>
          <w:tcPr>
            <w:tcW w:w="6963" w:type="dxa"/>
            <w:hideMark/>
          </w:tcPr>
          <w:p w14:paraId="331F37F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AgNO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AgCl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NaNO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4FB25AB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অধঃক্ষেপণ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231E995A" w14:textId="77777777" w:rsidTr="00827C4B">
        <w:tc>
          <w:tcPr>
            <w:tcW w:w="0" w:type="auto"/>
            <w:hideMark/>
          </w:tcPr>
          <w:p w14:paraId="33FB793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২২</w:t>
            </w:r>
          </w:p>
        </w:tc>
        <w:tc>
          <w:tcPr>
            <w:tcW w:w="6963" w:type="dxa"/>
            <w:hideMark/>
          </w:tcPr>
          <w:p w14:paraId="70FE5D51" w14:textId="77777777" w:rsidR="00B932F5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COOH; </w:t>
            </w:r>
          </w:p>
          <w:p w14:paraId="516531CE" w14:textId="2C205F8D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OH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COONa</w:t>
            </w:r>
            <w:proofErr w:type="spellEnd"/>
          </w:p>
        </w:tc>
        <w:tc>
          <w:tcPr>
            <w:tcW w:w="3600" w:type="dxa"/>
            <w:hideMark/>
          </w:tcPr>
          <w:p w14:paraId="32347FFB" w14:textId="5A9CC690" w:rsidR="00DF01E4" w:rsidRPr="00EF382A" w:rsidRDefault="00053120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460E547" w14:textId="77777777" w:rsidTr="00827C4B">
        <w:tc>
          <w:tcPr>
            <w:tcW w:w="0" w:type="auto"/>
            <w:hideMark/>
          </w:tcPr>
          <w:p w14:paraId="67EDCB0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২৩</w:t>
            </w:r>
          </w:p>
        </w:tc>
        <w:tc>
          <w:tcPr>
            <w:tcW w:w="6963" w:type="dxa"/>
            <w:hideMark/>
          </w:tcPr>
          <w:p w14:paraId="2892309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</w:t>
            </w:r>
          </w:p>
        </w:tc>
        <w:tc>
          <w:tcPr>
            <w:tcW w:w="3600" w:type="dxa"/>
            <w:hideMark/>
          </w:tcPr>
          <w:p w14:paraId="0B5E1BE5" w14:textId="3C20CE31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সংযোজন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শূন্যক্রম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41109E18" w14:textId="77777777" w:rsidTr="00827C4B">
        <w:tc>
          <w:tcPr>
            <w:tcW w:w="0" w:type="auto"/>
            <w:hideMark/>
          </w:tcPr>
          <w:p w14:paraId="04489A68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২৪</w:t>
            </w:r>
          </w:p>
        </w:tc>
        <w:tc>
          <w:tcPr>
            <w:tcW w:w="6963" w:type="dxa"/>
            <w:hideMark/>
          </w:tcPr>
          <w:p w14:paraId="7058317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4NO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26D9598" w14:textId="25D41846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বিয়োজন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প্রথমক্রম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7F53F142" w14:textId="77777777" w:rsidTr="00827C4B">
        <w:tc>
          <w:tcPr>
            <w:tcW w:w="0" w:type="auto"/>
            <w:hideMark/>
          </w:tcPr>
          <w:p w14:paraId="358DC93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২৫</w:t>
            </w:r>
          </w:p>
        </w:tc>
        <w:tc>
          <w:tcPr>
            <w:tcW w:w="6963" w:type="dxa"/>
            <w:hideMark/>
          </w:tcPr>
          <w:p w14:paraId="1B6C8923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2DD5D4DD" w14:textId="331AC427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সংযোজন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দ্বিতীয়ক্রম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1F827236" w14:textId="77777777" w:rsidTr="00827C4B">
        <w:tc>
          <w:tcPr>
            <w:tcW w:w="0" w:type="auto"/>
            <w:hideMark/>
          </w:tcPr>
          <w:p w14:paraId="525B5C0C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২৬</w:t>
            </w:r>
          </w:p>
        </w:tc>
        <w:tc>
          <w:tcPr>
            <w:tcW w:w="6963" w:type="dxa"/>
            <w:hideMark/>
          </w:tcPr>
          <w:p w14:paraId="15E727E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FF39AB1" w14:textId="4F27749F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বিয়োজন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এক-আণবিক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142DEC06" w14:textId="77777777" w:rsidTr="00827C4B">
        <w:tc>
          <w:tcPr>
            <w:tcW w:w="0" w:type="auto"/>
            <w:hideMark/>
          </w:tcPr>
          <w:p w14:paraId="6A64496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২৭</w:t>
            </w:r>
          </w:p>
        </w:tc>
        <w:tc>
          <w:tcPr>
            <w:tcW w:w="6963" w:type="dxa"/>
            <w:hideMark/>
          </w:tcPr>
          <w:p w14:paraId="2460A85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</w:t>
            </w:r>
          </w:p>
        </w:tc>
        <w:tc>
          <w:tcPr>
            <w:tcW w:w="3600" w:type="dxa"/>
            <w:hideMark/>
          </w:tcPr>
          <w:p w14:paraId="2B270D17" w14:textId="0D4491F7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সংযোজন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5A22FE89" w14:textId="77777777" w:rsidTr="00827C4B">
        <w:tc>
          <w:tcPr>
            <w:tcW w:w="0" w:type="auto"/>
            <w:hideMark/>
          </w:tcPr>
          <w:p w14:paraId="40C44C4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২৮</w:t>
            </w:r>
          </w:p>
        </w:tc>
        <w:tc>
          <w:tcPr>
            <w:tcW w:w="6963" w:type="dxa"/>
            <w:hideMark/>
          </w:tcPr>
          <w:p w14:paraId="45AF8FD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NO</w:t>
            </w:r>
          </w:p>
        </w:tc>
        <w:tc>
          <w:tcPr>
            <w:tcW w:w="3600" w:type="dxa"/>
            <w:hideMark/>
          </w:tcPr>
          <w:p w14:paraId="7B2F2172" w14:textId="0535DB56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জারণ-বিজারণ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591EED00" w14:textId="77777777" w:rsidTr="00827C4B">
        <w:tc>
          <w:tcPr>
            <w:tcW w:w="0" w:type="auto"/>
            <w:hideMark/>
          </w:tcPr>
          <w:p w14:paraId="0B8BABC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২৯</w:t>
            </w:r>
          </w:p>
        </w:tc>
        <w:tc>
          <w:tcPr>
            <w:tcW w:w="6963" w:type="dxa"/>
            <w:hideMark/>
          </w:tcPr>
          <w:p w14:paraId="084AD61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3A047C3C" w14:textId="5DF3B1A3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বিয়োজন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</w:t>
            </w:r>
            <w:proofErr w:type="spellEnd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1A8BE4F9" w14:textId="77777777" w:rsidTr="00827C4B">
        <w:tc>
          <w:tcPr>
            <w:tcW w:w="0" w:type="auto"/>
            <w:hideMark/>
          </w:tcPr>
          <w:p w14:paraId="127705B9" w14:textId="77777777" w:rsidR="008F2C88" w:rsidRPr="00EF382A" w:rsidRDefault="008F2C88" w:rsidP="008F2C88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৩০</w:t>
            </w:r>
          </w:p>
        </w:tc>
        <w:tc>
          <w:tcPr>
            <w:tcW w:w="6963" w:type="dxa"/>
            <w:hideMark/>
          </w:tcPr>
          <w:p w14:paraId="7B23532F" w14:textId="77777777" w:rsidR="008F2C88" w:rsidRPr="00EF382A" w:rsidRDefault="008F2C88" w:rsidP="008F2C88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</w:p>
        </w:tc>
        <w:tc>
          <w:tcPr>
            <w:tcW w:w="3600" w:type="dxa"/>
            <w:hideMark/>
          </w:tcPr>
          <w:p w14:paraId="153B2F22" w14:textId="336727BA" w:rsidR="008F2C88" w:rsidRPr="00EF382A" w:rsidRDefault="00053120" w:rsidP="008F2C88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57318208" w14:textId="77777777" w:rsidTr="00827C4B">
        <w:tc>
          <w:tcPr>
            <w:tcW w:w="0" w:type="auto"/>
            <w:hideMark/>
          </w:tcPr>
          <w:p w14:paraId="03DBF21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৩১</w:t>
            </w:r>
          </w:p>
        </w:tc>
        <w:tc>
          <w:tcPr>
            <w:tcW w:w="6963" w:type="dxa"/>
            <w:hideMark/>
          </w:tcPr>
          <w:p w14:paraId="27E2F05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482BE65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157A632D" w14:textId="77777777" w:rsidTr="00827C4B">
        <w:tc>
          <w:tcPr>
            <w:tcW w:w="0" w:type="auto"/>
            <w:hideMark/>
          </w:tcPr>
          <w:p w14:paraId="21565D9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৩২</w:t>
            </w:r>
          </w:p>
        </w:tc>
        <w:tc>
          <w:tcPr>
            <w:tcW w:w="6963" w:type="dxa"/>
            <w:hideMark/>
          </w:tcPr>
          <w:p w14:paraId="0951979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1A32447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1A05F1C6" w14:textId="77777777" w:rsidTr="00827C4B">
        <w:tc>
          <w:tcPr>
            <w:tcW w:w="0" w:type="auto"/>
            <w:hideMark/>
          </w:tcPr>
          <w:p w14:paraId="133B812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৩৩</w:t>
            </w:r>
          </w:p>
        </w:tc>
        <w:tc>
          <w:tcPr>
            <w:tcW w:w="6963" w:type="dxa"/>
            <w:hideMark/>
          </w:tcPr>
          <w:p w14:paraId="6CD76E4A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1FAF100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4FD3FA55" w14:textId="77777777" w:rsidTr="00827C4B">
        <w:tc>
          <w:tcPr>
            <w:tcW w:w="0" w:type="auto"/>
            <w:hideMark/>
          </w:tcPr>
          <w:p w14:paraId="7118F29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৩৪</w:t>
            </w:r>
          </w:p>
        </w:tc>
        <w:tc>
          <w:tcPr>
            <w:tcW w:w="6963" w:type="dxa"/>
            <w:hideMark/>
          </w:tcPr>
          <w:p w14:paraId="6520B8B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335B478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4C6AFD89" w14:textId="77777777" w:rsidTr="00827C4B">
        <w:tc>
          <w:tcPr>
            <w:tcW w:w="0" w:type="auto"/>
            <w:hideMark/>
          </w:tcPr>
          <w:p w14:paraId="1237652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৩৫</w:t>
            </w:r>
          </w:p>
        </w:tc>
        <w:tc>
          <w:tcPr>
            <w:tcW w:w="6963" w:type="dxa"/>
            <w:hideMark/>
          </w:tcPr>
          <w:p w14:paraId="722F32B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17B9C29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97CF78F" w14:textId="77777777" w:rsidTr="00827C4B">
        <w:tc>
          <w:tcPr>
            <w:tcW w:w="0" w:type="auto"/>
            <w:hideMark/>
          </w:tcPr>
          <w:p w14:paraId="3F8D531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৩৬</w:t>
            </w:r>
          </w:p>
        </w:tc>
        <w:tc>
          <w:tcPr>
            <w:tcW w:w="6963" w:type="dxa"/>
            <w:hideMark/>
          </w:tcPr>
          <w:p w14:paraId="2BB8E5B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CaO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F520B00" w14:textId="0D542845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তাপহারী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19C514B8" w14:textId="77777777" w:rsidTr="00827C4B">
        <w:tc>
          <w:tcPr>
            <w:tcW w:w="0" w:type="auto"/>
            <w:hideMark/>
          </w:tcPr>
          <w:p w14:paraId="0A320CD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৩৭</w:t>
            </w:r>
          </w:p>
        </w:tc>
        <w:tc>
          <w:tcPr>
            <w:tcW w:w="6963" w:type="dxa"/>
            <w:hideMark/>
          </w:tcPr>
          <w:p w14:paraId="3D22FFBA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শক্তি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2B94CD4" w14:textId="7099917E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তাপহারী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668C3E1B" w14:textId="77777777" w:rsidTr="00827C4B">
        <w:tc>
          <w:tcPr>
            <w:tcW w:w="0" w:type="auto"/>
            <w:hideMark/>
          </w:tcPr>
          <w:p w14:paraId="38B8970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৩৮</w:t>
            </w:r>
          </w:p>
        </w:tc>
        <w:tc>
          <w:tcPr>
            <w:tcW w:w="6963" w:type="dxa"/>
            <w:hideMark/>
          </w:tcPr>
          <w:p w14:paraId="1C87FE7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HCl</w:t>
            </w:r>
          </w:p>
        </w:tc>
        <w:tc>
          <w:tcPr>
            <w:tcW w:w="3600" w:type="dxa"/>
            <w:hideMark/>
          </w:tcPr>
          <w:p w14:paraId="283A7AF8" w14:textId="4E6F71FA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তাপহারী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310E187B" w14:textId="77777777" w:rsidTr="00827C4B">
        <w:tc>
          <w:tcPr>
            <w:tcW w:w="0" w:type="auto"/>
            <w:hideMark/>
          </w:tcPr>
          <w:p w14:paraId="2D376CA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৩৯</w:t>
            </w:r>
          </w:p>
        </w:tc>
        <w:tc>
          <w:tcPr>
            <w:tcW w:w="6963" w:type="dxa"/>
            <w:hideMark/>
          </w:tcPr>
          <w:p w14:paraId="424EEF4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6CO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আলোকশক্তি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93F00C9" w14:textId="77777777" w:rsidR="00DF01E4" w:rsidRPr="006832C6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তাপহারী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আলোক-রাসায়নিক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06747F" w:rsidRPr="00EF382A" w14:paraId="62800406" w14:textId="77777777" w:rsidTr="00827C4B">
        <w:tc>
          <w:tcPr>
            <w:tcW w:w="0" w:type="auto"/>
            <w:hideMark/>
          </w:tcPr>
          <w:p w14:paraId="04CDEB0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৪০</w:t>
            </w:r>
          </w:p>
        </w:tc>
        <w:tc>
          <w:tcPr>
            <w:tcW w:w="6963" w:type="dxa"/>
            <w:hideMark/>
          </w:tcPr>
          <w:p w14:paraId="6ABDEB7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</w:p>
        </w:tc>
        <w:tc>
          <w:tcPr>
            <w:tcW w:w="3600" w:type="dxa"/>
            <w:hideMark/>
          </w:tcPr>
          <w:p w14:paraId="12FF2D7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তাপহারী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636CB577" w14:textId="77777777" w:rsidTr="00827C4B">
        <w:tc>
          <w:tcPr>
            <w:tcW w:w="0" w:type="auto"/>
            <w:hideMark/>
          </w:tcPr>
          <w:p w14:paraId="6427333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৪১</w:t>
            </w:r>
          </w:p>
        </w:tc>
        <w:tc>
          <w:tcPr>
            <w:tcW w:w="6963" w:type="dxa"/>
            <w:hideMark/>
          </w:tcPr>
          <w:p w14:paraId="4EE3D6E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2KClO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2KCl + 3O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15B88901" w14:textId="6C24F6B6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40088EAA" w14:textId="77777777" w:rsidTr="00827C4B">
        <w:tc>
          <w:tcPr>
            <w:tcW w:w="0" w:type="auto"/>
            <w:hideMark/>
          </w:tcPr>
          <w:p w14:paraId="5C7A88B8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৪২</w:t>
            </w:r>
          </w:p>
        </w:tc>
        <w:tc>
          <w:tcPr>
            <w:tcW w:w="6963" w:type="dxa"/>
            <w:hideMark/>
          </w:tcPr>
          <w:p w14:paraId="63DBE9A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69FEB0A" w14:textId="611995B5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1AB62896" w14:textId="77777777" w:rsidTr="00827C4B">
        <w:tc>
          <w:tcPr>
            <w:tcW w:w="0" w:type="auto"/>
            <w:hideMark/>
          </w:tcPr>
          <w:p w14:paraId="2355D3CB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৪৩</w:t>
            </w:r>
          </w:p>
        </w:tc>
        <w:tc>
          <w:tcPr>
            <w:tcW w:w="6963" w:type="dxa"/>
            <w:hideMark/>
          </w:tcPr>
          <w:p w14:paraId="2EAAE9E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6DDB8CD1" w14:textId="2D9128AE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6747F" w:rsidRPr="00EF382A" w14:paraId="410D4D9D" w14:textId="77777777" w:rsidTr="00827C4B">
        <w:tc>
          <w:tcPr>
            <w:tcW w:w="0" w:type="auto"/>
            <w:hideMark/>
          </w:tcPr>
          <w:p w14:paraId="593FC34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৪৪</w:t>
            </w:r>
          </w:p>
        </w:tc>
        <w:tc>
          <w:tcPr>
            <w:tcW w:w="6963" w:type="dxa"/>
            <w:hideMark/>
          </w:tcPr>
          <w:p w14:paraId="7E3465B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5(COOH)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+ 2KMnO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+ 2MnSO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+ 10CO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B302522" w14:textId="34D27294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4282DA85" w14:textId="77777777" w:rsidTr="00827C4B">
        <w:tc>
          <w:tcPr>
            <w:tcW w:w="0" w:type="auto"/>
          </w:tcPr>
          <w:p w14:paraId="5C7EE40A" w14:textId="3715D53A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6963" w:type="dxa"/>
          </w:tcPr>
          <w:p w14:paraId="0AFF3126" w14:textId="21CC5642" w:rsidR="0006747F" w:rsidRPr="00EF382A" w:rsidRDefault="0006747F" w:rsidP="0006747F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7B0D264A" w14:textId="0A315667" w:rsidR="0006747F" w:rsidRPr="00EF382A" w:rsidRDefault="0006747F" w:rsidP="0006747F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57B63" w:rsidRPr="00EF382A" w14:paraId="351F3109" w14:textId="77777777" w:rsidTr="00827C4B">
        <w:tc>
          <w:tcPr>
            <w:tcW w:w="0" w:type="auto"/>
            <w:hideMark/>
          </w:tcPr>
          <w:p w14:paraId="3106010D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৪৫</w:t>
            </w:r>
          </w:p>
        </w:tc>
        <w:tc>
          <w:tcPr>
            <w:tcW w:w="6963" w:type="dxa"/>
            <w:hideMark/>
          </w:tcPr>
          <w:p w14:paraId="4E63164E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4A5B8C39" w14:textId="0BB6C55C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D422F9D" w14:textId="77777777" w:rsidTr="00827C4B">
        <w:tc>
          <w:tcPr>
            <w:tcW w:w="0" w:type="auto"/>
            <w:hideMark/>
          </w:tcPr>
          <w:p w14:paraId="08A9074E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৪৬</w:t>
            </w:r>
          </w:p>
        </w:tc>
        <w:tc>
          <w:tcPr>
            <w:tcW w:w="6963" w:type="dxa"/>
            <w:hideMark/>
          </w:tcPr>
          <w:p w14:paraId="5789F76D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62E6045C" w14:textId="7DBE0859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66B6AC52" w14:textId="77777777" w:rsidTr="00827C4B">
        <w:tc>
          <w:tcPr>
            <w:tcW w:w="0" w:type="auto"/>
            <w:hideMark/>
          </w:tcPr>
          <w:p w14:paraId="5F296CFB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৪৭</w:t>
            </w:r>
          </w:p>
        </w:tc>
        <w:tc>
          <w:tcPr>
            <w:tcW w:w="6963" w:type="dxa"/>
            <w:hideMark/>
          </w:tcPr>
          <w:p w14:paraId="5346B5F2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5ABED9CE" w14:textId="54DBBE96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="00FB1CAF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4976A9DB" w14:textId="77777777" w:rsidTr="00827C4B">
        <w:tc>
          <w:tcPr>
            <w:tcW w:w="0" w:type="auto"/>
            <w:hideMark/>
          </w:tcPr>
          <w:p w14:paraId="08FDA2A1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৪৮</w:t>
            </w:r>
          </w:p>
        </w:tc>
        <w:tc>
          <w:tcPr>
            <w:tcW w:w="6963" w:type="dxa"/>
            <w:hideMark/>
          </w:tcPr>
          <w:p w14:paraId="0554AFFE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1CF04AEA" w14:textId="0D2B5564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EF3F98A" w14:textId="77777777" w:rsidTr="00827C4B">
        <w:tc>
          <w:tcPr>
            <w:tcW w:w="0" w:type="auto"/>
            <w:hideMark/>
          </w:tcPr>
          <w:p w14:paraId="685F0EE6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৪৯</w:t>
            </w:r>
          </w:p>
        </w:tc>
        <w:tc>
          <w:tcPr>
            <w:tcW w:w="6963" w:type="dxa"/>
            <w:hideMark/>
          </w:tcPr>
          <w:p w14:paraId="21CB6D51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142D7526" w14:textId="77960261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6B927D4F" w14:textId="77777777" w:rsidTr="00827C4B">
        <w:tc>
          <w:tcPr>
            <w:tcW w:w="0" w:type="auto"/>
            <w:hideMark/>
          </w:tcPr>
          <w:p w14:paraId="60B8E897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৫০</w:t>
            </w:r>
          </w:p>
        </w:tc>
        <w:tc>
          <w:tcPr>
            <w:tcW w:w="6963" w:type="dxa"/>
            <w:hideMark/>
          </w:tcPr>
          <w:p w14:paraId="30BFD14F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600" w:type="dxa"/>
            <w:hideMark/>
          </w:tcPr>
          <w:p w14:paraId="49CD7F1E" w14:textId="20B366FE" w:rsidR="0006747F" w:rsidRPr="00EF382A" w:rsidRDefault="00053120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06747F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6747F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6A4F5395" w14:textId="77777777" w:rsidTr="00827C4B">
        <w:tc>
          <w:tcPr>
            <w:tcW w:w="0" w:type="auto"/>
            <w:hideMark/>
          </w:tcPr>
          <w:p w14:paraId="6DDE309D" w14:textId="77777777" w:rsidR="00FB1CAF" w:rsidRPr="00EF382A" w:rsidRDefault="00FB1CAF" w:rsidP="00FB1CA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৫১</w:t>
            </w:r>
          </w:p>
        </w:tc>
        <w:tc>
          <w:tcPr>
            <w:tcW w:w="6963" w:type="dxa"/>
            <w:hideMark/>
          </w:tcPr>
          <w:p w14:paraId="4B81AD56" w14:textId="77777777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7FFBED0B" w14:textId="6A18910E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7EC1C27E" w14:textId="68F4E27E" w:rsidR="00FB1CAF" w:rsidRPr="00EF382A" w:rsidRDefault="00FB1CAF" w:rsidP="00FB1CA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624E210F" w14:textId="77777777" w:rsidTr="00827C4B">
        <w:tc>
          <w:tcPr>
            <w:tcW w:w="0" w:type="auto"/>
            <w:hideMark/>
          </w:tcPr>
          <w:p w14:paraId="0046660E" w14:textId="77777777" w:rsidR="00FB1CAF" w:rsidRPr="00EF382A" w:rsidRDefault="00FB1CAF" w:rsidP="00FB1CA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৫২</w:t>
            </w:r>
          </w:p>
        </w:tc>
        <w:tc>
          <w:tcPr>
            <w:tcW w:w="6963" w:type="dxa"/>
            <w:hideMark/>
          </w:tcPr>
          <w:p w14:paraId="7CEE754E" w14:textId="77777777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27C5E248" w14:textId="15A1D82A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+ 2NO</w:t>
            </w:r>
          </w:p>
        </w:tc>
        <w:tc>
          <w:tcPr>
            <w:tcW w:w="3600" w:type="dxa"/>
            <w:hideMark/>
          </w:tcPr>
          <w:p w14:paraId="6D86AAAA" w14:textId="52778916" w:rsidR="00FB1CAF" w:rsidRPr="00EF382A" w:rsidRDefault="00FB1CAF" w:rsidP="00FB1CA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A853711" w14:textId="77777777" w:rsidTr="00827C4B">
        <w:tc>
          <w:tcPr>
            <w:tcW w:w="0" w:type="auto"/>
            <w:hideMark/>
          </w:tcPr>
          <w:p w14:paraId="6A572C7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৫৩</w:t>
            </w:r>
          </w:p>
        </w:tc>
        <w:tc>
          <w:tcPr>
            <w:tcW w:w="6963" w:type="dxa"/>
            <w:hideMark/>
          </w:tcPr>
          <w:p w14:paraId="2D51C04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H–H + 2CatM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2CatM–H;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CatM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–H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2CatM–H +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CatM</w:t>
            </w:r>
            <w:proofErr w:type="spellEnd"/>
          </w:p>
        </w:tc>
        <w:tc>
          <w:tcPr>
            <w:tcW w:w="3600" w:type="dxa"/>
            <w:hideMark/>
          </w:tcPr>
          <w:p w14:paraId="344A1E9D" w14:textId="0A0B17F4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C15C8CA" w14:textId="77777777" w:rsidTr="00827C4B">
        <w:tc>
          <w:tcPr>
            <w:tcW w:w="0" w:type="auto"/>
            <w:hideMark/>
          </w:tcPr>
          <w:p w14:paraId="039E4C5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৫৪</w:t>
            </w:r>
          </w:p>
        </w:tc>
        <w:tc>
          <w:tcPr>
            <w:tcW w:w="6963" w:type="dxa"/>
            <w:hideMark/>
          </w:tcPr>
          <w:p w14:paraId="6AE34BD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ᵧ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(x + y/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4)O</w:t>
            </w:r>
            <w:proofErr w:type="gram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xCO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y/2H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O; 2CO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CE08331" w14:textId="7F380451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4598C754" w14:textId="77777777" w:rsidTr="00827C4B">
        <w:tc>
          <w:tcPr>
            <w:tcW w:w="0" w:type="auto"/>
            <w:hideMark/>
          </w:tcPr>
          <w:p w14:paraId="2AC4CCF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৫৫</w:t>
            </w:r>
          </w:p>
        </w:tc>
        <w:tc>
          <w:tcPr>
            <w:tcW w:w="6963" w:type="dxa"/>
            <w:hideMark/>
          </w:tcPr>
          <w:p w14:paraId="5AF8FD6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E + S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[E····S]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E + P</w:t>
            </w:r>
          </w:p>
        </w:tc>
        <w:tc>
          <w:tcPr>
            <w:tcW w:w="3600" w:type="dxa"/>
            <w:hideMark/>
          </w:tcPr>
          <w:p w14:paraId="1D1EE736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এনজাইমীয়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প্রভাবক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F57B63" w:rsidRPr="00EF382A" w14:paraId="66C61F29" w14:textId="77777777" w:rsidTr="00827C4B">
        <w:tc>
          <w:tcPr>
            <w:tcW w:w="0" w:type="auto"/>
            <w:hideMark/>
          </w:tcPr>
          <w:p w14:paraId="1123AAA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৫৬</w:t>
            </w:r>
          </w:p>
        </w:tc>
        <w:tc>
          <w:tcPr>
            <w:tcW w:w="6963" w:type="dxa"/>
            <w:hideMark/>
          </w:tcPr>
          <w:p w14:paraId="20566093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CC398B5" w14:textId="03F134F5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687FF05" w14:textId="77777777" w:rsidTr="00827C4B">
        <w:tc>
          <w:tcPr>
            <w:tcW w:w="0" w:type="auto"/>
            <w:hideMark/>
          </w:tcPr>
          <w:p w14:paraId="59A645B4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৫৭</w:t>
            </w:r>
          </w:p>
        </w:tc>
        <w:tc>
          <w:tcPr>
            <w:tcW w:w="6963" w:type="dxa"/>
            <w:hideMark/>
          </w:tcPr>
          <w:p w14:paraId="5ACCF41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nC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</w:p>
        </w:tc>
        <w:tc>
          <w:tcPr>
            <w:tcW w:w="3600" w:type="dxa"/>
            <w:hideMark/>
          </w:tcPr>
          <w:p w14:paraId="03BDE1B1" w14:textId="1DFAB799" w:rsidR="00CF19E4" w:rsidRPr="006832C6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পানিযোজন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এনজাইমীয়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প্রভাবক</w:t>
            </w:r>
            <w:proofErr w:type="spellEnd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F57B63" w:rsidRPr="00EF382A" w14:paraId="071B62C2" w14:textId="77777777" w:rsidTr="00827C4B">
        <w:tc>
          <w:tcPr>
            <w:tcW w:w="0" w:type="auto"/>
            <w:hideMark/>
          </w:tcPr>
          <w:p w14:paraId="4A4F33B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৫৮</w:t>
            </w:r>
          </w:p>
        </w:tc>
        <w:tc>
          <w:tcPr>
            <w:tcW w:w="6963" w:type="dxa"/>
            <w:hideMark/>
          </w:tcPr>
          <w:p w14:paraId="5B80BA1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600" w:type="dxa"/>
            <w:hideMark/>
          </w:tcPr>
          <w:p w14:paraId="746FFBCA" w14:textId="4059318A" w:rsidR="00CF19E4" w:rsidRPr="006832C6" w:rsidRDefault="00053120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এনজাইমীয়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প্রভাবক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F57B63" w:rsidRPr="00EF382A" w14:paraId="412AED8A" w14:textId="77777777" w:rsidTr="00827C4B">
        <w:tc>
          <w:tcPr>
            <w:tcW w:w="0" w:type="auto"/>
            <w:hideMark/>
          </w:tcPr>
          <w:p w14:paraId="40A84F0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৫৯</w:t>
            </w:r>
          </w:p>
        </w:tc>
        <w:tc>
          <w:tcPr>
            <w:tcW w:w="6963" w:type="dxa"/>
            <w:hideMark/>
          </w:tcPr>
          <w:p w14:paraId="13EC428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NCONH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9C18C29" w14:textId="605F11F4" w:rsidR="00CF19E4" w:rsidRPr="006832C6" w:rsidRDefault="00053120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এনজাইমীয়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প্রভাবক</w:t>
            </w:r>
            <w:proofErr w:type="spellEnd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F57B63" w:rsidRPr="00EF382A" w14:paraId="6785AFCC" w14:textId="77777777" w:rsidTr="00827C4B">
        <w:tc>
          <w:tcPr>
            <w:tcW w:w="0" w:type="auto"/>
            <w:hideMark/>
          </w:tcPr>
          <w:p w14:paraId="26E7AF83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৬০</w:t>
            </w:r>
          </w:p>
        </w:tc>
        <w:tc>
          <w:tcPr>
            <w:tcW w:w="6963" w:type="dxa"/>
            <w:hideMark/>
          </w:tcPr>
          <w:p w14:paraId="2144E90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6BAD042A" w14:textId="442E379E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4B96E465" w14:textId="77777777" w:rsidTr="00827C4B">
        <w:tc>
          <w:tcPr>
            <w:tcW w:w="0" w:type="auto"/>
            <w:hideMark/>
          </w:tcPr>
          <w:p w14:paraId="0EB61EB9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৬১</w:t>
            </w:r>
          </w:p>
        </w:tc>
        <w:tc>
          <w:tcPr>
            <w:tcW w:w="6963" w:type="dxa"/>
            <w:hideMark/>
          </w:tcPr>
          <w:p w14:paraId="7BC54B1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5ADF824F" w14:textId="3C1888E8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75A5330C" w14:textId="77777777" w:rsidTr="00827C4B">
        <w:tc>
          <w:tcPr>
            <w:tcW w:w="0" w:type="auto"/>
            <w:hideMark/>
          </w:tcPr>
          <w:p w14:paraId="76C4CC6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৬২</w:t>
            </w:r>
          </w:p>
        </w:tc>
        <w:tc>
          <w:tcPr>
            <w:tcW w:w="6963" w:type="dxa"/>
            <w:hideMark/>
          </w:tcPr>
          <w:p w14:paraId="76E2AA30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70A7EFBE" w14:textId="5037A809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00AAEE2B" w14:textId="77777777" w:rsidTr="00827C4B">
        <w:tc>
          <w:tcPr>
            <w:tcW w:w="0" w:type="auto"/>
            <w:hideMark/>
          </w:tcPr>
          <w:p w14:paraId="5DA44A4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৬৩</w:t>
            </w:r>
          </w:p>
        </w:tc>
        <w:tc>
          <w:tcPr>
            <w:tcW w:w="6963" w:type="dxa"/>
            <w:hideMark/>
          </w:tcPr>
          <w:p w14:paraId="02C21D1A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BE30E5D" w14:textId="78C80D56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BED705F" w14:textId="77777777" w:rsidTr="00827C4B">
        <w:tc>
          <w:tcPr>
            <w:tcW w:w="0" w:type="auto"/>
            <w:hideMark/>
          </w:tcPr>
          <w:p w14:paraId="387F8CB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৬৪</w:t>
            </w:r>
          </w:p>
        </w:tc>
        <w:tc>
          <w:tcPr>
            <w:tcW w:w="6963" w:type="dxa"/>
            <w:hideMark/>
          </w:tcPr>
          <w:p w14:paraId="1045F89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675E68F5" w14:textId="6F2E10EB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6420E8E8" w14:textId="77777777" w:rsidTr="00827C4B">
        <w:tc>
          <w:tcPr>
            <w:tcW w:w="0" w:type="auto"/>
            <w:hideMark/>
          </w:tcPr>
          <w:p w14:paraId="4EFCBF8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৬৫</w:t>
            </w:r>
          </w:p>
        </w:tc>
        <w:tc>
          <w:tcPr>
            <w:tcW w:w="6963" w:type="dxa"/>
            <w:hideMark/>
          </w:tcPr>
          <w:p w14:paraId="514CA823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04DB177E" w14:textId="554BF5F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E4FC0C9" w14:textId="77777777" w:rsidTr="00827C4B">
        <w:tc>
          <w:tcPr>
            <w:tcW w:w="0" w:type="auto"/>
            <w:hideMark/>
          </w:tcPr>
          <w:p w14:paraId="5D93E59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৬৬</w:t>
            </w:r>
          </w:p>
        </w:tc>
        <w:tc>
          <w:tcPr>
            <w:tcW w:w="6963" w:type="dxa"/>
            <w:hideMark/>
          </w:tcPr>
          <w:p w14:paraId="0DDBE5D8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</w:p>
        </w:tc>
        <w:tc>
          <w:tcPr>
            <w:tcW w:w="3600" w:type="dxa"/>
            <w:hideMark/>
          </w:tcPr>
          <w:p w14:paraId="480D38F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427E47D" w14:textId="77777777" w:rsidTr="00827C4B">
        <w:tc>
          <w:tcPr>
            <w:tcW w:w="0" w:type="auto"/>
            <w:hideMark/>
          </w:tcPr>
          <w:p w14:paraId="14A3C36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৬৭</w:t>
            </w:r>
          </w:p>
        </w:tc>
        <w:tc>
          <w:tcPr>
            <w:tcW w:w="6963" w:type="dxa"/>
            <w:hideMark/>
          </w:tcPr>
          <w:p w14:paraId="698CEF5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EC7703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30C799D" w14:textId="77777777" w:rsidTr="00827C4B">
        <w:tc>
          <w:tcPr>
            <w:tcW w:w="0" w:type="auto"/>
            <w:hideMark/>
          </w:tcPr>
          <w:p w14:paraId="29755D5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৬৮</w:t>
            </w:r>
          </w:p>
        </w:tc>
        <w:tc>
          <w:tcPr>
            <w:tcW w:w="6963" w:type="dxa"/>
            <w:hideMark/>
          </w:tcPr>
          <w:p w14:paraId="168A827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HS</w:t>
            </w:r>
          </w:p>
        </w:tc>
        <w:tc>
          <w:tcPr>
            <w:tcW w:w="3600" w:type="dxa"/>
            <w:hideMark/>
          </w:tcPr>
          <w:p w14:paraId="5ABCAB82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D5028E2" w14:textId="77777777" w:rsidTr="00827C4B">
        <w:tc>
          <w:tcPr>
            <w:tcW w:w="0" w:type="auto"/>
            <w:hideMark/>
          </w:tcPr>
          <w:p w14:paraId="60A2384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৬৯</w:t>
            </w:r>
          </w:p>
        </w:tc>
        <w:tc>
          <w:tcPr>
            <w:tcW w:w="6963" w:type="dxa"/>
            <w:hideMark/>
          </w:tcPr>
          <w:p w14:paraId="4A55D72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2NOCl</w:t>
            </w:r>
          </w:p>
        </w:tc>
        <w:tc>
          <w:tcPr>
            <w:tcW w:w="3600" w:type="dxa"/>
            <w:hideMark/>
          </w:tcPr>
          <w:p w14:paraId="5A2AF6F0" w14:textId="5E27E2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5E918827" w14:textId="77777777" w:rsidTr="00827C4B">
        <w:tc>
          <w:tcPr>
            <w:tcW w:w="0" w:type="auto"/>
            <w:hideMark/>
          </w:tcPr>
          <w:p w14:paraId="473D3BD2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৭০</w:t>
            </w:r>
          </w:p>
        </w:tc>
        <w:tc>
          <w:tcPr>
            <w:tcW w:w="6963" w:type="dxa"/>
            <w:hideMark/>
          </w:tcPr>
          <w:p w14:paraId="132CB95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35CEEE1C" w14:textId="2CE5051A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="00B9401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09D3A469" w14:textId="77777777" w:rsidTr="00827C4B">
        <w:tc>
          <w:tcPr>
            <w:tcW w:w="0" w:type="auto"/>
            <w:hideMark/>
          </w:tcPr>
          <w:p w14:paraId="10213429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৭১</w:t>
            </w:r>
          </w:p>
        </w:tc>
        <w:tc>
          <w:tcPr>
            <w:tcW w:w="6963" w:type="dxa"/>
            <w:hideMark/>
          </w:tcPr>
          <w:p w14:paraId="64DAC343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তাপ</w:t>
            </w:r>
            <w:proofErr w:type="spellEnd"/>
          </w:p>
        </w:tc>
        <w:tc>
          <w:tcPr>
            <w:tcW w:w="3600" w:type="dxa"/>
            <w:hideMark/>
          </w:tcPr>
          <w:p w14:paraId="3781CE49" w14:textId="0E7C5C83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0B0CABE3" w14:textId="77777777" w:rsidTr="00827C4B">
        <w:tc>
          <w:tcPr>
            <w:tcW w:w="0" w:type="auto"/>
            <w:hideMark/>
          </w:tcPr>
          <w:p w14:paraId="1756F41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৭২</w:t>
            </w:r>
          </w:p>
        </w:tc>
        <w:tc>
          <w:tcPr>
            <w:tcW w:w="6963" w:type="dxa"/>
            <w:hideMark/>
          </w:tcPr>
          <w:p w14:paraId="62238628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7DDFB733" w14:textId="1D65B6D3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0A84285A" w14:textId="09B9BABE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4046747A" w14:textId="77777777" w:rsidTr="00827C4B">
        <w:tc>
          <w:tcPr>
            <w:tcW w:w="0" w:type="auto"/>
            <w:hideMark/>
          </w:tcPr>
          <w:p w14:paraId="002AD6DF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৭৩</w:t>
            </w:r>
          </w:p>
        </w:tc>
        <w:tc>
          <w:tcPr>
            <w:tcW w:w="6963" w:type="dxa"/>
            <w:hideMark/>
          </w:tcPr>
          <w:p w14:paraId="21C81D7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681CD5B" w14:textId="0C9741E8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3CAFD335" w14:textId="6CE4477C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D0D42CF" w14:textId="77777777" w:rsidTr="00827C4B">
        <w:tc>
          <w:tcPr>
            <w:tcW w:w="0" w:type="auto"/>
            <w:hideMark/>
          </w:tcPr>
          <w:p w14:paraId="69EF464F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৭৪</w:t>
            </w:r>
          </w:p>
        </w:tc>
        <w:tc>
          <w:tcPr>
            <w:tcW w:w="6963" w:type="dxa"/>
            <w:hideMark/>
          </w:tcPr>
          <w:p w14:paraId="51E60E8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5F28E5E2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1B69244F" w14:textId="01C78AEA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3Na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ইত্যাদি</w:t>
            </w:r>
            <w:proofErr w:type="spellEnd"/>
          </w:p>
        </w:tc>
        <w:tc>
          <w:tcPr>
            <w:tcW w:w="3600" w:type="dxa"/>
            <w:hideMark/>
          </w:tcPr>
          <w:p w14:paraId="2BA2BBD9" w14:textId="339A0356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="00B9401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CD6EF9E" w14:textId="77777777" w:rsidTr="00827C4B">
        <w:tc>
          <w:tcPr>
            <w:tcW w:w="0" w:type="auto"/>
            <w:hideMark/>
          </w:tcPr>
          <w:p w14:paraId="20C8C3E9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৭৫</w:t>
            </w:r>
          </w:p>
        </w:tc>
        <w:tc>
          <w:tcPr>
            <w:tcW w:w="6963" w:type="dxa"/>
            <w:hideMark/>
          </w:tcPr>
          <w:p w14:paraId="393F2AF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694DF7A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CaO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77618C4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51108AC6" w14:textId="084E1B33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02A8B290" w14:textId="7924401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3937137" w14:textId="77777777" w:rsidTr="00827C4B">
        <w:tc>
          <w:tcPr>
            <w:tcW w:w="0" w:type="auto"/>
            <w:hideMark/>
          </w:tcPr>
          <w:p w14:paraId="7CB347C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৭৬</w:t>
            </w:r>
          </w:p>
        </w:tc>
        <w:tc>
          <w:tcPr>
            <w:tcW w:w="6963" w:type="dxa"/>
            <w:hideMark/>
          </w:tcPr>
          <w:p w14:paraId="022B24C9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Cu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4D69EA7" w14:textId="7EBBB56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3891270A" w14:textId="3642D087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237EEA7" w14:textId="77777777" w:rsidTr="00827C4B">
        <w:tc>
          <w:tcPr>
            <w:tcW w:w="0" w:type="auto"/>
            <w:hideMark/>
          </w:tcPr>
          <w:p w14:paraId="3A6B28DE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৭৭</w:t>
            </w:r>
          </w:p>
        </w:tc>
        <w:tc>
          <w:tcPr>
            <w:tcW w:w="6963" w:type="dxa"/>
            <w:hideMark/>
          </w:tcPr>
          <w:p w14:paraId="77650AF8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3C0B96FA" w14:textId="3FECB83E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23ABD5DB" w14:textId="615BEC39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5657A7C" w14:textId="77777777" w:rsidTr="00827C4B">
        <w:tc>
          <w:tcPr>
            <w:tcW w:w="0" w:type="auto"/>
            <w:hideMark/>
          </w:tcPr>
          <w:p w14:paraId="06CB4A13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৭৮</w:t>
            </w:r>
          </w:p>
        </w:tc>
        <w:tc>
          <w:tcPr>
            <w:tcW w:w="6963" w:type="dxa"/>
            <w:hideMark/>
          </w:tcPr>
          <w:p w14:paraId="3C7503A6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283D1857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3FE5605E" w14:textId="7019C8E6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5DAEC918" w14:textId="425C72E6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0F2642D7" w14:textId="77777777" w:rsidTr="00827C4B">
        <w:tc>
          <w:tcPr>
            <w:tcW w:w="0" w:type="auto"/>
            <w:hideMark/>
          </w:tcPr>
          <w:p w14:paraId="71189593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৭৯</w:t>
            </w:r>
          </w:p>
        </w:tc>
        <w:tc>
          <w:tcPr>
            <w:tcW w:w="6963" w:type="dxa"/>
            <w:hideMark/>
          </w:tcPr>
          <w:p w14:paraId="572F20E3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COONa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460D814D" w14:textId="35F5DD97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17999F7A" w14:textId="77777777" w:rsidTr="00827C4B">
        <w:tc>
          <w:tcPr>
            <w:tcW w:w="0" w:type="auto"/>
            <w:hideMark/>
          </w:tcPr>
          <w:p w14:paraId="49DED9B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৮০</w:t>
            </w:r>
          </w:p>
        </w:tc>
        <w:tc>
          <w:tcPr>
            <w:tcW w:w="6963" w:type="dxa"/>
            <w:hideMark/>
          </w:tcPr>
          <w:p w14:paraId="05542B3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—</w:t>
            </w:r>
          </w:p>
        </w:tc>
        <w:tc>
          <w:tcPr>
            <w:tcW w:w="3600" w:type="dxa"/>
            <w:hideMark/>
          </w:tcPr>
          <w:p w14:paraId="090B7524" w14:textId="16EADB76" w:rsidR="00CF19E4" w:rsidRPr="00EF382A" w:rsidRDefault="0005787C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  <w:t>number</w:t>
            </w:r>
            <w:r w:rsidR="001A6B3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  <w:t xml:space="preserve"> Missing</w:t>
            </w:r>
          </w:p>
        </w:tc>
      </w:tr>
      <w:tr w:rsidR="00F57B63" w:rsidRPr="00EF382A" w14:paraId="05E543C8" w14:textId="77777777" w:rsidTr="00827C4B">
        <w:tc>
          <w:tcPr>
            <w:tcW w:w="0" w:type="auto"/>
            <w:hideMark/>
          </w:tcPr>
          <w:p w14:paraId="7B87C40A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৮১</w:t>
            </w:r>
          </w:p>
        </w:tc>
        <w:tc>
          <w:tcPr>
            <w:tcW w:w="6963" w:type="dxa"/>
            <w:hideMark/>
          </w:tcPr>
          <w:p w14:paraId="2278A0BB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</w:t>
            </w:r>
          </w:p>
        </w:tc>
        <w:tc>
          <w:tcPr>
            <w:tcW w:w="3600" w:type="dxa"/>
            <w:hideMark/>
          </w:tcPr>
          <w:p w14:paraId="08BAEB65" w14:textId="7813C761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উভমুখী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783D10C1" w14:textId="77777777" w:rsidTr="00827C4B">
        <w:tc>
          <w:tcPr>
            <w:tcW w:w="0" w:type="auto"/>
            <w:hideMark/>
          </w:tcPr>
          <w:p w14:paraId="47660B13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৮২</w:t>
            </w:r>
          </w:p>
        </w:tc>
        <w:tc>
          <w:tcPr>
            <w:tcW w:w="6963" w:type="dxa"/>
            <w:hideMark/>
          </w:tcPr>
          <w:p w14:paraId="09EF4FA4" w14:textId="77777777" w:rsidR="00FE2B57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0C3B351" w14:textId="65625F4F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5EC2F4FA" w14:textId="5942E58C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609F0EF" w14:textId="77777777" w:rsidTr="00827C4B">
        <w:tc>
          <w:tcPr>
            <w:tcW w:w="0" w:type="auto"/>
            <w:hideMark/>
          </w:tcPr>
          <w:p w14:paraId="59B8B891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৮৩</w:t>
            </w:r>
          </w:p>
        </w:tc>
        <w:tc>
          <w:tcPr>
            <w:tcW w:w="6963" w:type="dxa"/>
            <w:hideMark/>
          </w:tcPr>
          <w:p w14:paraId="51B99C18" w14:textId="77777777" w:rsidR="00FE2B57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1E8D87A4" w14:textId="766D1488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369966CF" w14:textId="24E78DE6" w:rsidR="00CF19E4" w:rsidRPr="00EF382A" w:rsidRDefault="00FE2B57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proofErr w:type="spellEnd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2BB9990D" w14:textId="77777777" w:rsidTr="00827C4B">
        <w:tc>
          <w:tcPr>
            <w:tcW w:w="0" w:type="auto"/>
            <w:hideMark/>
          </w:tcPr>
          <w:p w14:paraId="366CE39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৮৪</w:t>
            </w:r>
          </w:p>
        </w:tc>
        <w:tc>
          <w:tcPr>
            <w:tcW w:w="6963" w:type="dxa"/>
            <w:hideMark/>
          </w:tcPr>
          <w:p w14:paraId="0A638E0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284CF757" w14:textId="706E6C01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33CF3ACF" w14:textId="77777777" w:rsidTr="00827C4B">
        <w:tc>
          <w:tcPr>
            <w:tcW w:w="0" w:type="auto"/>
          </w:tcPr>
          <w:p w14:paraId="2A6EB234" w14:textId="41518BD6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6963" w:type="dxa"/>
          </w:tcPr>
          <w:p w14:paraId="73B738C6" w14:textId="207EF389" w:rsidR="00FE2B57" w:rsidRPr="00EF382A" w:rsidRDefault="00FE2B57" w:rsidP="00FE2B57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5709F37F" w14:textId="3BC570A3" w:rsidR="00FE2B57" w:rsidRPr="00EF382A" w:rsidRDefault="00FE2B57" w:rsidP="00FE2B57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7BB992C4" w14:textId="77777777" w:rsidTr="00827C4B">
        <w:tc>
          <w:tcPr>
            <w:tcW w:w="0" w:type="auto"/>
            <w:hideMark/>
          </w:tcPr>
          <w:p w14:paraId="300FF1B7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৮৫</w:t>
            </w:r>
          </w:p>
        </w:tc>
        <w:tc>
          <w:tcPr>
            <w:tcW w:w="6963" w:type="dxa"/>
            <w:hideMark/>
          </w:tcPr>
          <w:p w14:paraId="6EB8BD23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</w:p>
        </w:tc>
        <w:tc>
          <w:tcPr>
            <w:tcW w:w="3600" w:type="dxa"/>
            <w:hideMark/>
          </w:tcPr>
          <w:p w14:paraId="403CE8BE" w14:textId="48D7B163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F5BA8" w:rsidRPr="00EF382A" w14:paraId="62FCA00D" w14:textId="77777777" w:rsidTr="00827C4B">
        <w:tc>
          <w:tcPr>
            <w:tcW w:w="0" w:type="auto"/>
            <w:hideMark/>
          </w:tcPr>
          <w:p w14:paraId="19406FED" w14:textId="77777777" w:rsidR="002F5BA8" w:rsidRPr="00EF382A" w:rsidRDefault="002F5BA8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৮৬</w:t>
            </w:r>
          </w:p>
        </w:tc>
        <w:tc>
          <w:tcPr>
            <w:tcW w:w="6963" w:type="dxa"/>
            <w:vMerge w:val="restart"/>
            <w:hideMark/>
          </w:tcPr>
          <w:p w14:paraId="0E6632F4" w14:textId="77777777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</w:p>
          <w:p w14:paraId="5812A15A" w14:textId="01BD78E9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NaHCO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</w:p>
        </w:tc>
        <w:tc>
          <w:tcPr>
            <w:tcW w:w="3600" w:type="dxa"/>
            <w:vMerge w:val="restart"/>
            <w:hideMark/>
          </w:tcPr>
          <w:p w14:paraId="5DC4D3C2" w14:textId="66D56742" w:rsidR="002F5BA8" w:rsidRPr="00EF382A" w:rsidRDefault="002F5BA8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F5BA8" w:rsidRPr="00EF382A" w14:paraId="213D2F8F" w14:textId="77777777" w:rsidTr="00827C4B">
        <w:tc>
          <w:tcPr>
            <w:tcW w:w="0" w:type="auto"/>
            <w:hideMark/>
          </w:tcPr>
          <w:p w14:paraId="1095061E" w14:textId="77777777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401855E2" w14:textId="3D69DBE2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0A3A6A8" w14:textId="139F3D05" w:rsidR="002F5BA8" w:rsidRPr="00EF382A" w:rsidRDefault="002F5BA8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1E434A27" w14:textId="77777777" w:rsidTr="00827C4B">
        <w:tc>
          <w:tcPr>
            <w:tcW w:w="0" w:type="auto"/>
            <w:hideMark/>
          </w:tcPr>
          <w:p w14:paraId="43564117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hideMark/>
          </w:tcPr>
          <w:p w14:paraId="5F0BE0EA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</w:p>
        </w:tc>
        <w:tc>
          <w:tcPr>
            <w:tcW w:w="3600" w:type="dxa"/>
            <w:hideMark/>
          </w:tcPr>
          <w:p w14:paraId="65C05329" w14:textId="5C534C18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2F5BA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F5BA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242D9E84" w14:textId="77777777" w:rsidTr="00827C4B">
        <w:tc>
          <w:tcPr>
            <w:tcW w:w="0" w:type="auto"/>
            <w:hideMark/>
          </w:tcPr>
          <w:p w14:paraId="1680701F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৮৭</w:t>
            </w:r>
          </w:p>
        </w:tc>
        <w:tc>
          <w:tcPr>
            <w:tcW w:w="6963" w:type="dxa"/>
            <w:hideMark/>
          </w:tcPr>
          <w:p w14:paraId="585A0058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0FCC1AD2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40D46167" w14:textId="77777777" w:rsidTr="00827C4B">
        <w:tc>
          <w:tcPr>
            <w:tcW w:w="0" w:type="auto"/>
            <w:hideMark/>
          </w:tcPr>
          <w:p w14:paraId="0526F896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hideMark/>
          </w:tcPr>
          <w:p w14:paraId="431B42AC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07D99276" w14:textId="35200D3A" w:rsidR="00FE2B57" w:rsidRPr="00EF382A" w:rsidRDefault="006832C6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349D56AB" w14:textId="77777777" w:rsidTr="00827C4B">
        <w:tc>
          <w:tcPr>
            <w:tcW w:w="0" w:type="auto"/>
            <w:hideMark/>
          </w:tcPr>
          <w:p w14:paraId="2EA99086" w14:textId="77777777" w:rsidR="00F57B63" w:rsidRPr="00EF382A" w:rsidRDefault="00F57B63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৮৮</w:t>
            </w:r>
          </w:p>
        </w:tc>
        <w:tc>
          <w:tcPr>
            <w:tcW w:w="6963" w:type="dxa"/>
            <w:vMerge w:val="restart"/>
            <w:hideMark/>
          </w:tcPr>
          <w:p w14:paraId="2D4D55B8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NaOH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  <w:p w14:paraId="3A1A31EE" w14:textId="0ADE5002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19FA5BB8" w14:textId="37519689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1A6B3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5CAA1949" w14:textId="77777777" w:rsidTr="00827C4B">
        <w:tc>
          <w:tcPr>
            <w:tcW w:w="0" w:type="auto"/>
            <w:hideMark/>
          </w:tcPr>
          <w:p w14:paraId="1312BA23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507B864A" w14:textId="4C40E8C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2DDB99DA" w14:textId="0E76A309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1304C582" w14:textId="77777777" w:rsidTr="00827C4B">
        <w:tc>
          <w:tcPr>
            <w:tcW w:w="0" w:type="auto"/>
            <w:hideMark/>
          </w:tcPr>
          <w:p w14:paraId="0498DE3D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৮৯</w:t>
            </w:r>
          </w:p>
        </w:tc>
        <w:tc>
          <w:tcPr>
            <w:tcW w:w="6963" w:type="dxa"/>
            <w:hideMark/>
          </w:tcPr>
          <w:p w14:paraId="77928008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MgO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A46A3BF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57B63" w:rsidRPr="00EF382A" w14:paraId="78BE70D7" w14:textId="77777777" w:rsidTr="00827C4B">
        <w:tc>
          <w:tcPr>
            <w:tcW w:w="0" w:type="auto"/>
            <w:hideMark/>
          </w:tcPr>
          <w:p w14:paraId="3919CE04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 w:val="restart"/>
            <w:hideMark/>
          </w:tcPr>
          <w:p w14:paraId="19D6593B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2E01355D" w14:textId="4F29E860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5187BA61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  <w:p w14:paraId="7F68F651" w14:textId="569A39C1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57B63" w:rsidRPr="00EF382A" w14:paraId="1B7A3195" w14:textId="77777777" w:rsidTr="00827C4B">
        <w:tc>
          <w:tcPr>
            <w:tcW w:w="0" w:type="auto"/>
            <w:hideMark/>
          </w:tcPr>
          <w:p w14:paraId="3CFBEC34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27A169B9" w14:textId="3FB7E352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7661A815" w14:textId="635C9618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235ACD40" w14:textId="77777777" w:rsidTr="00827C4B">
        <w:tc>
          <w:tcPr>
            <w:tcW w:w="0" w:type="auto"/>
            <w:hideMark/>
          </w:tcPr>
          <w:p w14:paraId="39CCCFA9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৯০</w:t>
            </w:r>
          </w:p>
        </w:tc>
        <w:tc>
          <w:tcPr>
            <w:tcW w:w="6963" w:type="dxa"/>
            <w:hideMark/>
          </w:tcPr>
          <w:p w14:paraId="01475885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Acetaminophen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Acetaminophen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291B9CCA" w14:textId="7F3B66A8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F57B6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4E126555" w14:textId="77777777" w:rsidTr="00827C4B">
        <w:tc>
          <w:tcPr>
            <w:tcW w:w="0" w:type="auto"/>
            <w:hideMark/>
          </w:tcPr>
          <w:p w14:paraId="6D80C363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৯১</w:t>
            </w:r>
          </w:p>
        </w:tc>
        <w:tc>
          <w:tcPr>
            <w:tcW w:w="6963" w:type="dxa"/>
            <w:hideMark/>
          </w:tcPr>
          <w:p w14:paraId="7FD498D2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Aspirin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Aspirin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19F7AF72" w14:textId="378BB372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F57B6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14FE5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24F24" w:rsidRPr="00EF382A" w14:paraId="51F4107B" w14:textId="77777777" w:rsidTr="00827C4B">
        <w:tc>
          <w:tcPr>
            <w:tcW w:w="0" w:type="auto"/>
            <w:hideMark/>
          </w:tcPr>
          <w:p w14:paraId="32C63B35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৯২</w:t>
            </w:r>
          </w:p>
        </w:tc>
        <w:tc>
          <w:tcPr>
            <w:tcW w:w="6963" w:type="dxa"/>
            <w:vMerge w:val="restart"/>
            <w:hideMark/>
          </w:tcPr>
          <w:p w14:paraId="592A1B6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79DA251C" w14:textId="3F69BA39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vMerge w:val="restart"/>
            <w:hideMark/>
          </w:tcPr>
          <w:p w14:paraId="40CEA09A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24F24" w:rsidRPr="00EF382A" w14:paraId="1E5DB815" w14:textId="77777777" w:rsidTr="00827C4B">
        <w:tc>
          <w:tcPr>
            <w:tcW w:w="0" w:type="auto"/>
            <w:hideMark/>
          </w:tcPr>
          <w:p w14:paraId="1B29250A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47EA8C2" w14:textId="1F621B88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5A1CCFD3" w14:textId="5D878DA0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731A588E" w14:textId="77777777" w:rsidTr="00827C4B">
        <w:tc>
          <w:tcPr>
            <w:tcW w:w="0" w:type="auto"/>
            <w:hideMark/>
          </w:tcPr>
          <w:p w14:paraId="0C6BBCB9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৯৩</w:t>
            </w:r>
          </w:p>
        </w:tc>
        <w:tc>
          <w:tcPr>
            <w:tcW w:w="6963" w:type="dxa"/>
            <w:vMerge w:val="restart"/>
            <w:hideMark/>
          </w:tcPr>
          <w:p w14:paraId="7002B56B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  <w:p w14:paraId="32F6ABF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1C33B670" w14:textId="3C2F80A3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+ 7/2O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54CE05D8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  <w:p w14:paraId="06EAA721" w14:textId="4B52D442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49F7907C" w14:textId="77777777" w:rsidTr="00827C4B">
        <w:tc>
          <w:tcPr>
            <w:tcW w:w="0" w:type="auto"/>
            <w:hideMark/>
          </w:tcPr>
          <w:p w14:paraId="54C428EF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046341A7" w14:textId="448BB706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6EDA5B90" w14:textId="7606C5F6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288189F1" w14:textId="77777777" w:rsidTr="00827C4B">
        <w:tc>
          <w:tcPr>
            <w:tcW w:w="0" w:type="auto"/>
            <w:hideMark/>
          </w:tcPr>
          <w:p w14:paraId="396EB18D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669E3328" w14:textId="3970190B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5E1D6391" w14:textId="27FF6890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5887A6B7" w14:textId="77777777" w:rsidTr="00827C4B">
        <w:tc>
          <w:tcPr>
            <w:tcW w:w="0" w:type="auto"/>
            <w:hideMark/>
          </w:tcPr>
          <w:p w14:paraId="0C95BB58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৯৪</w:t>
            </w:r>
          </w:p>
        </w:tc>
        <w:tc>
          <w:tcPr>
            <w:tcW w:w="6963" w:type="dxa"/>
            <w:vMerge w:val="restart"/>
            <w:hideMark/>
          </w:tcPr>
          <w:p w14:paraId="3D650C08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C(g)</w:t>
            </w:r>
          </w:p>
          <w:p w14:paraId="6740DBCF" w14:textId="688B69A4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K(s)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K(g)</w:t>
            </w:r>
          </w:p>
        </w:tc>
        <w:tc>
          <w:tcPr>
            <w:tcW w:w="3600" w:type="dxa"/>
            <w:vMerge w:val="restart"/>
            <w:hideMark/>
          </w:tcPr>
          <w:p w14:paraId="648BF3F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পরিবর্তন</w:t>
            </w:r>
            <w:proofErr w:type="spellEnd"/>
          </w:p>
          <w:p w14:paraId="3E3D80EC" w14:textId="4B3D30F9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224F24" w:rsidRPr="00EF382A" w14:paraId="328008C3" w14:textId="77777777" w:rsidTr="00827C4B">
        <w:tc>
          <w:tcPr>
            <w:tcW w:w="0" w:type="auto"/>
            <w:hideMark/>
          </w:tcPr>
          <w:p w14:paraId="6713912C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74B524E4" w14:textId="393DD0F6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64552BD9" w14:textId="452477B8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FE2B57" w:rsidRPr="00EF382A" w14:paraId="5A61FE9A" w14:textId="77777777" w:rsidTr="00827C4B">
        <w:tc>
          <w:tcPr>
            <w:tcW w:w="0" w:type="auto"/>
            <w:hideMark/>
          </w:tcPr>
          <w:p w14:paraId="74DCEE03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৯৫</w:t>
            </w:r>
          </w:p>
        </w:tc>
        <w:tc>
          <w:tcPr>
            <w:tcW w:w="6963" w:type="dxa"/>
            <w:hideMark/>
          </w:tcPr>
          <w:p w14:paraId="5AA3ECBD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3600" w:type="dxa"/>
            <w:hideMark/>
          </w:tcPr>
          <w:p w14:paraId="5DBDEE0B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পরিবর্তন</w:t>
            </w:r>
            <w:proofErr w:type="spellEnd"/>
          </w:p>
        </w:tc>
      </w:tr>
      <w:tr w:rsidR="00B40684" w:rsidRPr="00EF382A" w14:paraId="117F4A53" w14:textId="77777777" w:rsidTr="00827C4B">
        <w:tc>
          <w:tcPr>
            <w:tcW w:w="0" w:type="auto"/>
            <w:hideMark/>
          </w:tcPr>
          <w:p w14:paraId="7C713548" w14:textId="77777777" w:rsidR="00B40684" w:rsidRPr="00EF382A" w:rsidRDefault="00B4068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৯৬</w:t>
            </w:r>
          </w:p>
        </w:tc>
        <w:tc>
          <w:tcPr>
            <w:tcW w:w="6963" w:type="dxa"/>
            <w:vMerge w:val="restart"/>
            <w:hideMark/>
          </w:tcPr>
          <w:p w14:paraId="60811E3F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O(l)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vap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  <w:p w14:paraId="1E15F51B" w14:textId="54724F38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vap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3600" w:type="dxa"/>
            <w:vMerge w:val="restart"/>
            <w:hideMark/>
          </w:tcPr>
          <w:p w14:paraId="1297BBFB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পরিবর্তন</w:t>
            </w:r>
            <w:proofErr w:type="spellEnd"/>
          </w:p>
          <w:p w14:paraId="4B68E0A7" w14:textId="05069816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B40684" w:rsidRPr="00EF382A" w14:paraId="01BA7C2C" w14:textId="77777777" w:rsidTr="00827C4B">
        <w:tc>
          <w:tcPr>
            <w:tcW w:w="0" w:type="auto"/>
            <w:hideMark/>
          </w:tcPr>
          <w:p w14:paraId="5B531BF5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E645CA0" w14:textId="070E4056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B4218B5" w14:textId="4A0AF531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73AE15FE" w14:textId="77777777" w:rsidTr="00827C4B">
        <w:tc>
          <w:tcPr>
            <w:tcW w:w="0" w:type="auto"/>
            <w:hideMark/>
          </w:tcPr>
          <w:p w14:paraId="6A3A6219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৯৭</w:t>
            </w:r>
          </w:p>
        </w:tc>
        <w:tc>
          <w:tcPr>
            <w:tcW w:w="6963" w:type="dxa"/>
            <w:hideMark/>
          </w:tcPr>
          <w:p w14:paraId="5CD2492D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Cl(g)</w:t>
            </w:r>
          </w:p>
        </w:tc>
        <w:tc>
          <w:tcPr>
            <w:tcW w:w="3600" w:type="dxa"/>
            <w:hideMark/>
          </w:tcPr>
          <w:p w14:paraId="0A4E2A01" w14:textId="3E976BB2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40684" w:rsidRPr="00EF382A" w14:paraId="280DCB51" w14:textId="77777777" w:rsidTr="00827C4B">
        <w:tc>
          <w:tcPr>
            <w:tcW w:w="0" w:type="auto"/>
            <w:hideMark/>
          </w:tcPr>
          <w:p w14:paraId="788EA2DD" w14:textId="77777777" w:rsidR="00B40684" w:rsidRPr="00EF382A" w:rsidRDefault="00B4068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৯৮</w:t>
            </w:r>
          </w:p>
        </w:tc>
        <w:tc>
          <w:tcPr>
            <w:tcW w:w="6963" w:type="dxa"/>
            <w:vMerge w:val="restart"/>
            <w:hideMark/>
          </w:tcPr>
          <w:p w14:paraId="7696E4AA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  <w:p w14:paraId="15CF52AF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  <w:p w14:paraId="4DA3C00A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  <w:p w14:paraId="130AE037" w14:textId="1E0B2FE1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proofErr w:type="spell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3600" w:type="dxa"/>
            <w:vMerge w:val="restart"/>
            <w:hideMark/>
          </w:tcPr>
          <w:p w14:paraId="23484F10" w14:textId="190D054C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পানিযোজন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B40684" w:rsidRPr="00EF382A" w14:paraId="28DEED51" w14:textId="77777777" w:rsidTr="00827C4B">
        <w:tc>
          <w:tcPr>
            <w:tcW w:w="0" w:type="auto"/>
            <w:hideMark/>
          </w:tcPr>
          <w:p w14:paraId="343DA63D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3C1F3466" w14:textId="7D213542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1429F66A" w14:textId="071B0879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B40684" w:rsidRPr="00EF382A" w14:paraId="02190398" w14:textId="77777777" w:rsidTr="00827C4B">
        <w:tc>
          <w:tcPr>
            <w:tcW w:w="0" w:type="auto"/>
            <w:hideMark/>
          </w:tcPr>
          <w:p w14:paraId="0B4307BB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258C5977" w14:textId="7F621345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1450FD7B" w14:textId="05A553BA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B40684" w:rsidRPr="00EF382A" w14:paraId="21E16A33" w14:textId="77777777" w:rsidTr="00827C4B">
        <w:tc>
          <w:tcPr>
            <w:tcW w:w="0" w:type="auto"/>
            <w:hideMark/>
          </w:tcPr>
          <w:p w14:paraId="14ABA2A2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78ACE1D" w14:textId="0716D584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4311EDED" w14:textId="003FD5C2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6F71F3E7" w14:textId="77777777" w:rsidTr="00827C4B">
        <w:tc>
          <w:tcPr>
            <w:tcW w:w="0" w:type="auto"/>
            <w:hideMark/>
          </w:tcPr>
          <w:p w14:paraId="5FB3FCD8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৯৯</w:t>
            </w:r>
          </w:p>
        </w:tc>
        <w:tc>
          <w:tcPr>
            <w:tcW w:w="6963" w:type="dxa"/>
            <w:hideMark/>
          </w:tcPr>
          <w:p w14:paraId="16F7CDE7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BA2CBD1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34F08345" w14:textId="77777777" w:rsidTr="00827C4B">
        <w:tc>
          <w:tcPr>
            <w:tcW w:w="0" w:type="auto"/>
            <w:hideMark/>
          </w:tcPr>
          <w:p w14:paraId="01A6E31A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১০০</w:t>
            </w:r>
          </w:p>
        </w:tc>
        <w:tc>
          <w:tcPr>
            <w:tcW w:w="6963" w:type="dxa"/>
            <w:hideMark/>
          </w:tcPr>
          <w:p w14:paraId="7A630B6C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4BA2A2B" w14:textId="04377A14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FE2B57" w:rsidRPr="00EF382A" w14:paraId="15EFDBDA" w14:textId="77777777" w:rsidTr="00827C4B">
        <w:tc>
          <w:tcPr>
            <w:tcW w:w="0" w:type="auto"/>
            <w:hideMark/>
          </w:tcPr>
          <w:p w14:paraId="09E8CB22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১০১</w:t>
            </w:r>
          </w:p>
        </w:tc>
        <w:tc>
          <w:tcPr>
            <w:tcW w:w="6963" w:type="dxa"/>
            <w:hideMark/>
          </w:tcPr>
          <w:p w14:paraId="42C57B64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D1B9354" w14:textId="3E21E7E2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="00CB43F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CB43F3" w:rsidRPr="00EF382A" w14:paraId="375B3722" w14:textId="77777777" w:rsidTr="00827C4B">
        <w:tc>
          <w:tcPr>
            <w:tcW w:w="0" w:type="auto"/>
            <w:hideMark/>
          </w:tcPr>
          <w:p w14:paraId="2DD207F9" w14:textId="77777777" w:rsidR="00CB43F3" w:rsidRPr="00EF382A" w:rsidRDefault="00CB43F3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১০২</w:t>
            </w:r>
          </w:p>
        </w:tc>
        <w:tc>
          <w:tcPr>
            <w:tcW w:w="6963" w:type="dxa"/>
            <w:vMerge w:val="restart"/>
            <w:hideMark/>
          </w:tcPr>
          <w:p w14:paraId="45A10EC0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</w:p>
          <w:p w14:paraId="6D88A3C3" w14:textId="4EBFADA5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vMerge w:val="restart"/>
            <w:hideMark/>
          </w:tcPr>
          <w:p w14:paraId="04F527C8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  <w:p w14:paraId="2DFF548B" w14:textId="4C03C79F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CB43F3" w:rsidRPr="00EF382A" w14:paraId="30FED887" w14:textId="77777777" w:rsidTr="00827C4B">
        <w:tc>
          <w:tcPr>
            <w:tcW w:w="0" w:type="auto"/>
            <w:hideMark/>
          </w:tcPr>
          <w:p w14:paraId="415ED6A3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6E5D0966" w14:textId="0855B5F4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23E7443" w14:textId="51AB233B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</w:tbl>
    <w:p w14:paraId="3B7C47DB" w14:textId="77777777" w:rsidR="00C57C25" w:rsidRPr="00EF382A" w:rsidRDefault="00C57C25" w:rsidP="00C57C25">
      <w:pPr>
        <w:rPr>
          <w:rFonts w:ascii="Kalpurush" w:hAnsi="Kalpurush" w:cs="Kalpurush"/>
          <w:sz w:val="20"/>
          <w:szCs w:val="20"/>
        </w:rPr>
      </w:pPr>
    </w:p>
    <w:p w14:paraId="10D42A72" w14:textId="77777777" w:rsidR="002B1175" w:rsidRPr="00EF382A" w:rsidRDefault="002B1175" w:rsidP="00C57C25">
      <w:pPr>
        <w:rPr>
          <w:rFonts w:ascii="Kalpurush" w:hAnsi="Kalpurush" w:cs="Kalpurush"/>
          <w:sz w:val="20"/>
          <w:szCs w:val="20"/>
        </w:rPr>
      </w:pPr>
    </w:p>
    <w:p w14:paraId="4E89E612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521B4738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2E56506B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06B11CB1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09356035" w14:textId="4057E320" w:rsidR="00B55B56" w:rsidRPr="00EF382A" w:rsidRDefault="0097670F" w:rsidP="0097670F">
      <w:pPr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F382A">
        <w:rPr>
          <w:rFonts w:ascii="Kalpurush" w:hAnsi="Kalpurush" w:cs="Kalpurush"/>
          <w:b/>
          <w:bCs/>
          <w:sz w:val="36"/>
          <w:szCs w:val="36"/>
          <w:highlight w:val="yellow"/>
        </w:rPr>
        <w:t>Chapter 5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482"/>
        <w:gridCol w:w="6516"/>
        <w:gridCol w:w="4157"/>
      </w:tblGrid>
      <w:tr w:rsidR="00D1129C" w:rsidRPr="00D1129C" w14:paraId="061CDCDA" w14:textId="77777777" w:rsidTr="005865A3">
        <w:tc>
          <w:tcPr>
            <w:tcW w:w="0" w:type="auto"/>
            <w:hideMark/>
          </w:tcPr>
          <w:p w14:paraId="2691D13C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0" w:type="auto"/>
            <w:hideMark/>
          </w:tcPr>
          <w:p w14:paraId="4314B640" w14:textId="77777777" w:rsidR="00D1129C" w:rsidRPr="00D1129C" w:rsidRDefault="00D1129C" w:rsidP="00D1129C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  <w:tc>
          <w:tcPr>
            <w:tcW w:w="4157" w:type="dxa"/>
            <w:hideMark/>
          </w:tcPr>
          <w:p w14:paraId="0CA08BB9" w14:textId="77777777" w:rsidR="00D1129C" w:rsidRPr="00D1129C" w:rsidRDefault="00D1129C" w:rsidP="00D1129C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বিক্রিয়ার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D1129C" w:rsidRPr="00D1129C" w14:paraId="55BD8EA8" w14:textId="77777777" w:rsidTr="005865A3">
        <w:tc>
          <w:tcPr>
            <w:tcW w:w="0" w:type="auto"/>
            <w:hideMark/>
          </w:tcPr>
          <w:p w14:paraId="1C5143D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</w:t>
            </w:r>
          </w:p>
        </w:tc>
        <w:tc>
          <w:tcPr>
            <w:tcW w:w="0" w:type="auto"/>
            <w:hideMark/>
          </w:tcPr>
          <w:p w14:paraId="74A4E5EC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α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-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অ্যামিনো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অ্যাসিড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প্রোটিন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751585DE" w14:textId="6B576FF4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ঘনীভবন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পলিমারকরণ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06A1E875" w14:textId="77777777" w:rsidTr="005865A3">
        <w:tc>
          <w:tcPr>
            <w:tcW w:w="0" w:type="auto"/>
            <w:hideMark/>
          </w:tcPr>
          <w:p w14:paraId="6416AA5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</w:t>
            </w:r>
          </w:p>
        </w:tc>
        <w:tc>
          <w:tcPr>
            <w:tcW w:w="0" w:type="auto"/>
            <w:hideMark/>
          </w:tcPr>
          <w:p w14:paraId="54925167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সোডিয়াম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সরবেট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সরবিক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অ্যাসিড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NaOH</w:t>
            </w:r>
          </w:p>
        </w:tc>
        <w:tc>
          <w:tcPr>
            <w:tcW w:w="4157" w:type="dxa"/>
            <w:hideMark/>
          </w:tcPr>
          <w:p w14:paraId="0C49CF49" w14:textId="5CAFE727" w:rsidR="00D1129C" w:rsidRPr="00D1129C" w:rsidRDefault="00053120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E21303" w:rsidRPr="00EF382A" w14:paraId="77B972DB" w14:textId="77777777" w:rsidTr="005865A3">
        <w:trPr>
          <w:trHeight w:val="780"/>
        </w:trPr>
        <w:tc>
          <w:tcPr>
            <w:tcW w:w="0" w:type="auto"/>
            <w:hideMark/>
          </w:tcPr>
          <w:p w14:paraId="0C5F882E" w14:textId="77777777" w:rsidR="00E21303" w:rsidRPr="00D1129C" w:rsidRDefault="00E21303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৩</w:t>
            </w:r>
          </w:p>
        </w:tc>
        <w:tc>
          <w:tcPr>
            <w:tcW w:w="0" w:type="auto"/>
            <w:hideMark/>
          </w:tcPr>
          <w:p w14:paraId="0379ED26" w14:textId="77777777" w:rsidR="00E21303" w:rsidRPr="00EF382A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এসিড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এসিড</w:t>
            </w:r>
            <w:proofErr w:type="spellEnd"/>
          </w:p>
          <w:p w14:paraId="47F7FE9D" w14:textId="778B80AD" w:rsidR="00E21303" w:rsidRPr="00D1129C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K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এসিড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এসিড</w:t>
            </w:r>
            <w:proofErr w:type="spellEnd"/>
          </w:p>
        </w:tc>
        <w:tc>
          <w:tcPr>
            <w:tcW w:w="4157" w:type="dxa"/>
            <w:hideMark/>
          </w:tcPr>
          <w:p w14:paraId="6A7D386C" w14:textId="77777777" w:rsidR="00E21303" w:rsidRPr="00EF382A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  <w:p w14:paraId="0FEFA5D4" w14:textId="424595C7" w:rsidR="00E21303" w:rsidRPr="00D1129C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B2606A" w:rsidRPr="00D1129C" w14:paraId="7D33B1C0" w14:textId="77777777" w:rsidTr="005865A3">
        <w:tc>
          <w:tcPr>
            <w:tcW w:w="0" w:type="auto"/>
            <w:hideMark/>
          </w:tcPr>
          <w:p w14:paraId="6C5A223C" w14:textId="77777777" w:rsidR="00B2606A" w:rsidRPr="00D1129C" w:rsidRDefault="00B2606A" w:rsidP="00B2606A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৪</w:t>
            </w:r>
          </w:p>
        </w:tc>
        <w:tc>
          <w:tcPr>
            <w:tcW w:w="0" w:type="auto"/>
            <w:hideMark/>
          </w:tcPr>
          <w:p w14:paraId="58E04019" w14:textId="77777777" w:rsidR="00B2606A" w:rsidRPr="00D1129C" w:rsidRDefault="00B2606A" w:rsidP="00B2606A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CaC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Ca(</w:t>
            </w:r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2E07D2EE" w14:textId="389CB157" w:rsidR="00B2606A" w:rsidRPr="00D1129C" w:rsidRDefault="00053120" w:rsidP="00B2606A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B2606A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2606A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68A698DD" w14:textId="77777777" w:rsidTr="005865A3">
        <w:tc>
          <w:tcPr>
            <w:tcW w:w="0" w:type="auto"/>
            <w:hideMark/>
          </w:tcPr>
          <w:p w14:paraId="433702E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৫</w:t>
            </w:r>
          </w:p>
        </w:tc>
        <w:tc>
          <w:tcPr>
            <w:tcW w:w="0" w:type="auto"/>
            <w:hideMark/>
          </w:tcPr>
          <w:p w14:paraId="3077C810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Fe(</w:t>
            </w:r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Fe</w:t>
            </w: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Fe(OH)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·Fe</w:t>
            </w: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</w:p>
        </w:tc>
        <w:tc>
          <w:tcPr>
            <w:tcW w:w="4157" w:type="dxa"/>
            <w:hideMark/>
          </w:tcPr>
          <w:p w14:paraId="7E42EDB8" w14:textId="0192ED52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জটিল</w:t>
            </w:r>
            <w:proofErr w:type="spellEnd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যৌগ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গঠন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29948A3C" w14:textId="77777777" w:rsidTr="005865A3">
        <w:tc>
          <w:tcPr>
            <w:tcW w:w="0" w:type="auto"/>
            <w:hideMark/>
          </w:tcPr>
          <w:p w14:paraId="5A433B3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৬</w:t>
            </w:r>
          </w:p>
        </w:tc>
        <w:tc>
          <w:tcPr>
            <w:tcW w:w="0" w:type="auto"/>
            <w:hideMark/>
          </w:tcPr>
          <w:p w14:paraId="60437A2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AgCl + Ag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AgCl·Ag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4157" w:type="dxa"/>
            <w:hideMark/>
          </w:tcPr>
          <w:p w14:paraId="17B22DD2" w14:textId="33ABCC5C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জটিল</w:t>
            </w:r>
            <w:proofErr w:type="spellEnd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যৌগ</w:t>
            </w:r>
            <w:proofErr w:type="spellEnd"/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গঠন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125CF8BA" w14:textId="77777777" w:rsidTr="005865A3">
        <w:tc>
          <w:tcPr>
            <w:tcW w:w="0" w:type="auto"/>
            <w:hideMark/>
          </w:tcPr>
          <w:p w14:paraId="4287FB6F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৭</w:t>
            </w:r>
          </w:p>
        </w:tc>
        <w:tc>
          <w:tcPr>
            <w:tcW w:w="0" w:type="auto"/>
            <w:hideMark/>
          </w:tcPr>
          <w:p w14:paraId="75C5B0C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2AuCl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3SnCl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+ 2Au</w:t>
            </w:r>
          </w:p>
        </w:tc>
        <w:tc>
          <w:tcPr>
            <w:tcW w:w="4157" w:type="dxa"/>
            <w:hideMark/>
          </w:tcPr>
          <w:p w14:paraId="3C1BD23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41BA024D" w14:textId="77777777" w:rsidTr="005865A3">
        <w:tc>
          <w:tcPr>
            <w:tcW w:w="0" w:type="auto"/>
            <w:hideMark/>
          </w:tcPr>
          <w:p w14:paraId="13BEC280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</w:t>
            </w:r>
          </w:p>
        </w:tc>
        <w:tc>
          <w:tcPr>
            <w:tcW w:w="0" w:type="auto"/>
            <w:hideMark/>
          </w:tcPr>
          <w:p w14:paraId="1838748E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2PtCl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+ 4SnCl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4SnCl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+ 2Pt</w:t>
            </w:r>
          </w:p>
        </w:tc>
        <w:tc>
          <w:tcPr>
            <w:tcW w:w="4157" w:type="dxa"/>
            <w:hideMark/>
          </w:tcPr>
          <w:p w14:paraId="48DC2D13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0787567A" w14:textId="77777777" w:rsidTr="005865A3">
        <w:tc>
          <w:tcPr>
            <w:tcW w:w="0" w:type="auto"/>
            <w:hideMark/>
          </w:tcPr>
          <w:p w14:paraId="17F719FE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</w:t>
            </w:r>
          </w:p>
        </w:tc>
        <w:tc>
          <w:tcPr>
            <w:tcW w:w="0" w:type="auto"/>
            <w:hideMark/>
          </w:tcPr>
          <w:p w14:paraId="7DACECD4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2AuCl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+ 3HCHO + 3H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3HCOOH + 6HCl + 2Au</w:t>
            </w:r>
          </w:p>
        </w:tc>
        <w:tc>
          <w:tcPr>
            <w:tcW w:w="4157" w:type="dxa"/>
            <w:hideMark/>
          </w:tcPr>
          <w:p w14:paraId="6E066CC3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67DD1B12" w14:textId="77777777" w:rsidTr="005865A3">
        <w:tc>
          <w:tcPr>
            <w:tcW w:w="0" w:type="auto"/>
            <w:hideMark/>
          </w:tcPr>
          <w:p w14:paraId="6E0D2D81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</w:t>
            </w:r>
          </w:p>
        </w:tc>
        <w:tc>
          <w:tcPr>
            <w:tcW w:w="0" w:type="auto"/>
            <w:hideMark/>
          </w:tcPr>
          <w:p w14:paraId="0A97ADFF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 + Br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2HBr + S</w:t>
            </w:r>
          </w:p>
        </w:tc>
        <w:tc>
          <w:tcPr>
            <w:tcW w:w="4157" w:type="dxa"/>
            <w:hideMark/>
          </w:tcPr>
          <w:p w14:paraId="77FAB420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09363DF9" w14:textId="77777777" w:rsidTr="005865A3">
        <w:tc>
          <w:tcPr>
            <w:tcW w:w="0" w:type="auto"/>
            <w:hideMark/>
          </w:tcPr>
          <w:p w14:paraId="28646DA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১১</w:t>
            </w:r>
          </w:p>
        </w:tc>
        <w:tc>
          <w:tcPr>
            <w:tcW w:w="0" w:type="auto"/>
            <w:hideMark/>
          </w:tcPr>
          <w:p w14:paraId="2FCFCA5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3CaCO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·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MgCO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+ 4SiO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+ 3CaCO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5192D65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66CF7819" w14:textId="77777777" w:rsidTr="005865A3">
        <w:tc>
          <w:tcPr>
            <w:tcW w:w="0" w:type="auto"/>
            <w:hideMark/>
          </w:tcPr>
          <w:p w14:paraId="00F435EE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১২</w:t>
            </w:r>
          </w:p>
        </w:tc>
        <w:tc>
          <w:tcPr>
            <w:tcW w:w="0" w:type="auto"/>
            <w:hideMark/>
          </w:tcPr>
          <w:p w14:paraId="33C58EFA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proofErr w:type="spellEnd"/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+ 3MgCO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3D0AEA6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6D79A7D2" w14:textId="77777777" w:rsidTr="005865A3">
        <w:tc>
          <w:tcPr>
            <w:tcW w:w="0" w:type="auto"/>
            <w:hideMark/>
          </w:tcPr>
          <w:p w14:paraId="403F573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১৩</w:t>
            </w:r>
          </w:p>
        </w:tc>
        <w:tc>
          <w:tcPr>
            <w:tcW w:w="0" w:type="auto"/>
            <w:hideMark/>
          </w:tcPr>
          <w:p w14:paraId="59017D52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COOH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₂₁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2931904D" w14:textId="40F18CD5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এস্টারি</w:t>
            </w:r>
            <w:r w:rsidR="003A1CCE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করণ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D1129C" w:rsidRPr="00D1129C" w14:paraId="1211E433" w14:textId="77777777" w:rsidTr="005865A3">
        <w:tc>
          <w:tcPr>
            <w:tcW w:w="0" w:type="auto"/>
            <w:hideMark/>
          </w:tcPr>
          <w:p w14:paraId="6F2818ED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১৪</w:t>
            </w:r>
          </w:p>
        </w:tc>
        <w:tc>
          <w:tcPr>
            <w:tcW w:w="0" w:type="auto"/>
            <w:hideMark/>
          </w:tcPr>
          <w:p w14:paraId="70511CD4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COOH + KOH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COOK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72CBDE09" w14:textId="5EE9C522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3909A572" w14:textId="77777777" w:rsidTr="005865A3">
        <w:tc>
          <w:tcPr>
            <w:tcW w:w="0" w:type="auto"/>
            <w:hideMark/>
          </w:tcPr>
          <w:p w14:paraId="536C45C7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১৫</w:t>
            </w:r>
          </w:p>
        </w:tc>
        <w:tc>
          <w:tcPr>
            <w:tcW w:w="0" w:type="auto"/>
            <w:hideMark/>
          </w:tcPr>
          <w:p w14:paraId="7BBDC78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চর্বি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+ 3NaOH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গ্লিসারিন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+ 3R–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COONa</w:t>
            </w:r>
            <w:proofErr w:type="spellEnd"/>
          </w:p>
        </w:tc>
        <w:tc>
          <w:tcPr>
            <w:tcW w:w="4157" w:type="dxa"/>
            <w:hideMark/>
          </w:tcPr>
          <w:p w14:paraId="3A9D210C" w14:textId="3286D6F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সাবানীকরণ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</w:t>
            </w:r>
            <w:proofErr w:type="spellStart"/>
            <w:r w:rsidR="00053120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D1129C" w:rsidRPr="00D1129C" w14:paraId="20954D68" w14:textId="77777777" w:rsidTr="005865A3">
        <w:tc>
          <w:tcPr>
            <w:tcW w:w="0" w:type="auto"/>
            <w:hideMark/>
          </w:tcPr>
          <w:p w14:paraId="421CE952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১৬</w:t>
            </w:r>
          </w:p>
        </w:tc>
        <w:tc>
          <w:tcPr>
            <w:tcW w:w="0" w:type="auto"/>
            <w:hideMark/>
          </w:tcPr>
          <w:p w14:paraId="6A2FBFA2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Ca(</w:t>
            </w:r>
            <w:proofErr w:type="spellStart"/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OCl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)Cl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Ca(OH)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44D7A9AE" w14:textId="1CC9A0B9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="00D674F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অসামাঞ্জস্যতা</w:t>
            </w:r>
            <w:proofErr w:type="spellEnd"/>
            <w:r w:rsidR="00D674F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023B3" w:rsidRPr="00EF382A" w14:paraId="336B5D96" w14:textId="77777777" w:rsidTr="00E10ECB">
        <w:trPr>
          <w:trHeight w:val="780"/>
        </w:trPr>
        <w:tc>
          <w:tcPr>
            <w:tcW w:w="0" w:type="auto"/>
            <w:hideMark/>
          </w:tcPr>
          <w:p w14:paraId="1AC7566A" w14:textId="77777777" w:rsidR="002023B3" w:rsidRPr="00D1129C" w:rsidRDefault="002023B3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১৭</w:t>
            </w:r>
          </w:p>
        </w:tc>
        <w:tc>
          <w:tcPr>
            <w:tcW w:w="0" w:type="auto"/>
            <w:hideMark/>
          </w:tcPr>
          <w:p w14:paraId="64A85FA8" w14:textId="77777777" w:rsidR="002023B3" w:rsidRPr="00EF382A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HCl +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HOCl</w:t>
            </w:r>
            <w:proofErr w:type="spellEnd"/>
          </w:p>
          <w:p w14:paraId="6C4AECDB" w14:textId="2A6A9E67" w:rsidR="002023B3" w:rsidRPr="00D1129C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HOCl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HCl + [O]</w:t>
            </w:r>
          </w:p>
        </w:tc>
        <w:tc>
          <w:tcPr>
            <w:tcW w:w="4157" w:type="dxa"/>
            <w:hideMark/>
          </w:tcPr>
          <w:p w14:paraId="60990BF9" w14:textId="77777777" w:rsidR="002023B3" w:rsidRPr="00EF382A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অসামাঞ্জস্যতা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  <w:p w14:paraId="116D9149" w14:textId="66717898" w:rsidR="002023B3" w:rsidRPr="00D1129C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013612" w:rsidRPr="00EF382A" w14:paraId="577DAAD4" w14:textId="77777777" w:rsidTr="005865A3">
        <w:tc>
          <w:tcPr>
            <w:tcW w:w="0" w:type="auto"/>
            <w:hideMark/>
          </w:tcPr>
          <w:p w14:paraId="169F1D5D" w14:textId="77777777" w:rsidR="00013612" w:rsidRPr="00D1129C" w:rsidRDefault="00013612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১৮</w:t>
            </w:r>
          </w:p>
        </w:tc>
        <w:tc>
          <w:tcPr>
            <w:tcW w:w="0" w:type="auto"/>
            <w:vMerge w:val="restart"/>
            <w:hideMark/>
          </w:tcPr>
          <w:p w14:paraId="3459DABF" w14:textId="77777777" w:rsidR="00013612" w:rsidRPr="00EF382A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জীবাণু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[O]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মৃত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জীবাণু</w:t>
            </w:r>
            <w:proofErr w:type="spellEnd"/>
          </w:p>
          <w:p w14:paraId="71363B18" w14:textId="7629B005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রঙিন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দাগ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[O]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বর্ণহীন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যৌগ</w:t>
            </w:r>
            <w:proofErr w:type="spellEnd"/>
          </w:p>
        </w:tc>
        <w:tc>
          <w:tcPr>
            <w:tcW w:w="4157" w:type="dxa"/>
            <w:vMerge w:val="restart"/>
            <w:hideMark/>
          </w:tcPr>
          <w:p w14:paraId="4885FE68" w14:textId="4CC91821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13612" w:rsidRPr="00EF382A" w14:paraId="52EF695F" w14:textId="77777777" w:rsidTr="005865A3">
        <w:tc>
          <w:tcPr>
            <w:tcW w:w="0" w:type="auto"/>
            <w:hideMark/>
          </w:tcPr>
          <w:p w14:paraId="0B0F790F" w14:textId="77777777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6BA3F975" w14:textId="3E61237E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157" w:type="dxa"/>
            <w:vMerge/>
            <w:hideMark/>
          </w:tcPr>
          <w:p w14:paraId="0CA5E283" w14:textId="5C31D844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D1129C" w:rsidRPr="00D1129C" w14:paraId="365DE289" w14:textId="77777777" w:rsidTr="005865A3">
        <w:tc>
          <w:tcPr>
            <w:tcW w:w="0" w:type="auto"/>
            <w:hideMark/>
          </w:tcPr>
          <w:p w14:paraId="45AA3AAD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১৯</w:t>
            </w:r>
          </w:p>
        </w:tc>
        <w:tc>
          <w:tcPr>
            <w:tcW w:w="0" w:type="auto"/>
            <w:hideMark/>
          </w:tcPr>
          <w:p w14:paraId="2E99DE8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2NaCl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+ 2HCl</w:t>
            </w:r>
          </w:p>
        </w:tc>
        <w:tc>
          <w:tcPr>
            <w:tcW w:w="4157" w:type="dxa"/>
            <w:hideMark/>
          </w:tcPr>
          <w:p w14:paraId="5FFADF85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0CAABD7C" w14:textId="77777777" w:rsidTr="005865A3">
        <w:tc>
          <w:tcPr>
            <w:tcW w:w="0" w:type="auto"/>
            <w:hideMark/>
          </w:tcPr>
          <w:p w14:paraId="4AC866D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২০</w:t>
            </w:r>
          </w:p>
        </w:tc>
        <w:tc>
          <w:tcPr>
            <w:tcW w:w="0" w:type="auto"/>
            <w:hideMark/>
          </w:tcPr>
          <w:p w14:paraId="051EA52C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4157" w:type="dxa"/>
            <w:hideMark/>
          </w:tcPr>
          <w:p w14:paraId="03B332A6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6C915980" w14:textId="77777777" w:rsidTr="005865A3">
        <w:tc>
          <w:tcPr>
            <w:tcW w:w="0" w:type="auto"/>
            <w:hideMark/>
          </w:tcPr>
          <w:p w14:paraId="0D33F3D9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২১</w:t>
            </w:r>
          </w:p>
        </w:tc>
        <w:tc>
          <w:tcPr>
            <w:tcW w:w="0" w:type="auto"/>
            <w:hideMark/>
          </w:tcPr>
          <w:p w14:paraId="1D1E8F5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2NaOH + 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386DEFB2" w14:textId="4DB2FFFF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232E1BCC" w14:textId="77777777" w:rsidTr="005865A3">
        <w:tc>
          <w:tcPr>
            <w:tcW w:w="0" w:type="auto"/>
            <w:hideMark/>
          </w:tcPr>
          <w:p w14:paraId="1F237B8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২২</w:t>
            </w:r>
          </w:p>
        </w:tc>
        <w:tc>
          <w:tcPr>
            <w:tcW w:w="0" w:type="auto"/>
            <w:hideMark/>
          </w:tcPr>
          <w:p w14:paraId="2F47104F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4157" w:type="dxa"/>
            <w:hideMark/>
          </w:tcPr>
          <w:p w14:paraId="544982DC" w14:textId="135640EF" w:rsidR="00D1129C" w:rsidRPr="00D1129C" w:rsidRDefault="00053120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proofErr w:type="spellEnd"/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0BFB66DE" w14:textId="77777777" w:rsidTr="005865A3">
        <w:tc>
          <w:tcPr>
            <w:tcW w:w="0" w:type="auto"/>
            <w:hideMark/>
          </w:tcPr>
          <w:p w14:paraId="3AED2DD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২৩</w:t>
            </w:r>
          </w:p>
        </w:tc>
        <w:tc>
          <w:tcPr>
            <w:tcW w:w="0" w:type="auto"/>
            <w:hideMark/>
          </w:tcPr>
          <w:p w14:paraId="38044495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4C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 + 4CO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16C7D9CE" w14:textId="560A6F8D" w:rsidR="00D1129C" w:rsidRPr="00D1129C" w:rsidRDefault="00280C26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</w:t>
            </w:r>
            <w:r w:rsidR="0034008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োজন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1129C" w:rsidRPr="00D1129C" w14:paraId="795FCACB" w14:textId="77777777" w:rsidTr="005865A3">
        <w:tc>
          <w:tcPr>
            <w:tcW w:w="0" w:type="auto"/>
            <w:hideMark/>
          </w:tcPr>
          <w:p w14:paraId="46A5FA83" w14:textId="2E982C19" w:rsidR="00340086" w:rsidRPr="00D1129C" w:rsidRDefault="00D1129C" w:rsidP="00340086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২৪</w:t>
            </w:r>
          </w:p>
        </w:tc>
        <w:tc>
          <w:tcPr>
            <w:tcW w:w="0" w:type="auto"/>
            <w:hideMark/>
          </w:tcPr>
          <w:p w14:paraId="68883F57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 + 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COOH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4DF2DEF2" w14:textId="2D6D5802" w:rsidR="00340086" w:rsidRPr="00D1129C" w:rsidRDefault="00D1129C" w:rsidP="00D1129C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</w:t>
            </w:r>
            <w:proofErr w:type="spellEnd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40086" w:rsidRPr="00EF382A" w14:paraId="07A90884" w14:textId="77777777" w:rsidTr="005865A3">
        <w:tc>
          <w:tcPr>
            <w:tcW w:w="0" w:type="auto"/>
          </w:tcPr>
          <w:p w14:paraId="4FCBFCD2" w14:textId="3C257194" w:rsidR="00340086" w:rsidRPr="00EF382A" w:rsidRDefault="00340086" w:rsidP="00340086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২৫</w:t>
            </w:r>
          </w:p>
        </w:tc>
        <w:tc>
          <w:tcPr>
            <w:tcW w:w="0" w:type="auto"/>
          </w:tcPr>
          <w:p w14:paraId="44CCA344" w14:textId="77777777" w:rsidR="00340086" w:rsidRPr="00EF382A" w:rsidRDefault="00827C4B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  <w:p w14:paraId="5FAED2AA" w14:textId="02F977DA" w:rsidR="00827C4B" w:rsidRPr="00EF382A" w:rsidRDefault="00827C4B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জীবাণু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মৃত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/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নিষ্ক্রিয়</w:t>
            </w:r>
            <w:proofErr w:type="spell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জীবাণু</w:t>
            </w:r>
            <w:proofErr w:type="spellEnd"/>
          </w:p>
        </w:tc>
        <w:tc>
          <w:tcPr>
            <w:tcW w:w="4157" w:type="dxa"/>
          </w:tcPr>
          <w:p w14:paraId="50D49D72" w14:textId="2C56D7DA" w:rsidR="00340086" w:rsidRPr="00EF382A" w:rsidRDefault="00827C4B" w:rsidP="00D1129C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</w:t>
            </w:r>
            <w:proofErr w:type="spellEnd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</w:tr>
    </w:tbl>
    <w:p w14:paraId="120C33AB" w14:textId="77777777" w:rsidR="0097670F" w:rsidRPr="00EF382A" w:rsidRDefault="0097670F" w:rsidP="00827C4B">
      <w:pPr>
        <w:rPr>
          <w:rFonts w:ascii="Kalpurush" w:hAnsi="Kalpurush" w:cs="Kalpurush"/>
          <w:sz w:val="36"/>
          <w:szCs w:val="36"/>
        </w:rPr>
      </w:pPr>
    </w:p>
    <w:sectPr w:rsidR="0097670F" w:rsidRPr="00EF382A" w:rsidSect="003A1549">
      <w:pgSz w:w="11906" w:h="16838" w:code="9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45"/>
    <w:rsid w:val="00013612"/>
    <w:rsid w:val="00013ABB"/>
    <w:rsid w:val="00034616"/>
    <w:rsid w:val="00053120"/>
    <w:rsid w:val="0005787C"/>
    <w:rsid w:val="0006063C"/>
    <w:rsid w:val="00066634"/>
    <w:rsid w:val="0006747F"/>
    <w:rsid w:val="00084206"/>
    <w:rsid w:val="000D5801"/>
    <w:rsid w:val="00105782"/>
    <w:rsid w:val="00131EF7"/>
    <w:rsid w:val="0015074B"/>
    <w:rsid w:val="001644D3"/>
    <w:rsid w:val="00172067"/>
    <w:rsid w:val="00192348"/>
    <w:rsid w:val="00192803"/>
    <w:rsid w:val="001A3FB9"/>
    <w:rsid w:val="001A6B34"/>
    <w:rsid w:val="001F1B86"/>
    <w:rsid w:val="002023B3"/>
    <w:rsid w:val="00202C7A"/>
    <w:rsid w:val="0021129C"/>
    <w:rsid w:val="00216A14"/>
    <w:rsid w:val="0022104C"/>
    <w:rsid w:val="00224F24"/>
    <w:rsid w:val="00245F24"/>
    <w:rsid w:val="00246655"/>
    <w:rsid w:val="0027190E"/>
    <w:rsid w:val="00280715"/>
    <w:rsid w:val="00280C26"/>
    <w:rsid w:val="0028451B"/>
    <w:rsid w:val="00293E1A"/>
    <w:rsid w:val="0029639D"/>
    <w:rsid w:val="002B1175"/>
    <w:rsid w:val="002F5BA8"/>
    <w:rsid w:val="00310EC4"/>
    <w:rsid w:val="00326CA2"/>
    <w:rsid w:val="00326F90"/>
    <w:rsid w:val="00340086"/>
    <w:rsid w:val="00356AE5"/>
    <w:rsid w:val="00377A54"/>
    <w:rsid w:val="003869F2"/>
    <w:rsid w:val="003A1549"/>
    <w:rsid w:val="003A1CCE"/>
    <w:rsid w:val="003B7B30"/>
    <w:rsid w:val="003C3F8F"/>
    <w:rsid w:val="003D6A99"/>
    <w:rsid w:val="003E6DE4"/>
    <w:rsid w:val="0040050A"/>
    <w:rsid w:val="0041717F"/>
    <w:rsid w:val="00424168"/>
    <w:rsid w:val="00433A25"/>
    <w:rsid w:val="00463347"/>
    <w:rsid w:val="00464E39"/>
    <w:rsid w:val="004805D8"/>
    <w:rsid w:val="00486C60"/>
    <w:rsid w:val="004A3C13"/>
    <w:rsid w:val="004E3A85"/>
    <w:rsid w:val="004F6F47"/>
    <w:rsid w:val="0050015E"/>
    <w:rsid w:val="005068D8"/>
    <w:rsid w:val="00506B01"/>
    <w:rsid w:val="00562047"/>
    <w:rsid w:val="00565DF2"/>
    <w:rsid w:val="005865A3"/>
    <w:rsid w:val="005920D9"/>
    <w:rsid w:val="005960D0"/>
    <w:rsid w:val="005B1525"/>
    <w:rsid w:val="005B7714"/>
    <w:rsid w:val="005D38D7"/>
    <w:rsid w:val="005E554D"/>
    <w:rsid w:val="006072B1"/>
    <w:rsid w:val="0067468F"/>
    <w:rsid w:val="006832C6"/>
    <w:rsid w:val="00685D07"/>
    <w:rsid w:val="006860B9"/>
    <w:rsid w:val="00686A53"/>
    <w:rsid w:val="00693E69"/>
    <w:rsid w:val="007035A1"/>
    <w:rsid w:val="00721FCA"/>
    <w:rsid w:val="0074445E"/>
    <w:rsid w:val="007E1C0D"/>
    <w:rsid w:val="007E4807"/>
    <w:rsid w:val="00827C4B"/>
    <w:rsid w:val="00840D1A"/>
    <w:rsid w:val="00844222"/>
    <w:rsid w:val="008613DF"/>
    <w:rsid w:val="0086377F"/>
    <w:rsid w:val="0087647B"/>
    <w:rsid w:val="00884C52"/>
    <w:rsid w:val="00895F41"/>
    <w:rsid w:val="008A7473"/>
    <w:rsid w:val="008D0981"/>
    <w:rsid w:val="008D2FE1"/>
    <w:rsid w:val="008F2C88"/>
    <w:rsid w:val="008F5376"/>
    <w:rsid w:val="0091570C"/>
    <w:rsid w:val="00940516"/>
    <w:rsid w:val="00956B37"/>
    <w:rsid w:val="00956FC5"/>
    <w:rsid w:val="0096006B"/>
    <w:rsid w:val="00974C7C"/>
    <w:rsid w:val="0097670F"/>
    <w:rsid w:val="009806DE"/>
    <w:rsid w:val="009D4F02"/>
    <w:rsid w:val="009E35AF"/>
    <w:rsid w:val="009E518A"/>
    <w:rsid w:val="00A016C0"/>
    <w:rsid w:val="00A103D9"/>
    <w:rsid w:val="00A149F5"/>
    <w:rsid w:val="00A14FE5"/>
    <w:rsid w:val="00A2094F"/>
    <w:rsid w:val="00A22084"/>
    <w:rsid w:val="00A350B3"/>
    <w:rsid w:val="00A351E7"/>
    <w:rsid w:val="00A54796"/>
    <w:rsid w:val="00A74657"/>
    <w:rsid w:val="00A90E3B"/>
    <w:rsid w:val="00AA1D8D"/>
    <w:rsid w:val="00AB214D"/>
    <w:rsid w:val="00AB21FE"/>
    <w:rsid w:val="00AB7701"/>
    <w:rsid w:val="00AC4222"/>
    <w:rsid w:val="00AD11FA"/>
    <w:rsid w:val="00AE3231"/>
    <w:rsid w:val="00B21FE2"/>
    <w:rsid w:val="00B232A7"/>
    <w:rsid w:val="00B2606A"/>
    <w:rsid w:val="00B305C4"/>
    <w:rsid w:val="00B347C4"/>
    <w:rsid w:val="00B40684"/>
    <w:rsid w:val="00B43F55"/>
    <w:rsid w:val="00B47730"/>
    <w:rsid w:val="00B55B56"/>
    <w:rsid w:val="00B71457"/>
    <w:rsid w:val="00B932F5"/>
    <w:rsid w:val="00B94011"/>
    <w:rsid w:val="00BC1E62"/>
    <w:rsid w:val="00BC6C65"/>
    <w:rsid w:val="00C35722"/>
    <w:rsid w:val="00C57C25"/>
    <w:rsid w:val="00C7796F"/>
    <w:rsid w:val="00C823EE"/>
    <w:rsid w:val="00C82687"/>
    <w:rsid w:val="00C91949"/>
    <w:rsid w:val="00CB0664"/>
    <w:rsid w:val="00CB43F3"/>
    <w:rsid w:val="00CB77BE"/>
    <w:rsid w:val="00CD20FB"/>
    <w:rsid w:val="00CE292C"/>
    <w:rsid w:val="00CF19E4"/>
    <w:rsid w:val="00CF3DD1"/>
    <w:rsid w:val="00D05296"/>
    <w:rsid w:val="00D05E42"/>
    <w:rsid w:val="00D1129C"/>
    <w:rsid w:val="00D22F1A"/>
    <w:rsid w:val="00D27ADF"/>
    <w:rsid w:val="00D570A3"/>
    <w:rsid w:val="00D674F1"/>
    <w:rsid w:val="00D72F23"/>
    <w:rsid w:val="00D8714C"/>
    <w:rsid w:val="00DA53D1"/>
    <w:rsid w:val="00DF01E4"/>
    <w:rsid w:val="00DF4540"/>
    <w:rsid w:val="00E21303"/>
    <w:rsid w:val="00E5071B"/>
    <w:rsid w:val="00E559C8"/>
    <w:rsid w:val="00E648DA"/>
    <w:rsid w:val="00E6640B"/>
    <w:rsid w:val="00E674A7"/>
    <w:rsid w:val="00E70B68"/>
    <w:rsid w:val="00E85B18"/>
    <w:rsid w:val="00E868EF"/>
    <w:rsid w:val="00EE3054"/>
    <w:rsid w:val="00EF382A"/>
    <w:rsid w:val="00EF76C1"/>
    <w:rsid w:val="00F018DC"/>
    <w:rsid w:val="00F20381"/>
    <w:rsid w:val="00F22D49"/>
    <w:rsid w:val="00F25811"/>
    <w:rsid w:val="00F2727E"/>
    <w:rsid w:val="00F56C4D"/>
    <w:rsid w:val="00F57B63"/>
    <w:rsid w:val="00F858C7"/>
    <w:rsid w:val="00FA7EE1"/>
    <w:rsid w:val="00FB1CAF"/>
    <w:rsid w:val="00FC693F"/>
    <w:rsid w:val="00FC6AE6"/>
    <w:rsid w:val="00FD2EE9"/>
    <w:rsid w:val="00FE2B57"/>
    <w:rsid w:val="00FE6A6B"/>
    <w:rsid w:val="00FF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90A80"/>
  <w14:defaultImageDpi w14:val="300"/>
  <w15:docId w15:val="{F31E7BB5-7B61-45ED-85D3-A60C8D72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C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CAA7FF-D865-4A3E-9312-8B5ADCB20A3C}">
  <ds:schemaRefs>
    <ds:schemaRef ds:uri="be238cc9-dbb9-41f5-aa65-81c0f85b0be7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3e86ccaf-5828-4ebc-86f0-31e0ce57b6eb"/>
    <ds:schemaRef ds:uri="http://purl.org/dc/terms/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45541B-3E93-4B29-AD79-B3F7CB24D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4C875C-6269-4223-B4D6-1610F9326C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3562</Words>
  <Characters>20309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</dc:creator>
  <cp:keywords/>
  <dc:description>generated by python-docx</dc:description>
  <cp:lastModifiedBy>2211017 - Md. Sifatul Islam</cp:lastModifiedBy>
  <cp:revision>2</cp:revision>
  <cp:lastPrinted>2026-09-24T11:21:00Z</cp:lastPrinted>
  <dcterms:created xsi:type="dcterms:W3CDTF">2026-09-24T11:22:00Z</dcterms:created>
  <dcterms:modified xsi:type="dcterms:W3CDTF">2026-09-24T11:22:00Z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