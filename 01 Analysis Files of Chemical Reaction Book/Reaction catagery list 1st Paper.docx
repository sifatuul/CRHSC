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2A73F" w14:textId="3707089C" w:rsidR="00721FCA" w:rsidRPr="00EF382A" w:rsidRDefault="00721FCA" w:rsidP="00721FCA">
      <w:pPr>
        <w:spacing w:after="100"/>
        <w:jc w:val="center"/>
        <w:rPr>
          <w:rFonts w:ascii="Kalpurush" w:hAnsi="Kalpurush" w:cs="Kalpurush"/>
          <w:b/>
          <w:sz w:val="36"/>
          <w:szCs w:val="28"/>
        </w:rPr>
      </w:pPr>
      <w:r w:rsidRPr="00EF382A">
        <w:rPr>
          <w:rFonts w:ascii="Kalpurush" w:hAnsi="Kalpurush" w:cs="Kalpurush"/>
          <w:b/>
          <w:sz w:val="36"/>
          <w:szCs w:val="28"/>
          <w:highlight w:val="yellow"/>
        </w:rPr>
        <w:t>Chapter 1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1032"/>
        <w:gridCol w:w="6577"/>
        <w:gridCol w:w="3546"/>
      </w:tblGrid>
      <w:tr w:rsidR="00827C4B" w:rsidRPr="00EF382A" w14:paraId="220E8F18" w14:textId="77777777" w:rsidTr="00827C4B">
        <w:trPr>
          <w:trHeight w:val="43"/>
        </w:trPr>
        <w:tc>
          <w:tcPr>
            <w:tcW w:w="1032" w:type="dxa"/>
          </w:tcPr>
          <w:p w14:paraId="43C420AD" w14:textId="1AA381EA" w:rsidR="00940516" w:rsidRPr="00EF382A" w:rsidRDefault="00A90E3B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নং</w:t>
            </w:r>
          </w:p>
        </w:tc>
        <w:tc>
          <w:tcPr>
            <w:tcW w:w="6577" w:type="dxa"/>
          </w:tcPr>
          <w:p w14:paraId="56266809" w14:textId="77777777" w:rsidR="00940516" w:rsidRPr="00EF382A" w:rsidRDefault="00A90E3B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 / সমীকরণ</w:t>
            </w:r>
          </w:p>
        </w:tc>
        <w:tc>
          <w:tcPr>
            <w:tcW w:w="3546" w:type="dxa"/>
          </w:tcPr>
          <w:p w14:paraId="1A71FD49" w14:textId="2CBC5133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বিক্রিয়ার শ্রেণিবিভাগ</w:t>
            </w:r>
          </w:p>
        </w:tc>
      </w:tr>
      <w:tr w:rsidR="00721FCA" w:rsidRPr="00EF382A" w14:paraId="09E79238" w14:textId="77777777" w:rsidTr="00827C4B">
        <w:trPr>
          <w:trHeight w:val="45"/>
        </w:trPr>
        <w:tc>
          <w:tcPr>
            <w:tcW w:w="1032" w:type="dxa"/>
            <w:vMerge w:val="restart"/>
          </w:tcPr>
          <w:p w14:paraId="4D533707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</w:t>
            </w:r>
          </w:p>
          <w:p w14:paraId="45C99629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  <w:p w14:paraId="239460B1" w14:textId="14F63E88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0E4E1908" w14:textId="77777777" w:rsidR="00721FCA" w:rsidRPr="00EF382A" w:rsidRDefault="00721FCA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K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₇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K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₇</w:t>
            </w:r>
          </w:p>
        </w:tc>
        <w:tc>
          <w:tcPr>
            <w:tcW w:w="3546" w:type="dxa"/>
          </w:tcPr>
          <w:p w14:paraId="6522FA42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নন-রেডক্স বিক্রিয়া</w:t>
            </w:r>
          </w:p>
        </w:tc>
      </w:tr>
      <w:tr w:rsidR="00721FCA" w:rsidRPr="00EF382A" w14:paraId="2FF8BB23" w14:textId="77777777" w:rsidTr="00827C4B">
        <w:trPr>
          <w:trHeight w:val="18"/>
        </w:trPr>
        <w:tc>
          <w:tcPr>
            <w:tcW w:w="1032" w:type="dxa"/>
            <w:vMerge/>
          </w:tcPr>
          <w:p w14:paraId="13E11276" w14:textId="7042CA2E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3C8E0179" w14:textId="77777777" w:rsidR="00721FCA" w:rsidRPr="00EF382A" w:rsidRDefault="00721FCA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₇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2CrO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2EDB592C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বিয়োজন বিক্রিয়া</w:t>
            </w:r>
          </w:p>
        </w:tc>
      </w:tr>
      <w:tr w:rsidR="003C3F8F" w:rsidRPr="00EF382A" w14:paraId="644D2857" w14:textId="77777777" w:rsidTr="00827C4B">
        <w:trPr>
          <w:trHeight w:val="1283"/>
        </w:trPr>
        <w:tc>
          <w:tcPr>
            <w:tcW w:w="1032" w:type="dxa"/>
            <w:vMerge/>
          </w:tcPr>
          <w:p w14:paraId="742FF27F" w14:textId="0F8BE5D9" w:rsidR="003C3F8F" w:rsidRPr="00EF382A" w:rsidRDefault="003C3F8F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0C3DC14A" w14:textId="77777777" w:rsidR="003C3F8F" w:rsidRPr="00EF382A" w:rsidRDefault="003C3F8F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CrO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</w:p>
          <w:p w14:paraId="382CF991" w14:textId="77777777" w:rsidR="003C3F8F" w:rsidRPr="00EF382A" w:rsidRDefault="003C3F8F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₇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6E76E899" w14:textId="306F06AB" w:rsidR="003C3F8F" w:rsidRPr="00EF382A" w:rsidRDefault="003C3F8F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₁₀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62C6162A" w14:textId="77777777" w:rsidR="003C3F8F" w:rsidRPr="00EF382A" w:rsidRDefault="003C3F8F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পানিযোজন বিক্রিয়া</w:t>
            </w:r>
          </w:p>
        </w:tc>
      </w:tr>
      <w:tr w:rsidR="00721FCA" w:rsidRPr="00EF382A" w14:paraId="1ABD876A" w14:textId="77777777" w:rsidTr="00827C4B">
        <w:trPr>
          <w:trHeight w:val="18"/>
        </w:trPr>
        <w:tc>
          <w:tcPr>
            <w:tcW w:w="1032" w:type="dxa"/>
            <w:vMerge/>
          </w:tcPr>
          <w:p w14:paraId="23A3D944" w14:textId="60F74FE1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5FD2B834" w14:textId="77777777" w:rsidR="00721FCA" w:rsidRPr="00EF382A" w:rsidRDefault="00721FCA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K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₇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+ 4H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K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Cr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(SO</w:t>
            </w:r>
            <w:proofErr w:type="gramStart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+ 4H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 + 3[O]</w:t>
            </w:r>
          </w:p>
        </w:tc>
        <w:tc>
          <w:tcPr>
            <w:tcW w:w="3546" w:type="dxa"/>
          </w:tcPr>
          <w:p w14:paraId="31F18D11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জারণ-বিজারণ বিক্রিয়া</w:t>
            </w:r>
          </w:p>
        </w:tc>
      </w:tr>
      <w:tr w:rsidR="00940516" w:rsidRPr="00EF382A" w14:paraId="5ABA7B78" w14:textId="77777777" w:rsidTr="00827C4B">
        <w:trPr>
          <w:trHeight w:val="45"/>
        </w:trPr>
        <w:tc>
          <w:tcPr>
            <w:tcW w:w="1032" w:type="dxa"/>
          </w:tcPr>
          <w:p w14:paraId="7400B6DC" w14:textId="77777777" w:rsidR="00940516" w:rsidRPr="00EF382A" w:rsidRDefault="00A90E3B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</w:t>
            </w:r>
          </w:p>
        </w:tc>
        <w:tc>
          <w:tcPr>
            <w:tcW w:w="6577" w:type="dxa"/>
          </w:tcPr>
          <w:p w14:paraId="5A740F74" w14:textId="77777777" w:rsidR="00940516" w:rsidRPr="00EF382A" w:rsidRDefault="00A90E3B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AlCl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Al(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+ 3HCl</w:t>
            </w:r>
          </w:p>
        </w:tc>
        <w:tc>
          <w:tcPr>
            <w:tcW w:w="3546" w:type="dxa"/>
          </w:tcPr>
          <w:p w14:paraId="3181C6F5" w14:textId="38E6EE0C" w:rsidR="00940516" w:rsidRPr="00EF382A" w:rsidRDefault="00A90E3B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আর্দ্রবিশ্লেষণ </w:t>
            </w:r>
            <w:r w:rsidR="00F56C4D"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বিক্রিয়া</w:t>
            </w:r>
          </w:p>
        </w:tc>
      </w:tr>
      <w:tr w:rsidR="001644D3" w:rsidRPr="00EF382A" w14:paraId="1858E971" w14:textId="77777777" w:rsidTr="00827C4B">
        <w:trPr>
          <w:trHeight w:val="804"/>
        </w:trPr>
        <w:tc>
          <w:tcPr>
            <w:tcW w:w="1032" w:type="dxa"/>
          </w:tcPr>
          <w:p w14:paraId="3F1F9BF6" w14:textId="4DC1F335" w:rsidR="001644D3" w:rsidRPr="00EF382A" w:rsidRDefault="001644D3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3</w:t>
            </w:r>
          </w:p>
        </w:tc>
        <w:tc>
          <w:tcPr>
            <w:tcW w:w="6577" w:type="dxa"/>
          </w:tcPr>
          <w:p w14:paraId="62BD3ACA" w14:textId="77777777" w:rsidR="001644D3" w:rsidRPr="00EF382A" w:rsidRDefault="001644D3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2NaOH + SiO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SiO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3AAEFF63" w14:textId="108543E2" w:rsidR="001644D3" w:rsidRPr="00EF382A" w:rsidRDefault="001644D3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2KOH + SiO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K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SiO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66885CB1" w14:textId="1E336688" w:rsidR="001644D3" w:rsidRPr="00EF382A" w:rsidRDefault="001644D3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 বিক্রিয়া</w:t>
            </w:r>
          </w:p>
        </w:tc>
      </w:tr>
      <w:tr w:rsidR="00721FCA" w:rsidRPr="00EF382A" w14:paraId="3B295963" w14:textId="77777777" w:rsidTr="00827C4B">
        <w:trPr>
          <w:trHeight w:val="45"/>
        </w:trPr>
        <w:tc>
          <w:tcPr>
            <w:tcW w:w="1032" w:type="dxa"/>
            <w:vMerge w:val="restart"/>
          </w:tcPr>
          <w:p w14:paraId="162672A0" w14:textId="515AFC5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4</w:t>
            </w:r>
          </w:p>
        </w:tc>
        <w:tc>
          <w:tcPr>
            <w:tcW w:w="6577" w:type="dxa"/>
          </w:tcPr>
          <w:p w14:paraId="5C081E0B" w14:textId="77777777" w:rsidR="00721FCA" w:rsidRPr="00EF382A" w:rsidRDefault="00721FCA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SiO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+ 6HF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2NaF + SiF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3E75757F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নন-রেডক্স বিক্রিয়া</w:t>
            </w:r>
          </w:p>
        </w:tc>
      </w:tr>
      <w:tr w:rsidR="00721FCA" w:rsidRPr="00EF382A" w14:paraId="0FC50392" w14:textId="77777777" w:rsidTr="00827C4B">
        <w:trPr>
          <w:trHeight w:val="18"/>
        </w:trPr>
        <w:tc>
          <w:tcPr>
            <w:tcW w:w="1032" w:type="dxa"/>
            <w:vMerge/>
          </w:tcPr>
          <w:p w14:paraId="3C56F30C" w14:textId="24394F4C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6EB6E328" w14:textId="77777777" w:rsidR="00721FCA" w:rsidRPr="00EF382A" w:rsidRDefault="00721FCA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SiF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+ 2HF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SiF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₆</w:t>
            </w:r>
          </w:p>
        </w:tc>
        <w:tc>
          <w:tcPr>
            <w:tcW w:w="3546" w:type="dxa"/>
          </w:tcPr>
          <w:p w14:paraId="79356087" w14:textId="77777777" w:rsidR="00721FCA" w:rsidRPr="00EF382A" w:rsidRDefault="00721FCA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সংযোজন বিক্রিয়া</w:t>
            </w:r>
          </w:p>
        </w:tc>
      </w:tr>
      <w:tr w:rsidR="008613DF" w:rsidRPr="00EF382A" w14:paraId="12585DBC" w14:textId="77777777" w:rsidTr="00827C4B">
        <w:trPr>
          <w:trHeight w:val="804"/>
        </w:trPr>
        <w:tc>
          <w:tcPr>
            <w:tcW w:w="1032" w:type="dxa"/>
          </w:tcPr>
          <w:p w14:paraId="1426BA81" w14:textId="36E24EB7" w:rsidR="008613DF" w:rsidRPr="00EF382A" w:rsidRDefault="008613DF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5</w:t>
            </w:r>
          </w:p>
        </w:tc>
        <w:tc>
          <w:tcPr>
            <w:tcW w:w="6577" w:type="dxa"/>
          </w:tcPr>
          <w:p w14:paraId="72FF8273" w14:textId="77777777" w:rsidR="008613DF" w:rsidRPr="00EF382A" w:rsidRDefault="008613DF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2NaOH + 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2CCD9EC3" w14:textId="4F3C741B" w:rsidR="008613DF" w:rsidRPr="00EF382A" w:rsidRDefault="008613DF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Ca(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CaCO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675065A5" w14:textId="7D541841" w:rsidR="008613DF" w:rsidRPr="00EF382A" w:rsidRDefault="008613DF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 বিক্রিয়া</w:t>
            </w:r>
          </w:p>
        </w:tc>
      </w:tr>
      <w:tr w:rsidR="00AE3231" w:rsidRPr="00EF382A" w14:paraId="0266AD52" w14:textId="77777777" w:rsidTr="00827C4B">
        <w:trPr>
          <w:trHeight w:val="43"/>
        </w:trPr>
        <w:tc>
          <w:tcPr>
            <w:tcW w:w="1032" w:type="dxa"/>
          </w:tcPr>
          <w:p w14:paraId="608B8A02" w14:textId="77777777" w:rsidR="00AE3231" w:rsidRPr="00EF382A" w:rsidRDefault="00AE3231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6</w:t>
            </w:r>
          </w:p>
        </w:tc>
        <w:tc>
          <w:tcPr>
            <w:tcW w:w="6577" w:type="dxa"/>
          </w:tcPr>
          <w:p w14:paraId="4DF43A96" w14:textId="77777777" w:rsidR="00AE3231" w:rsidRPr="00EF382A" w:rsidRDefault="00AE3231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HCl + 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NaCl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2D786296" w14:textId="77777777" w:rsidR="00AE3231" w:rsidRPr="00EF382A" w:rsidRDefault="00AE3231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COOH + 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COONa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7E6AE303" w14:textId="77777777" w:rsidR="00AE3231" w:rsidRPr="00EF382A" w:rsidRDefault="00AE3231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6593F814" w14:textId="77777777" w:rsidR="00AE3231" w:rsidRPr="00EF382A" w:rsidRDefault="00AE3231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PO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HPO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78A0F932" w14:textId="77777777" w:rsidR="00AE3231" w:rsidRPr="00EF382A" w:rsidRDefault="00AE3231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BO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+ 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NaB(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643A4A36" w14:textId="5284DC83" w:rsidR="00AE3231" w:rsidRPr="00EF382A" w:rsidRDefault="00AE3231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PO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PO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2B3DF181" w14:textId="36363B3C" w:rsidR="00AE3231" w:rsidRPr="00EF382A" w:rsidRDefault="00AE3231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 বিক্রিয়া</w:t>
            </w:r>
          </w:p>
        </w:tc>
      </w:tr>
      <w:tr w:rsidR="00AE3231" w:rsidRPr="00EF382A" w14:paraId="2709EA2D" w14:textId="77777777" w:rsidTr="00827C4B">
        <w:trPr>
          <w:trHeight w:val="1493"/>
        </w:trPr>
        <w:tc>
          <w:tcPr>
            <w:tcW w:w="1032" w:type="dxa"/>
          </w:tcPr>
          <w:p w14:paraId="3813D2E5" w14:textId="52BA0C6F" w:rsidR="00AE3231" w:rsidRPr="00EF382A" w:rsidRDefault="00AE3231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7</w:t>
            </w:r>
          </w:p>
        </w:tc>
        <w:tc>
          <w:tcPr>
            <w:tcW w:w="6577" w:type="dxa"/>
          </w:tcPr>
          <w:p w14:paraId="1CFECFA5" w14:textId="77777777" w:rsidR="00C823EE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NaOH + 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NaCl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7670BC83" w14:textId="77777777" w:rsidR="00C823EE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OH + 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Cl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5DFCEA0B" w14:textId="77777777" w:rsidR="00C823EE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2NaCl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 + 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</w:p>
          <w:p w14:paraId="4AAB9CF5" w14:textId="77777777" w:rsidR="00C823EE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CaO + 2HCl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CaCl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34B15199" w14:textId="77777777" w:rsidR="00C823EE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ZnO + 2HCl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ZnCl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11943852" w14:textId="77777777" w:rsidR="00C823EE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Al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+ 6HCl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2AlCl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6B8E6632" w14:textId="7E415E2E" w:rsidR="00AE3231" w:rsidRPr="00EF382A" w:rsidRDefault="00C823EE" w:rsidP="00C823EE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Fe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+ 6HCl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2FeCl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50F37630" w14:textId="5B7F090D" w:rsidR="00AE3231" w:rsidRPr="00EF382A" w:rsidRDefault="00AE3231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 বিক্রিয়া</w:t>
            </w:r>
          </w:p>
        </w:tc>
      </w:tr>
      <w:tr w:rsidR="00940516" w:rsidRPr="00EF382A" w14:paraId="49234B34" w14:textId="77777777" w:rsidTr="00827C4B">
        <w:trPr>
          <w:trHeight w:val="43"/>
        </w:trPr>
        <w:tc>
          <w:tcPr>
            <w:tcW w:w="1032" w:type="dxa"/>
          </w:tcPr>
          <w:p w14:paraId="7596EAA6" w14:textId="77777777" w:rsidR="00940516" w:rsidRPr="00EF382A" w:rsidRDefault="00A90E3B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8</w:t>
            </w:r>
          </w:p>
        </w:tc>
        <w:tc>
          <w:tcPr>
            <w:tcW w:w="6577" w:type="dxa"/>
          </w:tcPr>
          <w:p w14:paraId="39B4D5FF" w14:textId="77777777" w:rsidR="00940516" w:rsidRPr="00EF382A" w:rsidRDefault="00A90E3B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 + তাপ</w:t>
            </w:r>
          </w:p>
        </w:tc>
        <w:tc>
          <w:tcPr>
            <w:tcW w:w="3546" w:type="dxa"/>
          </w:tcPr>
          <w:p w14:paraId="69825C7E" w14:textId="03027A8A" w:rsidR="00940516" w:rsidRPr="00EF382A" w:rsidRDefault="00A90E3B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দহন </w:t>
            </w:r>
            <w:r w:rsidR="00F56C4D" w:rsidRPr="00EF382A">
              <w:rPr>
                <w:rFonts w:ascii="Kalpurush" w:hAnsi="Kalpurush" w:cs="Kalpurush"/>
                <w:b/>
                <w:sz w:val="24"/>
                <w:szCs w:val="24"/>
              </w:rPr>
              <w:t>ও</w:t>
            </w: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তাপোৎপাদী</w:t>
            </w:r>
            <w:r w:rsidR="00F56C4D"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 বিক্রিয়া</w:t>
            </w:r>
          </w:p>
        </w:tc>
      </w:tr>
      <w:tr w:rsidR="00BC1E62" w:rsidRPr="00EF382A" w14:paraId="41876D39" w14:textId="77777777" w:rsidTr="00827C4B">
        <w:trPr>
          <w:trHeight w:val="62"/>
        </w:trPr>
        <w:tc>
          <w:tcPr>
            <w:tcW w:w="1032" w:type="dxa"/>
          </w:tcPr>
          <w:p w14:paraId="6A08E646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9</w:t>
            </w:r>
          </w:p>
        </w:tc>
        <w:tc>
          <w:tcPr>
            <w:tcW w:w="6577" w:type="dxa"/>
          </w:tcPr>
          <w:p w14:paraId="1F2BDDC7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OH + 3O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 + তাপ</w:t>
            </w:r>
          </w:p>
          <w:p w14:paraId="72770A35" w14:textId="2E302229" w:rsidR="00245F24" w:rsidRPr="00EF382A" w:rsidRDefault="00245F24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noProof/>
                <w:sz w:val="24"/>
                <w:szCs w:val="24"/>
              </w:rPr>
              <w:drawing>
                <wp:inline distT="0" distB="0" distL="0" distR="0" wp14:anchorId="079B4362" wp14:editId="09522121">
                  <wp:extent cx="2239504" cy="174625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2922" t="27154"/>
                          <a:stretch/>
                        </pic:blipFill>
                        <pic:spPr bwMode="auto">
                          <a:xfrm>
                            <a:off x="0" y="0"/>
                            <a:ext cx="2366301" cy="184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</w:tcPr>
          <w:p w14:paraId="5BCF79FB" w14:textId="054691F2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দহন ও তাপোৎপাদী বিক্রিয়া</w:t>
            </w:r>
          </w:p>
        </w:tc>
      </w:tr>
      <w:tr w:rsidR="00BC1E62" w:rsidRPr="00EF382A" w14:paraId="1A275F81" w14:textId="77777777" w:rsidTr="00827C4B">
        <w:trPr>
          <w:trHeight w:val="45"/>
        </w:trPr>
        <w:tc>
          <w:tcPr>
            <w:tcW w:w="1032" w:type="dxa"/>
          </w:tcPr>
          <w:p w14:paraId="0375F1C9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10</w:t>
            </w:r>
          </w:p>
        </w:tc>
        <w:tc>
          <w:tcPr>
            <w:tcW w:w="6577" w:type="dxa"/>
          </w:tcPr>
          <w:p w14:paraId="5EC969D5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আর্দ্র বায়ু 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—(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CaCl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বা P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শুষ্ক বায়ু</w:t>
            </w:r>
          </w:p>
        </w:tc>
        <w:tc>
          <w:tcPr>
            <w:tcW w:w="3546" w:type="dxa"/>
          </w:tcPr>
          <w:p w14:paraId="6FEE0AF6" w14:textId="5A53941C" w:rsidR="00BC1E62" w:rsidRPr="00EF382A" w:rsidRDefault="0027190E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নিরুদন বিক্রিয়া</w:t>
            </w:r>
          </w:p>
        </w:tc>
      </w:tr>
      <w:tr w:rsidR="0050015E" w:rsidRPr="00EF382A" w14:paraId="389130E8" w14:textId="77777777" w:rsidTr="00827C4B">
        <w:trPr>
          <w:trHeight w:val="1808"/>
        </w:trPr>
        <w:tc>
          <w:tcPr>
            <w:tcW w:w="1032" w:type="dxa"/>
          </w:tcPr>
          <w:p w14:paraId="73878D22" w14:textId="5A434AA3" w:rsidR="0050015E" w:rsidRPr="00EF382A" w:rsidRDefault="0050015E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11</w:t>
            </w:r>
          </w:p>
        </w:tc>
        <w:tc>
          <w:tcPr>
            <w:tcW w:w="6577" w:type="dxa"/>
          </w:tcPr>
          <w:p w14:paraId="109C13DA" w14:textId="77777777" w:rsidR="0050015E" w:rsidRPr="00EF382A" w:rsidRDefault="0050015E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OH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(গাঢ়) —145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°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–O–CH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4EB24419" w14:textId="77777777" w:rsidR="0050015E" w:rsidRPr="00EF382A" w:rsidRDefault="0050015E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OH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(অতিরিক্ত) —165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°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=CH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27EB4BE0" w14:textId="77777777" w:rsidR="0050015E" w:rsidRPr="00EF382A" w:rsidRDefault="0050015E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HCOOH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(গাঢ়)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CO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08CA8D38" w14:textId="77777777" w:rsidR="0050015E" w:rsidRPr="00EF382A" w:rsidRDefault="0050015E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(COOH)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(গাঢ়)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CO + 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323E572D" w14:textId="5D9863B3" w:rsidR="0050015E" w:rsidRPr="00EF382A" w:rsidRDefault="0050015E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₁₁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(গাঢ়)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12C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·11H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65767297" w14:textId="77777777" w:rsidR="0050015E" w:rsidRPr="00EF382A" w:rsidRDefault="0050015E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নিরুদন বিক্রিয়া</w:t>
            </w:r>
          </w:p>
          <w:p w14:paraId="66AF028E" w14:textId="77777777" w:rsidR="0050015E" w:rsidRPr="00EF382A" w:rsidRDefault="0050015E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  <w:p w14:paraId="1CA31CB6" w14:textId="680B384D" w:rsidR="0050015E" w:rsidRPr="00EF382A" w:rsidRDefault="0050015E" w:rsidP="0050015E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</w:tr>
      <w:tr w:rsidR="00BC1E62" w:rsidRPr="00EF382A" w14:paraId="1C0E51A9" w14:textId="77777777" w:rsidTr="00827C4B">
        <w:trPr>
          <w:trHeight w:val="45"/>
        </w:trPr>
        <w:tc>
          <w:tcPr>
            <w:tcW w:w="1032" w:type="dxa"/>
          </w:tcPr>
          <w:p w14:paraId="5B58EF25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lastRenderedPageBreak/>
              <w:t>12</w:t>
            </w:r>
          </w:p>
        </w:tc>
        <w:tc>
          <w:tcPr>
            <w:tcW w:w="6577" w:type="dxa"/>
          </w:tcPr>
          <w:p w14:paraId="7DDB447E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COOH + P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—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Δ→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(CH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CO)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O + 2HPO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546" w:type="dxa"/>
          </w:tcPr>
          <w:p w14:paraId="5FDF7EBF" w14:textId="117BCF39" w:rsidR="00BC1E62" w:rsidRPr="00EF382A" w:rsidRDefault="0050015E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নিরুদন বিক্রিয়া</w:t>
            </w:r>
          </w:p>
        </w:tc>
      </w:tr>
      <w:tr w:rsidR="00BC1E62" w:rsidRPr="00EF382A" w14:paraId="163817B2" w14:textId="77777777" w:rsidTr="00827C4B">
        <w:trPr>
          <w:trHeight w:val="43"/>
        </w:trPr>
        <w:tc>
          <w:tcPr>
            <w:tcW w:w="1032" w:type="dxa"/>
            <w:vMerge w:val="restart"/>
          </w:tcPr>
          <w:p w14:paraId="6C5F85ED" w14:textId="1C19798A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13</w:t>
            </w:r>
          </w:p>
        </w:tc>
        <w:tc>
          <w:tcPr>
            <w:tcW w:w="6577" w:type="dxa"/>
          </w:tcPr>
          <w:p w14:paraId="27A1C485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 /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·3H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 + তাপ</w:t>
            </w:r>
          </w:p>
        </w:tc>
        <w:tc>
          <w:tcPr>
            <w:tcW w:w="3546" w:type="dxa"/>
          </w:tcPr>
          <w:p w14:paraId="03FCD9B1" w14:textId="16DBDC8E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পানিযোজন বিক্রিয়া</w:t>
            </w:r>
          </w:p>
        </w:tc>
      </w:tr>
      <w:tr w:rsidR="00BC1E62" w:rsidRPr="00EF382A" w14:paraId="4B2E9889" w14:textId="77777777" w:rsidTr="00827C4B">
        <w:trPr>
          <w:trHeight w:val="18"/>
        </w:trPr>
        <w:tc>
          <w:tcPr>
            <w:tcW w:w="1032" w:type="dxa"/>
            <w:vMerge/>
          </w:tcPr>
          <w:p w14:paraId="00F1CA94" w14:textId="2CBBCECF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56F54B1C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Ca(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CaSO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1B4F459F" w14:textId="0BA8FA2C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 বিক্রিয়া</w:t>
            </w:r>
          </w:p>
        </w:tc>
      </w:tr>
      <w:tr w:rsidR="00BC1E62" w:rsidRPr="00EF382A" w14:paraId="394280FA" w14:textId="77777777" w:rsidTr="00827C4B">
        <w:trPr>
          <w:trHeight w:val="45"/>
        </w:trPr>
        <w:tc>
          <w:tcPr>
            <w:tcW w:w="1032" w:type="dxa"/>
          </w:tcPr>
          <w:p w14:paraId="559EAD50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14</w:t>
            </w:r>
          </w:p>
        </w:tc>
        <w:tc>
          <w:tcPr>
            <w:tcW w:w="6577" w:type="dxa"/>
          </w:tcPr>
          <w:p w14:paraId="436BC555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2Na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2NaOH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তাপ</w:t>
            </w:r>
          </w:p>
        </w:tc>
        <w:tc>
          <w:tcPr>
            <w:tcW w:w="3546" w:type="dxa"/>
          </w:tcPr>
          <w:p w14:paraId="187E1D9B" w14:textId="0E5575B4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প্রতিস্থাপন ও তাপোৎপাদী বিক্রিয়া</w:t>
            </w:r>
          </w:p>
        </w:tc>
      </w:tr>
      <w:tr w:rsidR="00BC1E62" w:rsidRPr="00EF382A" w14:paraId="387491FB" w14:textId="77777777" w:rsidTr="00827C4B">
        <w:trPr>
          <w:trHeight w:val="43"/>
        </w:trPr>
        <w:tc>
          <w:tcPr>
            <w:tcW w:w="1032" w:type="dxa"/>
            <w:vMerge w:val="restart"/>
          </w:tcPr>
          <w:p w14:paraId="475ABD1A" w14:textId="1CC3586D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15</w:t>
            </w:r>
          </w:p>
        </w:tc>
        <w:tc>
          <w:tcPr>
            <w:tcW w:w="6577" w:type="dxa"/>
          </w:tcPr>
          <w:p w14:paraId="7F1576D1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NaH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NaOH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তাপ</w:t>
            </w:r>
          </w:p>
        </w:tc>
        <w:tc>
          <w:tcPr>
            <w:tcW w:w="3546" w:type="dxa"/>
          </w:tcPr>
          <w:p w14:paraId="757C3119" w14:textId="00CA219E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প্রতিস্থাপন ও তাপোৎপাদী বিক্রিয়া</w:t>
            </w:r>
          </w:p>
        </w:tc>
      </w:tr>
      <w:tr w:rsidR="00BC1E62" w:rsidRPr="00EF382A" w14:paraId="1C9E3549" w14:textId="77777777" w:rsidTr="00827C4B">
        <w:trPr>
          <w:trHeight w:val="18"/>
        </w:trPr>
        <w:tc>
          <w:tcPr>
            <w:tcW w:w="1032" w:type="dxa"/>
            <w:vMerge/>
          </w:tcPr>
          <w:p w14:paraId="6B11146F" w14:textId="4DCB94DC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0949E6C1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LiAlH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+ 4H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LiOH + 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Al(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+ 4H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তাপ</w:t>
            </w:r>
          </w:p>
        </w:tc>
        <w:tc>
          <w:tcPr>
            <w:tcW w:w="3546" w:type="dxa"/>
          </w:tcPr>
          <w:p w14:paraId="73263A79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জারণ-বিজারণ বিক্রিয়া</w:t>
            </w:r>
          </w:p>
        </w:tc>
      </w:tr>
      <w:tr w:rsidR="00BC1E62" w:rsidRPr="00EF382A" w14:paraId="002461DB" w14:textId="77777777" w:rsidTr="00827C4B">
        <w:trPr>
          <w:trHeight w:val="43"/>
        </w:trPr>
        <w:tc>
          <w:tcPr>
            <w:tcW w:w="1032" w:type="dxa"/>
          </w:tcPr>
          <w:p w14:paraId="7C6EF8C6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16</w:t>
            </w:r>
          </w:p>
        </w:tc>
        <w:tc>
          <w:tcPr>
            <w:tcW w:w="6577" w:type="dxa"/>
          </w:tcPr>
          <w:p w14:paraId="484ABA2B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CaO + HNO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Ca(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NO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75D4CF5F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 বিক্রিয়া</w:t>
            </w:r>
          </w:p>
        </w:tc>
      </w:tr>
      <w:tr w:rsidR="00BC1E62" w:rsidRPr="00EF382A" w14:paraId="1FEA5072" w14:textId="77777777" w:rsidTr="00827C4B">
        <w:trPr>
          <w:trHeight w:val="45"/>
        </w:trPr>
        <w:tc>
          <w:tcPr>
            <w:tcW w:w="1032" w:type="dxa"/>
            <w:vMerge w:val="restart"/>
          </w:tcPr>
          <w:p w14:paraId="0ECAC93B" w14:textId="0E42099B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17</w:t>
            </w:r>
          </w:p>
        </w:tc>
        <w:tc>
          <w:tcPr>
            <w:tcW w:w="6577" w:type="dxa"/>
          </w:tcPr>
          <w:p w14:paraId="14969888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2NaOH + Zn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ZnO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546" w:type="dxa"/>
          </w:tcPr>
          <w:p w14:paraId="70664ECF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প্রতিস্থাপন বিক্রিয়া</w:t>
            </w:r>
          </w:p>
        </w:tc>
      </w:tr>
      <w:tr w:rsidR="00BC1E62" w:rsidRPr="00EF382A" w14:paraId="593F691F" w14:textId="77777777" w:rsidTr="00827C4B">
        <w:trPr>
          <w:trHeight w:val="18"/>
        </w:trPr>
        <w:tc>
          <w:tcPr>
            <w:tcW w:w="1032" w:type="dxa"/>
            <w:vMerge/>
          </w:tcPr>
          <w:p w14:paraId="7B1CEB05" w14:textId="1D5D63C0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1F711535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Cl + KOH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KCl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5047456E" w14:textId="65784E96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নন-রেডক্স বিক্রিয়া</w:t>
            </w:r>
          </w:p>
        </w:tc>
      </w:tr>
      <w:tr w:rsidR="00BC1E62" w:rsidRPr="00EF382A" w14:paraId="450DCB80" w14:textId="77777777" w:rsidTr="00827C4B">
        <w:trPr>
          <w:trHeight w:val="43"/>
        </w:trPr>
        <w:tc>
          <w:tcPr>
            <w:tcW w:w="1032" w:type="dxa"/>
          </w:tcPr>
          <w:p w14:paraId="70B0B422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18</w:t>
            </w:r>
          </w:p>
        </w:tc>
        <w:tc>
          <w:tcPr>
            <w:tcW w:w="6577" w:type="dxa"/>
          </w:tcPr>
          <w:p w14:paraId="45FB6F71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KMnO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S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K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MnSO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S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59EF1BE3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জারণ-বিজারণ বিক্রিয়া</w:t>
            </w:r>
          </w:p>
        </w:tc>
      </w:tr>
      <w:tr w:rsidR="00BC1E62" w:rsidRPr="00EF382A" w14:paraId="112C3716" w14:textId="77777777" w:rsidTr="00827C4B">
        <w:trPr>
          <w:trHeight w:val="45"/>
        </w:trPr>
        <w:tc>
          <w:tcPr>
            <w:tcW w:w="1032" w:type="dxa"/>
            <w:vMerge w:val="restart"/>
          </w:tcPr>
          <w:p w14:paraId="3D44C6E4" w14:textId="0844B5D0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19</w:t>
            </w:r>
          </w:p>
        </w:tc>
        <w:tc>
          <w:tcPr>
            <w:tcW w:w="6577" w:type="dxa"/>
          </w:tcPr>
          <w:p w14:paraId="128EE70E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OH + Na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ONa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546" w:type="dxa"/>
          </w:tcPr>
          <w:p w14:paraId="0F42CFD7" w14:textId="484A5E8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জারণ-বিজারণ বিক্রিয়া</w:t>
            </w:r>
          </w:p>
        </w:tc>
      </w:tr>
      <w:tr w:rsidR="00BC1E62" w:rsidRPr="00EF382A" w14:paraId="723A5313" w14:textId="77777777" w:rsidTr="00827C4B">
        <w:trPr>
          <w:trHeight w:val="18"/>
        </w:trPr>
        <w:tc>
          <w:tcPr>
            <w:tcW w:w="1032" w:type="dxa"/>
            <w:vMerge/>
          </w:tcPr>
          <w:p w14:paraId="684A0182" w14:textId="618049E9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7A28D31B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ONa + 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Cl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–O–CH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NaCl</w:t>
            </w:r>
          </w:p>
        </w:tc>
        <w:tc>
          <w:tcPr>
            <w:tcW w:w="3546" w:type="dxa"/>
          </w:tcPr>
          <w:p w14:paraId="0B37AED2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প্রতিস্থাপন বিক্রিয়া</w:t>
            </w:r>
          </w:p>
        </w:tc>
      </w:tr>
      <w:tr w:rsidR="00BC1E62" w:rsidRPr="00EF382A" w14:paraId="233BEB53" w14:textId="77777777" w:rsidTr="00827C4B">
        <w:trPr>
          <w:trHeight w:val="43"/>
        </w:trPr>
        <w:tc>
          <w:tcPr>
            <w:tcW w:w="1032" w:type="dxa"/>
          </w:tcPr>
          <w:p w14:paraId="42920739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20</w:t>
            </w:r>
          </w:p>
        </w:tc>
        <w:tc>
          <w:tcPr>
            <w:tcW w:w="6577" w:type="dxa"/>
          </w:tcPr>
          <w:p w14:paraId="772BF157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NaBH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(2+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n)H</w:t>
            </w:r>
            <w:proofErr w:type="gramEnd"/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4H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NaBO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 + তাপ</w:t>
            </w:r>
          </w:p>
        </w:tc>
        <w:tc>
          <w:tcPr>
            <w:tcW w:w="3546" w:type="dxa"/>
          </w:tcPr>
          <w:p w14:paraId="6BD69C6D" w14:textId="0909EE7C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জারণ-বিজারণ ও তাপোৎপাদী বিক্রিয়া</w:t>
            </w:r>
          </w:p>
        </w:tc>
      </w:tr>
      <w:tr w:rsidR="00BC1E62" w:rsidRPr="00EF382A" w14:paraId="1FFB2FA4" w14:textId="77777777" w:rsidTr="00827C4B">
        <w:trPr>
          <w:trHeight w:val="45"/>
        </w:trPr>
        <w:tc>
          <w:tcPr>
            <w:tcW w:w="1032" w:type="dxa"/>
          </w:tcPr>
          <w:p w14:paraId="4CBF8E04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21</w:t>
            </w:r>
          </w:p>
        </w:tc>
        <w:tc>
          <w:tcPr>
            <w:tcW w:w="6577" w:type="dxa"/>
          </w:tcPr>
          <w:p w14:paraId="6BB81880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(C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₁₀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ₙ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6nC + 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·5nH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1090D9AB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নিরুদন বিক্রিয়া</w:t>
            </w:r>
          </w:p>
        </w:tc>
      </w:tr>
      <w:tr w:rsidR="00AC4222" w:rsidRPr="00EF382A" w14:paraId="70652E4B" w14:textId="77777777" w:rsidTr="00827C4B">
        <w:trPr>
          <w:trHeight w:val="804"/>
        </w:trPr>
        <w:tc>
          <w:tcPr>
            <w:tcW w:w="1032" w:type="dxa"/>
          </w:tcPr>
          <w:p w14:paraId="025F7B1A" w14:textId="2565E832" w:rsidR="00AC4222" w:rsidRPr="00EF382A" w:rsidRDefault="00AC422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22</w:t>
            </w:r>
          </w:p>
        </w:tc>
        <w:tc>
          <w:tcPr>
            <w:tcW w:w="6577" w:type="dxa"/>
          </w:tcPr>
          <w:p w14:paraId="1EEB804F" w14:textId="77777777" w:rsidR="00AC4222" w:rsidRPr="00EF382A" w:rsidRDefault="00AC422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₂↑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240243BA" w14:textId="4BA62812" w:rsidR="00AC4222" w:rsidRPr="00EF382A" w:rsidRDefault="00AC422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NaHSO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NaOH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Na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05ED01A8" w14:textId="03A46C05" w:rsidR="00AC4222" w:rsidRPr="00EF382A" w:rsidRDefault="00AC422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প্রশমন বিক্রিয়া</w:t>
            </w:r>
          </w:p>
        </w:tc>
      </w:tr>
      <w:tr w:rsidR="00BC1E62" w:rsidRPr="00EF382A" w14:paraId="09E5572E" w14:textId="77777777" w:rsidTr="00827C4B">
        <w:trPr>
          <w:trHeight w:val="45"/>
        </w:trPr>
        <w:tc>
          <w:tcPr>
            <w:tcW w:w="1032" w:type="dxa"/>
          </w:tcPr>
          <w:p w14:paraId="1D190A72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23</w:t>
            </w:r>
          </w:p>
        </w:tc>
        <w:tc>
          <w:tcPr>
            <w:tcW w:w="6577" w:type="dxa"/>
          </w:tcPr>
          <w:p w14:paraId="64B2723B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OH + Na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ONa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546" w:type="dxa"/>
          </w:tcPr>
          <w:p w14:paraId="2CD531D4" w14:textId="57839EEB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প্রতিস্থাপন ও জারণ-বিজারণ বিক্রিয়া</w:t>
            </w:r>
          </w:p>
        </w:tc>
      </w:tr>
      <w:tr w:rsidR="00C35722" w:rsidRPr="00EF382A" w14:paraId="4E7E47A6" w14:textId="77777777" w:rsidTr="00827C4B">
        <w:trPr>
          <w:trHeight w:val="804"/>
        </w:trPr>
        <w:tc>
          <w:tcPr>
            <w:tcW w:w="1032" w:type="dxa"/>
            <w:vMerge w:val="restart"/>
          </w:tcPr>
          <w:p w14:paraId="3E4E25ED" w14:textId="233FEC6A" w:rsidR="00C35722" w:rsidRPr="00EF382A" w:rsidRDefault="00C3572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24</w:t>
            </w:r>
          </w:p>
        </w:tc>
        <w:tc>
          <w:tcPr>
            <w:tcW w:w="6577" w:type="dxa"/>
          </w:tcPr>
          <w:p w14:paraId="298F7A40" w14:textId="77777777" w:rsidR="00C35722" w:rsidRPr="00EF382A" w:rsidRDefault="00C3572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Cu + 4HNO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(গাঢ়)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proofErr w:type="gramStart"/>
            <w:r w:rsidRPr="00EF382A">
              <w:rPr>
                <w:rFonts w:ascii="Kalpurush" w:hAnsi="Kalpurush" w:cs="Kalpurush"/>
                <w:sz w:val="24"/>
                <w:szCs w:val="24"/>
              </w:rPr>
              <w:t>Cu(</w:t>
            </w:r>
            <w:proofErr w:type="gramEnd"/>
            <w:r w:rsidRPr="00EF382A">
              <w:rPr>
                <w:rFonts w:ascii="Kalpurush" w:hAnsi="Kalpurush" w:cs="Kalpurush"/>
                <w:sz w:val="24"/>
                <w:szCs w:val="24"/>
              </w:rPr>
              <w:t>NO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+ 2NO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  <w:p w14:paraId="5711C100" w14:textId="0051A186" w:rsidR="00C35722" w:rsidRPr="00EF382A" w:rsidRDefault="00C3572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Cu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(গাঢ়)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CuSO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</w:t>
            </w:r>
          </w:p>
        </w:tc>
        <w:tc>
          <w:tcPr>
            <w:tcW w:w="3546" w:type="dxa"/>
          </w:tcPr>
          <w:p w14:paraId="5F25F6EA" w14:textId="00EAD722" w:rsidR="00C35722" w:rsidRPr="00EF382A" w:rsidRDefault="00C3572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জারণ-বিজারণ বিক্রিয়া</w:t>
            </w:r>
          </w:p>
        </w:tc>
      </w:tr>
      <w:tr w:rsidR="00BC1E62" w:rsidRPr="00EF382A" w14:paraId="4A1D23EA" w14:textId="77777777" w:rsidTr="00827C4B">
        <w:trPr>
          <w:trHeight w:val="18"/>
        </w:trPr>
        <w:tc>
          <w:tcPr>
            <w:tcW w:w="1032" w:type="dxa"/>
            <w:vMerge/>
          </w:tcPr>
          <w:p w14:paraId="5BDE9365" w14:textId="451DCD1A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</w:p>
        </w:tc>
        <w:tc>
          <w:tcPr>
            <w:tcW w:w="6577" w:type="dxa"/>
          </w:tcPr>
          <w:p w14:paraId="04C9731F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এনজাইম–SH + Pb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²⁺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এনজাইম–S–Pb–S–এনজাইম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546" w:type="dxa"/>
          </w:tcPr>
          <w:p w14:paraId="3F520F2E" w14:textId="2D323241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  <w:highlight w:val="green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  <w:highlight w:val="green"/>
              </w:rPr>
              <w:t>জটিল যৌগ গঠন</w:t>
            </w:r>
            <w:r w:rsidR="0040050A" w:rsidRPr="00EF382A">
              <w:rPr>
                <w:rFonts w:ascii="Kalpurush" w:eastAsia="Noto Sans Bengali" w:hAnsi="Kalpurush" w:cs="Kalpurush"/>
                <w:b/>
                <w:sz w:val="24"/>
                <w:szCs w:val="24"/>
                <w:highlight w:val="green"/>
              </w:rPr>
              <w:t xml:space="preserve"> বিক্রিয়া</w:t>
            </w:r>
          </w:p>
        </w:tc>
      </w:tr>
      <w:tr w:rsidR="00BC1E62" w:rsidRPr="00EF382A" w14:paraId="5AE060A7" w14:textId="77777777" w:rsidTr="00827C4B">
        <w:trPr>
          <w:trHeight w:val="43"/>
        </w:trPr>
        <w:tc>
          <w:tcPr>
            <w:tcW w:w="1032" w:type="dxa"/>
          </w:tcPr>
          <w:p w14:paraId="5AF7976E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25</w:t>
            </w:r>
          </w:p>
        </w:tc>
        <w:tc>
          <w:tcPr>
            <w:tcW w:w="6577" w:type="dxa"/>
          </w:tcPr>
          <w:p w14:paraId="6779457A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CSNH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O —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Δ→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CONH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</w:t>
            </w:r>
          </w:p>
        </w:tc>
        <w:tc>
          <w:tcPr>
            <w:tcW w:w="3546" w:type="dxa"/>
          </w:tcPr>
          <w:p w14:paraId="326B5674" w14:textId="7C6E9213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 xml:space="preserve">আর্দ্রবিশ্লেষণ </w:t>
            </w:r>
            <w:r w:rsidR="00A016C0" w:rsidRPr="00EF382A">
              <w:rPr>
                <w:rFonts w:ascii="Kalpurush" w:hAnsi="Kalpurush" w:cs="Kalpurush"/>
                <w:b/>
                <w:sz w:val="24"/>
                <w:szCs w:val="24"/>
              </w:rPr>
              <w:t>বিক্রিয়া</w:t>
            </w:r>
          </w:p>
        </w:tc>
      </w:tr>
      <w:tr w:rsidR="00A016C0" w:rsidRPr="00EF382A" w14:paraId="273266C5" w14:textId="77777777" w:rsidTr="00827C4B">
        <w:trPr>
          <w:trHeight w:val="804"/>
        </w:trPr>
        <w:tc>
          <w:tcPr>
            <w:tcW w:w="1032" w:type="dxa"/>
          </w:tcPr>
          <w:p w14:paraId="6CE8CF91" w14:textId="2458CE81" w:rsidR="00A016C0" w:rsidRPr="00EF382A" w:rsidRDefault="00A016C0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26</w:t>
            </w:r>
          </w:p>
        </w:tc>
        <w:tc>
          <w:tcPr>
            <w:tcW w:w="6577" w:type="dxa"/>
          </w:tcPr>
          <w:p w14:paraId="5CD38894" w14:textId="77777777" w:rsidR="00A016C0" w:rsidRPr="00EF382A" w:rsidRDefault="00A016C0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Cu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²⁺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S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CuS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⁺</w:t>
            </w:r>
          </w:p>
          <w:p w14:paraId="3A6FD2E8" w14:textId="3A2B8B67" w:rsidR="00A016C0" w:rsidRPr="00EF382A" w:rsidRDefault="00A016C0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Hg</w:t>
            </w:r>
            <w:r w:rsidRPr="00EF382A">
              <w:rPr>
                <w:rFonts w:ascii="Cambria" w:hAnsi="Cambria" w:cs="Cambria"/>
                <w:sz w:val="24"/>
                <w:szCs w:val="24"/>
              </w:rPr>
              <w:t>²⁺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S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HgS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546" w:type="dxa"/>
          </w:tcPr>
          <w:p w14:paraId="6EFAD10A" w14:textId="344FC966" w:rsidR="00A016C0" w:rsidRPr="00EF382A" w:rsidRDefault="00A016C0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অধঃক্ষেপণ বিক্রিয়া</w:t>
            </w:r>
          </w:p>
        </w:tc>
      </w:tr>
      <w:tr w:rsidR="00BC1E62" w:rsidRPr="00EF382A" w14:paraId="2FFCD520" w14:textId="77777777" w:rsidTr="00827C4B">
        <w:trPr>
          <w:trHeight w:val="43"/>
        </w:trPr>
        <w:tc>
          <w:tcPr>
            <w:tcW w:w="1032" w:type="dxa"/>
          </w:tcPr>
          <w:p w14:paraId="23526271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27</w:t>
            </w:r>
          </w:p>
        </w:tc>
        <w:tc>
          <w:tcPr>
            <w:tcW w:w="6577" w:type="dxa"/>
          </w:tcPr>
          <w:p w14:paraId="2A974286" w14:textId="77777777" w:rsidR="00BC1E62" w:rsidRPr="00EF382A" w:rsidRDefault="00BC1E62" w:rsidP="00BC1E62">
            <w:pPr>
              <w:rPr>
                <w:rFonts w:ascii="Kalpurush" w:hAnsi="Kalpurush" w:cs="Kalpurush"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sz w:val="24"/>
                <w:szCs w:val="24"/>
              </w:rPr>
              <w:t>FeS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(লঘু) 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FeSO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hAnsi="Kalpurush" w:cs="Kalpurush"/>
                <w:sz w:val="24"/>
                <w:szCs w:val="24"/>
              </w:rPr>
              <w:t>S</w:t>
            </w:r>
          </w:p>
        </w:tc>
        <w:tc>
          <w:tcPr>
            <w:tcW w:w="3546" w:type="dxa"/>
          </w:tcPr>
          <w:p w14:paraId="07DFCE5F" w14:textId="77777777" w:rsidR="00BC1E62" w:rsidRPr="00EF382A" w:rsidRDefault="00BC1E62" w:rsidP="00BC1E62">
            <w:pPr>
              <w:rPr>
                <w:rFonts w:ascii="Kalpurush" w:hAnsi="Kalpurush" w:cs="Kalpurush"/>
                <w:b/>
                <w:sz w:val="24"/>
                <w:szCs w:val="24"/>
              </w:rPr>
            </w:pPr>
            <w:r w:rsidRPr="00EF382A">
              <w:rPr>
                <w:rFonts w:ascii="Kalpurush" w:hAnsi="Kalpurush" w:cs="Kalpurush"/>
                <w:b/>
                <w:sz w:val="24"/>
                <w:szCs w:val="24"/>
              </w:rPr>
              <w:t>নন-রেডক্স বিক্রিয়া</w:t>
            </w:r>
          </w:p>
        </w:tc>
      </w:tr>
    </w:tbl>
    <w:p w14:paraId="1188F276" w14:textId="77777777" w:rsidR="00FF3CBE" w:rsidRPr="00EF382A" w:rsidRDefault="00FF3CBE">
      <w:pPr>
        <w:rPr>
          <w:rFonts w:ascii="Kalpurush" w:hAnsi="Kalpurush" w:cs="Kalpurush"/>
          <w:sz w:val="28"/>
          <w:szCs w:val="28"/>
        </w:rPr>
      </w:pPr>
    </w:p>
    <w:p w14:paraId="189CD0AF" w14:textId="77777777" w:rsidR="00B55B56" w:rsidRPr="00EF382A" w:rsidRDefault="00B55B56">
      <w:pPr>
        <w:rPr>
          <w:rFonts w:ascii="Kalpurush" w:hAnsi="Kalpurush" w:cs="Kalpurush"/>
          <w:sz w:val="28"/>
          <w:szCs w:val="28"/>
        </w:rPr>
      </w:pPr>
    </w:p>
    <w:p w14:paraId="4E27FF57" w14:textId="77777777" w:rsidR="00293E1A" w:rsidRPr="00EF382A" w:rsidRDefault="00293E1A">
      <w:pPr>
        <w:rPr>
          <w:rFonts w:ascii="Kalpurush" w:hAnsi="Kalpurush" w:cs="Kalpurush"/>
          <w:sz w:val="28"/>
          <w:szCs w:val="28"/>
        </w:rPr>
      </w:pPr>
    </w:p>
    <w:p w14:paraId="704C1BCF" w14:textId="77777777" w:rsidR="00293E1A" w:rsidRPr="00EF382A" w:rsidRDefault="00293E1A">
      <w:pPr>
        <w:rPr>
          <w:rFonts w:ascii="Kalpurush" w:hAnsi="Kalpurush" w:cs="Kalpurush"/>
          <w:sz w:val="28"/>
          <w:szCs w:val="28"/>
        </w:rPr>
      </w:pPr>
    </w:p>
    <w:p w14:paraId="5E000E70" w14:textId="77777777" w:rsidR="003A1549" w:rsidRPr="00EF382A" w:rsidRDefault="003A1549">
      <w:pPr>
        <w:rPr>
          <w:rFonts w:ascii="Kalpurush" w:hAnsi="Kalpurush" w:cs="Kalpurush"/>
          <w:sz w:val="28"/>
          <w:szCs w:val="28"/>
        </w:rPr>
      </w:pPr>
    </w:p>
    <w:p w14:paraId="2A2E8CB8" w14:textId="77777777" w:rsidR="003A1549" w:rsidRPr="00EF382A" w:rsidRDefault="003A1549">
      <w:pPr>
        <w:rPr>
          <w:rFonts w:ascii="Kalpurush" w:hAnsi="Kalpurush" w:cs="Kalpurush"/>
          <w:sz w:val="28"/>
          <w:szCs w:val="28"/>
        </w:rPr>
      </w:pPr>
    </w:p>
    <w:p w14:paraId="65C0F608" w14:textId="77777777" w:rsidR="003A1549" w:rsidRPr="00EF382A" w:rsidRDefault="003A1549">
      <w:pPr>
        <w:rPr>
          <w:rFonts w:ascii="Kalpurush" w:hAnsi="Kalpurush" w:cs="Kalpurush"/>
          <w:sz w:val="28"/>
          <w:szCs w:val="28"/>
        </w:rPr>
      </w:pPr>
    </w:p>
    <w:p w14:paraId="6E411879" w14:textId="77777777" w:rsidR="003A1549" w:rsidRPr="00EF382A" w:rsidRDefault="003A1549">
      <w:pPr>
        <w:rPr>
          <w:rFonts w:ascii="Kalpurush" w:hAnsi="Kalpurush" w:cs="Kalpurush"/>
          <w:sz w:val="28"/>
          <w:szCs w:val="28"/>
        </w:rPr>
      </w:pPr>
    </w:p>
    <w:p w14:paraId="5FB885ED" w14:textId="77777777" w:rsidR="00B55B56" w:rsidRPr="00EF382A" w:rsidRDefault="00B55B56" w:rsidP="00B55B56">
      <w:pPr>
        <w:spacing w:after="100"/>
        <w:jc w:val="center"/>
        <w:rPr>
          <w:rFonts w:ascii="Kalpurush" w:hAnsi="Kalpurush" w:cs="Kalpurush"/>
          <w:b/>
          <w:sz w:val="52"/>
          <w:szCs w:val="44"/>
        </w:rPr>
      </w:pPr>
      <w:r w:rsidRPr="00EF382A">
        <w:rPr>
          <w:rFonts w:ascii="Kalpurush" w:hAnsi="Kalpurush" w:cs="Kalpurush"/>
          <w:b/>
          <w:sz w:val="36"/>
          <w:szCs w:val="36"/>
          <w:highlight w:val="yellow"/>
        </w:rPr>
        <w:t>Chapter 2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715"/>
        <w:gridCol w:w="6874"/>
        <w:gridCol w:w="3566"/>
      </w:tblGrid>
      <w:tr w:rsidR="00B55B56" w:rsidRPr="00EF382A" w14:paraId="6A4D5E44" w14:textId="77777777" w:rsidTr="00827C4B">
        <w:trPr>
          <w:trHeight w:val="43"/>
        </w:trPr>
        <w:tc>
          <w:tcPr>
            <w:tcW w:w="715" w:type="dxa"/>
          </w:tcPr>
          <w:p w14:paraId="44F6C989" w14:textId="77D2F100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hAnsi="Kalpurush" w:cs="Kalpurush"/>
                <w:b/>
                <w:sz w:val="20"/>
                <w:szCs w:val="20"/>
              </w:rPr>
              <w:t>নং</w:t>
            </w:r>
          </w:p>
        </w:tc>
        <w:tc>
          <w:tcPr>
            <w:tcW w:w="6874" w:type="dxa"/>
          </w:tcPr>
          <w:p w14:paraId="4A9E70F3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hAnsi="Kalpurush" w:cs="Kalpurush"/>
                <w:b/>
                <w:sz w:val="20"/>
                <w:szCs w:val="20"/>
              </w:rPr>
              <w:t>বিক্রিয়া / সমীকরণ</w:t>
            </w:r>
          </w:p>
        </w:tc>
        <w:tc>
          <w:tcPr>
            <w:tcW w:w="3566" w:type="dxa"/>
          </w:tcPr>
          <w:p w14:paraId="3B5FEE7F" w14:textId="77777777" w:rsidR="00B55B56" w:rsidRPr="00EF382A" w:rsidRDefault="00B55B56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hAnsi="Kalpurush" w:cs="Kalpurush"/>
                <w:b/>
                <w:sz w:val="20"/>
                <w:szCs w:val="20"/>
              </w:rPr>
              <w:t>বিক্রিয়ার শ্রেণিবিভাগ</w:t>
            </w:r>
          </w:p>
        </w:tc>
      </w:tr>
      <w:tr w:rsidR="00B55B56" w:rsidRPr="00EF382A" w14:paraId="20E562CC" w14:textId="77777777" w:rsidTr="00827C4B">
        <w:tc>
          <w:tcPr>
            <w:tcW w:w="715" w:type="dxa"/>
          </w:tcPr>
          <w:p w14:paraId="352658A1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</w:t>
            </w:r>
          </w:p>
        </w:tc>
        <w:tc>
          <w:tcPr>
            <w:tcW w:w="6874" w:type="dxa"/>
          </w:tcPr>
          <w:p w14:paraId="1B22F0FB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²²⁶₈₈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Ra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²²²₈₆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Rn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He</w:t>
            </w:r>
          </w:p>
        </w:tc>
        <w:tc>
          <w:tcPr>
            <w:tcW w:w="3566" w:type="dxa"/>
          </w:tcPr>
          <w:p w14:paraId="26839484" w14:textId="56408EF0" w:rsidR="00B55B56" w:rsidRPr="00EF382A" w:rsidRDefault="00B55B56" w:rsidP="00E868EF">
            <w:pPr>
              <w:rPr>
                <w:rFonts w:ascii="Kalpurush" w:hAnsi="Kalpurush" w:cs="Kalpurush"/>
                <w:b/>
                <w:sz w:val="20"/>
                <w:szCs w:val="20"/>
                <w:highlight w:val="green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তেজস্ক্রিয় ক্ষয় </w:t>
            </w:r>
          </w:p>
        </w:tc>
      </w:tr>
      <w:tr w:rsidR="00B55B56" w:rsidRPr="00EF382A" w14:paraId="654F6FAB" w14:textId="77777777" w:rsidTr="00827C4B">
        <w:tc>
          <w:tcPr>
            <w:tcW w:w="715" w:type="dxa"/>
          </w:tcPr>
          <w:p w14:paraId="1B0BF398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</w:t>
            </w:r>
          </w:p>
        </w:tc>
        <w:tc>
          <w:tcPr>
            <w:tcW w:w="6874" w:type="dxa"/>
          </w:tcPr>
          <w:p w14:paraId="348CCCA3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²³²₈₉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Ac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²³²₉₀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Th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⁰₋₁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e</w:t>
            </w:r>
          </w:p>
        </w:tc>
        <w:tc>
          <w:tcPr>
            <w:tcW w:w="3566" w:type="dxa"/>
          </w:tcPr>
          <w:p w14:paraId="18934875" w14:textId="0DDF6E85" w:rsidR="00B55B56" w:rsidRPr="00EF382A" w:rsidRDefault="00B55B56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তেজস্ক্রিয় ক্ষয়</w:t>
            </w:r>
          </w:p>
        </w:tc>
      </w:tr>
      <w:tr w:rsidR="00884C52" w:rsidRPr="00EF382A" w14:paraId="5642292E" w14:textId="77777777" w:rsidTr="00827C4B">
        <w:trPr>
          <w:trHeight w:val="2024"/>
        </w:trPr>
        <w:tc>
          <w:tcPr>
            <w:tcW w:w="715" w:type="dxa"/>
          </w:tcPr>
          <w:p w14:paraId="457EBCD1" w14:textId="7777777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</w:t>
            </w:r>
          </w:p>
          <w:p w14:paraId="337BD1AF" w14:textId="261C36CE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42E3EF0D" w14:textId="7777777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⁴⁵₂₁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Sc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⁴⁵₂₀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Ca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</w:p>
          <w:p w14:paraId="3D568F01" w14:textId="7777777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⁵⁸₂₈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Ni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⁵⁸₂₉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Cu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</w:t>
            </w:r>
          </w:p>
          <w:p w14:paraId="3CB8E591" w14:textId="7777777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²⁷₁₃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Al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He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³⁰₁₅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P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</w:t>
            </w:r>
          </w:p>
          <w:p w14:paraId="1C4BBB1A" w14:textId="7777777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²³⁷₉₃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Np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⁴⁸₂₀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Ca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²⁸²₁₁₃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Nh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</w:t>
            </w:r>
          </w:p>
          <w:p w14:paraId="20559C9B" w14:textId="7777777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²⁴³₉₅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Am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⁴⁸₂₀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Ca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²⁸⁸₁₁₅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Mc + 3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</w:t>
            </w:r>
          </w:p>
          <w:p w14:paraId="3027E2E5" w14:textId="0F6596B7" w:rsidR="00884C52" w:rsidRPr="00EF382A" w:rsidRDefault="00884C5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²⁸⁴₁₁₃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Nh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He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</w:t>
            </w:r>
          </w:p>
        </w:tc>
        <w:tc>
          <w:tcPr>
            <w:tcW w:w="3566" w:type="dxa"/>
          </w:tcPr>
          <w:p w14:paraId="10216324" w14:textId="77777777" w:rsidR="00884C52" w:rsidRPr="00EF382A" w:rsidRDefault="00884C52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নিউক্লীয় ট্রান্সমিউটেশন</w:t>
            </w:r>
          </w:p>
          <w:p w14:paraId="05382723" w14:textId="07BCBAB4" w:rsidR="00884C52" w:rsidRPr="00EF382A" w:rsidRDefault="00884C52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B55B56" w:rsidRPr="00EF382A" w14:paraId="02A29D39" w14:textId="77777777" w:rsidTr="00827C4B">
        <w:tc>
          <w:tcPr>
            <w:tcW w:w="715" w:type="dxa"/>
          </w:tcPr>
          <w:p w14:paraId="1B2AD6E4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</w:t>
            </w:r>
          </w:p>
        </w:tc>
        <w:tc>
          <w:tcPr>
            <w:tcW w:w="6874" w:type="dxa"/>
          </w:tcPr>
          <w:p w14:paraId="5582AEBC" w14:textId="77777777" w:rsidR="00B55B56" w:rsidRPr="00EF382A" w:rsidRDefault="00B55B56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²³⁵₉₂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U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¹⁴¹₅₆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Ba +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⁹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²₃₆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Kr + 3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 + শক্তি (200 MeV)</w:t>
            </w:r>
          </w:p>
        </w:tc>
        <w:tc>
          <w:tcPr>
            <w:tcW w:w="3566" w:type="dxa"/>
          </w:tcPr>
          <w:p w14:paraId="11764E32" w14:textId="77777777" w:rsidR="00B55B56" w:rsidRPr="00EF382A" w:rsidRDefault="00B55B56" w:rsidP="00E868EF">
            <w:pPr>
              <w:rPr>
                <w:rFonts w:ascii="Kalpurush" w:hAnsi="Kalpurush" w:cs="Kalpurush"/>
                <w:b/>
                <w:sz w:val="20"/>
                <w:szCs w:val="20"/>
                <w:highlight w:val="green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নিউক্লীয় ফিশন</w:t>
            </w:r>
          </w:p>
        </w:tc>
      </w:tr>
      <w:tr w:rsidR="00B305C4" w:rsidRPr="00EF382A" w14:paraId="4A7CCA28" w14:textId="77777777" w:rsidTr="00827C4B">
        <w:trPr>
          <w:trHeight w:val="629"/>
        </w:trPr>
        <w:tc>
          <w:tcPr>
            <w:tcW w:w="715" w:type="dxa"/>
          </w:tcPr>
          <w:p w14:paraId="33764B01" w14:textId="50B7FC17" w:rsidR="00B305C4" w:rsidRPr="00EF382A" w:rsidRDefault="00B305C4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5</w:t>
            </w:r>
          </w:p>
        </w:tc>
        <w:tc>
          <w:tcPr>
            <w:tcW w:w="6874" w:type="dxa"/>
          </w:tcPr>
          <w:p w14:paraId="6232DE82" w14:textId="77777777" w:rsidR="00B305C4" w:rsidRPr="00EF382A" w:rsidRDefault="00B305C4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He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γ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শক্তি</w:t>
            </w:r>
          </w:p>
          <w:p w14:paraId="5C284127" w14:textId="548F11D8" w:rsidR="00B305C4" w:rsidRPr="00EF382A" w:rsidRDefault="00B305C4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³₁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⁴₂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He + 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¹₀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 + শক্তি</w:t>
            </w:r>
          </w:p>
        </w:tc>
        <w:tc>
          <w:tcPr>
            <w:tcW w:w="3566" w:type="dxa"/>
          </w:tcPr>
          <w:p w14:paraId="0F585335" w14:textId="0E198C8E" w:rsidR="00B305C4" w:rsidRPr="00EF382A" w:rsidRDefault="00B305C4" w:rsidP="00E868EF">
            <w:pPr>
              <w:rPr>
                <w:rFonts w:ascii="Kalpurush" w:hAnsi="Kalpurush" w:cs="Kalpurush"/>
                <w:b/>
                <w:sz w:val="20"/>
                <w:szCs w:val="20"/>
                <w:highlight w:val="green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নিউক্লীয় ফিউশন</w:t>
            </w:r>
          </w:p>
        </w:tc>
      </w:tr>
      <w:tr w:rsidR="00A350B3" w:rsidRPr="00EF382A" w14:paraId="7A1A1D09" w14:textId="77777777" w:rsidTr="00827C4B">
        <w:tc>
          <w:tcPr>
            <w:tcW w:w="715" w:type="dxa"/>
            <w:vMerge w:val="restart"/>
          </w:tcPr>
          <w:p w14:paraId="7DF70906" w14:textId="77777777" w:rsidR="00A350B3" w:rsidRPr="00EF382A" w:rsidRDefault="00A350B3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6</w:t>
            </w:r>
          </w:p>
          <w:p w14:paraId="7C386816" w14:textId="0717C5D3" w:rsidR="00A350B3" w:rsidRPr="00EF382A" w:rsidRDefault="00A350B3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1AFE1A57" w14:textId="77777777" w:rsidR="00A350B3" w:rsidRPr="00EF382A" w:rsidRDefault="00A350B3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+ 2HCl(l)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O(g)</w:t>
            </w:r>
          </w:p>
        </w:tc>
        <w:tc>
          <w:tcPr>
            <w:tcW w:w="3566" w:type="dxa"/>
          </w:tcPr>
          <w:p w14:paraId="2145494F" w14:textId="77777777" w:rsidR="00A350B3" w:rsidRPr="00EF382A" w:rsidRDefault="00A350B3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 বিক্রিয়া</w:t>
            </w:r>
          </w:p>
        </w:tc>
      </w:tr>
      <w:tr w:rsidR="00A350B3" w:rsidRPr="00EF382A" w14:paraId="051818A2" w14:textId="77777777" w:rsidTr="00827C4B">
        <w:tc>
          <w:tcPr>
            <w:tcW w:w="715" w:type="dxa"/>
            <w:vMerge/>
          </w:tcPr>
          <w:p w14:paraId="1D69B790" w14:textId="6DC15669" w:rsidR="00A350B3" w:rsidRPr="00EF382A" w:rsidRDefault="00A350B3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7BB3C795" w14:textId="77777777" w:rsidR="00A350B3" w:rsidRPr="00EF382A" w:rsidRDefault="00A350B3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+ 2Cl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</w:t>
            </w:r>
          </w:p>
        </w:tc>
        <w:tc>
          <w:tcPr>
            <w:tcW w:w="3566" w:type="dxa"/>
          </w:tcPr>
          <w:p w14:paraId="3AFC88C7" w14:textId="62C4FBA2" w:rsidR="00A350B3" w:rsidRPr="00EF382A" w:rsidRDefault="00A350B3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আয়নীকরণ</w:t>
            </w:r>
            <w:r w:rsidR="00FC6AE6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বিক্রিয়া</w:t>
            </w:r>
          </w:p>
        </w:tc>
      </w:tr>
      <w:tr w:rsidR="009D4F02" w:rsidRPr="00EF382A" w14:paraId="4C08E698" w14:textId="77777777" w:rsidTr="00827C4B">
        <w:trPr>
          <w:trHeight w:val="1025"/>
        </w:trPr>
        <w:tc>
          <w:tcPr>
            <w:tcW w:w="715" w:type="dxa"/>
            <w:vMerge/>
          </w:tcPr>
          <w:p w14:paraId="0875A644" w14:textId="5D9F616F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33D71B7B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+ 2e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Ca(g)</w:t>
            </w:r>
          </w:p>
          <w:p w14:paraId="5E460071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Ca(g) + h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ν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Ca*(g)</w:t>
            </w:r>
          </w:p>
          <w:p w14:paraId="24784703" w14:textId="3E8BE92F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Ca*(g)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Ca(g) + h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ν</w:t>
            </w:r>
          </w:p>
        </w:tc>
        <w:tc>
          <w:tcPr>
            <w:tcW w:w="3566" w:type="dxa"/>
          </w:tcPr>
          <w:p w14:paraId="3548FC6E" w14:textId="77777777" w:rsidR="009D4F02" w:rsidRPr="00EF382A" w:rsidRDefault="009D4F02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বিজারণ বিক্রিয়া</w:t>
            </w:r>
          </w:p>
        </w:tc>
      </w:tr>
      <w:tr w:rsidR="009D4F02" w:rsidRPr="00EF382A" w14:paraId="150A9377" w14:textId="77777777" w:rsidTr="00827C4B">
        <w:tc>
          <w:tcPr>
            <w:tcW w:w="715" w:type="dxa"/>
          </w:tcPr>
          <w:p w14:paraId="3E086C33" w14:textId="25F1A83A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7</w:t>
            </w:r>
          </w:p>
        </w:tc>
        <w:tc>
          <w:tcPr>
            <w:tcW w:w="6874" w:type="dxa"/>
          </w:tcPr>
          <w:p w14:paraId="642BBF4F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+ 2HCl(aq)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PbCl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</w:t>
            </w:r>
          </w:p>
        </w:tc>
        <w:tc>
          <w:tcPr>
            <w:tcW w:w="3566" w:type="dxa"/>
          </w:tcPr>
          <w:p w14:paraId="7D573148" w14:textId="79F7F2DC" w:rsidR="009D4F02" w:rsidRPr="00EF382A" w:rsidRDefault="009D4F02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 বিক্রিয়া</w:t>
            </w:r>
          </w:p>
        </w:tc>
      </w:tr>
      <w:tr w:rsidR="009D4F02" w:rsidRPr="00EF382A" w14:paraId="1C19258B" w14:textId="77777777" w:rsidTr="00827C4B">
        <w:trPr>
          <w:trHeight w:val="395"/>
        </w:trPr>
        <w:tc>
          <w:tcPr>
            <w:tcW w:w="715" w:type="dxa"/>
          </w:tcPr>
          <w:p w14:paraId="2DB4F3CC" w14:textId="7ECC0FAA" w:rsidR="009D4F02" w:rsidRPr="00EF382A" w:rsidRDefault="009D4F02" w:rsidP="009D4F02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8</w:t>
            </w:r>
          </w:p>
        </w:tc>
        <w:tc>
          <w:tcPr>
            <w:tcW w:w="6874" w:type="dxa"/>
          </w:tcPr>
          <w:p w14:paraId="11F9B25A" w14:textId="77777777" w:rsidR="009D4F02" w:rsidRPr="00EF382A" w:rsidRDefault="009D4F02" w:rsidP="009D4F02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+ 2HCl(aq)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CuCl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</w:t>
            </w:r>
          </w:p>
        </w:tc>
        <w:tc>
          <w:tcPr>
            <w:tcW w:w="3566" w:type="dxa"/>
          </w:tcPr>
          <w:p w14:paraId="333BE6FC" w14:textId="382CE51F" w:rsidR="009D4F02" w:rsidRPr="00EF382A" w:rsidRDefault="009D4F02" w:rsidP="009D4F02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 বিক্রিয়া</w:t>
            </w:r>
          </w:p>
        </w:tc>
      </w:tr>
      <w:tr w:rsidR="009D4F02" w:rsidRPr="00EF382A" w14:paraId="7FE3E1A8" w14:textId="77777777" w:rsidTr="00827C4B">
        <w:trPr>
          <w:trHeight w:val="1304"/>
        </w:trPr>
        <w:tc>
          <w:tcPr>
            <w:tcW w:w="715" w:type="dxa"/>
          </w:tcPr>
          <w:p w14:paraId="5060BD19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9</w:t>
            </w:r>
          </w:p>
          <w:p w14:paraId="6DA77107" w14:textId="6D3F68C6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16F33A08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KCl(s)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KCl(aq)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0C0615C2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AgCl(s)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AgCl(aq)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607D6693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Al(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Al(OH)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Al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+ 3OH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4BA808BC" w14:textId="45D510F6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BaSO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BaSO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Ba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2AB82456" w14:textId="77777777" w:rsidR="009D4F02" w:rsidRPr="00EF382A" w:rsidRDefault="009D4F02" w:rsidP="009D4F02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আয়নীকরণ বিক্রিয়া</w:t>
            </w:r>
          </w:p>
          <w:p w14:paraId="0864036B" w14:textId="67933A7D" w:rsidR="009D4F02" w:rsidRPr="00EF382A" w:rsidRDefault="009D4F02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9D4F02" w:rsidRPr="00EF382A" w14:paraId="069072E3" w14:textId="77777777" w:rsidTr="00827C4B">
        <w:trPr>
          <w:trHeight w:val="1952"/>
        </w:trPr>
        <w:tc>
          <w:tcPr>
            <w:tcW w:w="715" w:type="dxa"/>
          </w:tcPr>
          <w:p w14:paraId="0AA0B58E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10</w:t>
            </w:r>
          </w:p>
          <w:p w14:paraId="4203D48E" w14:textId="712F2CDC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4E04F01A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CrO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2Ag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CrO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2E7BF654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+ 2OH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64A5C908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471E33EA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CaC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C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6CBA6315" w14:textId="77777777" w:rsidR="009D4F02" w:rsidRPr="00EF382A" w:rsidRDefault="009D4F02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PbI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Pb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+ 2I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759A8704" w14:textId="77777777" w:rsidR="009D4F02" w:rsidRPr="00EF382A" w:rsidRDefault="009D4F02" w:rsidP="00E868EF">
            <w:pPr>
              <w:rPr>
                <w:rFonts w:ascii="Kalpurush" w:eastAsia="Noto Sans Bengali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(PO</w:t>
            </w:r>
            <w:proofErr w:type="gramStart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3Ca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+ 2PO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₄³⁻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443AAC00" w14:textId="77777777" w:rsidR="00B71457" w:rsidRPr="00EF382A" w:rsidRDefault="00B71457" w:rsidP="00B7145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Zn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27FE32D7" w14:textId="19E5461B" w:rsidR="00B71457" w:rsidRPr="00EF382A" w:rsidRDefault="00B71457" w:rsidP="00B7145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CuCl(aq)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Cu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2D245DED" w14:textId="77777777" w:rsidR="009D4F02" w:rsidRPr="00EF382A" w:rsidRDefault="009D4F02" w:rsidP="009D4F02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আয়নীকরণ বিক্রিয়া</w:t>
            </w:r>
          </w:p>
          <w:p w14:paraId="5DF1211E" w14:textId="751E9AEC" w:rsidR="009D4F02" w:rsidRPr="00EF382A" w:rsidRDefault="009D4F02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BC6C65" w:rsidRPr="00EF382A" w14:paraId="52B01833" w14:textId="77777777" w:rsidTr="00827C4B">
        <w:trPr>
          <w:trHeight w:val="2681"/>
        </w:trPr>
        <w:tc>
          <w:tcPr>
            <w:tcW w:w="715" w:type="dxa"/>
          </w:tcPr>
          <w:p w14:paraId="3C8D28FC" w14:textId="0574AEBE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hAnsi="Kalpurush" w:cs="Kalpurush"/>
                <w:sz w:val="20"/>
                <w:szCs w:val="20"/>
              </w:rPr>
              <w:t>11</w:t>
            </w:r>
          </w:p>
        </w:tc>
        <w:tc>
          <w:tcPr>
            <w:tcW w:w="6874" w:type="dxa"/>
          </w:tcPr>
          <w:p w14:paraId="57D1EA2F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HCl(aq)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2B1201AA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S(aq)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S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6CD6A282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Cl(aq)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01254792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aq)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OH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0E3766B6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NaCl(aq)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7E6C1035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SrF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Sr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+ 2F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12B6C086" w14:textId="77777777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NaF(aq)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F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0E6A270A" w14:textId="080488E9" w:rsidR="00BC6C65" w:rsidRPr="00EF382A" w:rsidRDefault="00BC6C65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NiS(aq)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Ni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S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0EDC3D07" w14:textId="77777777" w:rsidR="00BC6C65" w:rsidRPr="00EF382A" w:rsidRDefault="00BC6C65" w:rsidP="00BC6C65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আয়নীকরণ বিক্রিয়া</w:t>
            </w:r>
          </w:p>
          <w:p w14:paraId="196855CB" w14:textId="6C742F88" w:rsidR="00BC6C65" w:rsidRPr="00EF382A" w:rsidRDefault="00BC6C65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DF4540" w:rsidRPr="00EF382A" w14:paraId="24B11E79" w14:textId="77777777" w:rsidTr="00827C4B">
        <w:trPr>
          <w:trHeight w:val="804"/>
        </w:trPr>
        <w:tc>
          <w:tcPr>
            <w:tcW w:w="715" w:type="dxa"/>
          </w:tcPr>
          <w:p w14:paraId="5089F246" w14:textId="77777777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12</w:t>
            </w:r>
          </w:p>
          <w:p w14:paraId="1B1B41F4" w14:textId="3FDE545E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64183D8" w14:textId="77777777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S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CuS(s)</w:t>
            </w:r>
          </w:p>
          <w:p w14:paraId="7FBDFBDD" w14:textId="7A6BE51C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Ni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S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NiS(s)</w:t>
            </w:r>
          </w:p>
        </w:tc>
        <w:tc>
          <w:tcPr>
            <w:tcW w:w="3566" w:type="dxa"/>
          </w:tcPr>
          <w:p w14:paraId="3F8667E0" w14:textId="77777777" w:rsidR="00DF4540" w:rsidRPr="00EF382A" w:rsidRDefault="00DF4540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  <w:p w14:paraId="36743F67" w14:textId="3BEF7781" w:rsidR="00DF4540" w:rsidRPr="00EF382A" w:rsidRDefault="00DF4540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DF4540" w:rsidRPr="00EF382A" w14:paraId="3988F2EA" w14:textId="77777777" w:rsidTr="00827C4B">
        <w:trPr>
          <w:trHeight w:val="1322"/>
        </w:trPr>
        <w:tc>
          <w:tcPr>
            <w:tcW w:w="715" w:type="dxa"/>
            <w:vMerge w:val="restart"/>
          </w:tcPr>
          <w:p w14:paraId="45E88922" w14:textId="77777777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13</w:t>
            </w:r>
          </w:p>
          <w:p w14:paraId="3F3E4F52" w14:textId="08A1BD0D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19DE8380" w14:textId="77777777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+ 3NH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+ 3NH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Cl(aq)</w:t>
            </w:r>
          </w:p>
          <w:p w14:paraId="086795C0" w14:textId="77777777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+ 2NaOH(aq)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08E8AED6" w14:textId="77777777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+ 2AgNO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2AgCl(s) +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5475DE6B" w14:textId="6187F12D" w:rsidR="00DF4540" w:rsidRPr="00EF382A" w:rsidRDefault="00DF4540" w:rsidP="00E868EF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NaCl(aq) + AgNO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Cambria Math" w:eastAsia="Noto Sans Bengali" w:hAnsi="Cambria Math" w:cs="Cambria Math"/>
                <w:sz w:val="20"/>
                <w:szCs w:val="20"/>
              </w:rPr>
              <w:t>⇌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AgCl(s) + NaNO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4A3FE8DA" w14:textId="77777777" w:rsidR="00DF4540" w:rsidRPr="00EF382A" w:rsidRDefault="00DF4540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  <w:p w14:paraId="48E2A2B6" w14:textId="5A9A8885" w:rsidR="00DF4540" w:rsidRPr="00EF382A" w:rsidRDefault="00DF4540" w:rsidP="00E868EF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DF4540" w:rsidRPr="00EF382A" w14:paraId="69472F86" w14:textId="77777777" w:rsidTr="00827C4B">
        <w:trPr>
          <w:trHeight w:val="746"/>
        </w:trPr>
        <w:tc>
          <w:tcPr>
            <w:tcW w:w="715" w:type="dxa"/>
            <w:vMerge/>
          </w:tcPr>
          <w:p w14:paraId="6554A233" w14:textId="54465A12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361F6BE0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Cl(aq) + 2NaOH(aq)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2NaCl(aq)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+ 2H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  <w:p w14:paraId="7ADF6C72" w14:textId="3A8B156E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68503D29" w14:textId="17B709F3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 বিক্রিয়া</w:t>
            </w:r>
          </w:p>
        </w:tc>
      </w:tr>
      <w:tr w:rsidR="00C7796F" w:rsidRPr="00EF382A" w14:paraId="4B8A34D5" w14:textId="77777777" w:rsidTr="00240C1C">
        <w:trPr>
          <w:trHeight w:val="660"/>
        </w:trPr>
        <w:tc>
          <w:tcPr>
            <w:tcW w:w="715" w:type="dxa"/>
          </w:tcPr>
          <w:p w14:paraId="0149B91F" w14:textId="77777777" w:rsidR="00C7796F" w:rsidRPr="00EF382A" w:rsidRDefault="00C7796F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14</w:t>
            </w:r>
          </w:p>
          <w:p w14:paraId="26AD7185" w14:textId="04C201D1" w:rsidR="00C7796F" w:rsidRPr="00EF382A" w:rsidRDefault="00C7796F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2E65952E" w14:textId="77777777" w:rsidR="00C7796F" w:rsidRPr="00EF382A" w:rsidRDefault="00C7796F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2CuSO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CuSO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·Cu(OH)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(NH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  <w:p w14:paraId="66E8C245" w14:textId="0A18DE5B" w:rsidR="00C7796F" w:rsidRPr="00EF382A" w:rsidRDefault="00C7796F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·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(NH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+ 6NH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OH(aq)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2[Cu(NH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+ 8H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2B151A5A" w14:textId="7F74DE22" w:rsidR="00C7796F" w:rsidRPr="00EF382A" w:rsidRDefault="00C7796F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অধঃক্ষেপণ ও 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 যৌগ গঠন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বিক্রিয়া</w:t>
            </w:r>
          </w:p>
          <w:p w14:paraId="0A71D1CC" w14:textId="0AE19113" w:rsidR="00C7796F" w:rsidRPr="00EF382A" w:rsidRDefault="00C7796F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</w:p>
        </w:tc>
      </w:tr>
      <w:tr w:rsidR="00DF4540" w:rsidRPr="00EF382A" w14:paraId="25AC12B2" w14:textId="77777777" w:rsidTr="00827C4B">
        <w:tc>
          <w:tcPr>
            <w:tcW w:w="715" w:type="dxa"/>
          </w:tcPr>
          <w:p w14:paraId="3D62C911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15</w:t>
            </w:r>
          </w:p>
        </w:tc>
        <w:tc>
          <w:tcPr>
            <w:tcW w:w="6874" w:type="dxa"/>
          </w:tcPr>
          <w:p w14:paraId="11C85D88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2CuSO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](aq)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Cu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](s) + 2K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4EB8E167" w14:textId="69600A86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</w:t>
            </w:r>
            <w:r w:rsidR="008F5376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ও </w:t>
            </w:r>
            <w:r w:rsidR="008F5376"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 যৌগ গঠন</w:t>
            </w:r>
            <w:r w:rsidR="008F5376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বিক্রি</w:t>
            </w:r>
            <w:r w:rsidR="003E6DE4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য়া</w:t>
            </w:r>
          </w:p>
        </w:tc>
      </w:tr>
      <w:tr w:rsidR="00DF4540" w:rsidRPr="00EF382A" w14:paraId="7DD59FD5" w14:textId="77777777" w:rsidTr="00827C4B">
        <w:tc>
          <w:tcPr>
            <w:tcW w:w="715" w:type="dxa"/>
          </w:tcPr>
          <w:p w14:paraId="55560E2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16</w:t>
            </w:r>
          </w:p>
        </w:tc>
        <w:tc>
          <w:tcPr>
            <w:tcW w:w="6874" w:type="dxa"/>
          </w:tcPr>
          <w:p w14:paraId="616ADA8B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(NH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5B4EEC8C" w14:textId="53BF6D7B" w:rsidR="00DF4540" w:rsidRPr="00EF382A" w:rsidRDefault="003E6DE4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অধঃক্ষেপণ ও 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জটিল যৌগ গঠন 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বিক্রিয়া</w:t>
            </w:r>
          </w:p>
        </w:tc>
      </w:tr>
      <w:tr w:rsidR="00DF4540" w:rsidRPr="00EF382A" w14:paraId="3BB1665F" w14:textId="77777777" w:rsidTr="00827C4B">
        <w:tc>
          <w:tcPr>
            <w:tcW w:w="715" w:type="dxa"/>
          </w:tcPr>
          <w:p w14:paraId="07619A94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17</w:t>
            </w:r>
          </w:p>
        </w:tc>
        <w:tc>
          <w:tcPr>
            <w:tcW w:w="6874" w:type="dxa"/>
          </w:tcPr>
          <w:p w14:paraId="4673DE5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+ 3NH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+ 3NH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Cl(aq)</w:t>
            </w:r>
          </w:p>
        </w:tc>
        <w:tc>
          <w:tcPr>
            <w:tcW w:w="3566" w:type="dxa"/>
          </w:tcPr>
          <w:p w14:paraId="6625300E" w14:textId="039190BC" w:rsidR="00DF4540" w:rsidRPr="00EF382A" w:rsidRDefault="003E6DE4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অধঃক্ষেপণ ও 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জটিল যৌগ গঠন 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বিক্রিয়া</w:t>
            </w:r>
          </w:p>
        </w:tc>
      </w:tr>
      <w:tr w:rsidR="00DF4540" w:rsidRPr="00EF382A" w14:paraId="77FA2028" w14:textId="77777777" w:rsidTr="00827C4B">
        <w:tc>
          <w:tcPr>
            <w:tcW w:w="715" w:type="dxa"/>
          </w:tcPr>
          <w:p w14:paraId="1FB129D3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18</w:t>
            </w:r>
          </w:p>
        </w:tc>
        <w:tc>
          <w:tcPr>
            <w:tcW w:w="6874" w:type="dxa"/>
          </w:tcPr>
          <w:p w14:paraId="6A9E38ED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](aq)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KFe[Fe(CN)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](s) + 2K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52FABB8E" w14:textId="3BFA3028" w:rsidR="00DF4540" w:rsidRPr="00EF382A" w:rsidRDefault="003E6DE4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অধঃক্ষেপণ ও 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জটিল যৌগ গঠন 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বিক্রিয়া</w:t>
            </w:r>
          </w:p>
        </w:tc>
      </w:tr>
      <w:tr w:rsidR="00DF4540" w:rsidRPr="00EF382A" w14:paraId="1C283E54" w14:textId="77777777" w:rsidTr="00827C4B">
        <w:tc>
          <w:tcPr>
            <w:tcW w:w="715" w:type="dxa"/>
          </w:tcPr>
          <w:p w14:paraId="51B09C1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19</w:t>
            </w:r>
          </w:p>
        </w:tc>
        <w:tc>
          <w:tcPr>
            <w:tcW w:w="6874" w:type="dxa"/>
          </w:tcPr>
          <w:p w14:paraId="7F61C87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](aq)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](aq) + 3K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6555804F" w14:textId="52588790" w:rsidR="00DF4540" w:rsidRPr="00EF382A" w:rsidRDefault="0022104C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অধঃক্ষেপণ ও 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জটিল যৌগ গঠন 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বিক্রিয়া</w:t>
            </w:r>
          </w:p>
        </w:tc>
      </w:tr>
      <w:tr w:rsidR="00DF4540" w:rsidRPr="00EF382A" w14:paraId="52864142" w14:textId="77777777" w:rsidTr="00827C4B">
        <w:tc>
          <w:tcPr>
            <w:tcW w:w="715" w:type="dxa"/>
          </w:tcPr>
          <w:p w14:paraId="4EEBD802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20</w:t>
            </w:r>
          </w:p>
        </w:tc>
        <w:tc>
          <w:tcPr>
            <w:tcW w:w="6874" w:type="dxa"/>
          </w:tcPr>
          <w:p w14:paraId="48CAA71B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](aq)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](s) + 4K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2179A39B" w14:textId="500713FA" w:rsidR="00DF4540" w:rsidRPr="00EF382A" w:rsidRDefault="0022104C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অধঃক্ষেপণ ও 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জটিল যৌগ গঠন 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বিক্রিয়া</w:t>
            </w:r>
          </w:p>
        </w:tc>
      </w:tr>
      <w:tr w:rsidR="00DF4540" w:rsidRPr="00EF382A" w14:paraId="2504E604" w14:textId="77777777" w:rsidTr="00827C4B">
        <w:tc>
          <w:tcPr>
            <w:tcW w:w="715" w:type="dxa"/>
          </w:tcPr>
          <w:p w14:paraId="0382538D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21</w:t>
            </w:r>
          </w:p>
        </w:tc>
        <w:tc>
          <w:tcPr>
            <w:tcW w:w="6874" w:type="dxa"/>
          </w:tcPr>
          <w:p w14:paraId="39CC022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+ 3K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](aq)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+ 12K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627B0893" w14:textId="2FAE6265" w:rsidR="00DF4540" w:rsidRPr="00EF382A" w:rsidRDefault="0022104C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অধঃক্ষেপণ ও 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 xml:space="preserve">জটিল যৌগ গঠন </w:t>
            </w: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বিক্রিয়া</w:t>
            </w:r>
          </w:p>
        </w:tc>
      </w:tr>
      <w:tr w:rsidR="00562047" w:rsidRPr="00EF382A" w14:paraId="4E379A02" w14:textId="77777777" w:rsidTr="00827C4B">
        <w:tc>
          <w:tcPr>
            <w:tcW w:w="715" w:type="dxa"/>
          </w:tcPr>
          <w:p w14:paraId="47F8EF89" w14:textId="777777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22</w:t>
            </w:r>
          </w:p>
        </w:tc>
        <w:tc>
          <w:tcPr>
            <w:tcW w:w="6874" w:type="dxa"/>
          </w:tcPr>
          <w:p w14:paraId="340A2A92" w14:textId="777777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CNS(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Fe(CNS)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050FE7AD" w14:textId="6211E5AA" w:rsidR="00562047" w:rsidRPr="00EF382A" w:rsidRDefault="00562047" w:rsidP="00562047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 যৌগ গঠন বিক্রিয়া</w:t>
            </w:r>
          </w:p>
        </w:tc>
      </w:tr>
      <w:tr w:rsidR="00562047" w:rsidRPr="00EF382A" w14:paraId="43C056C8" w14:textId="77777777" w:rsidTr="00827C4B">
        <w:tc>
          <w:tcPr>
            <w:tcW w:w="715" w:type="dxa"/>
          </w:tcPr>
          <w:p w14:paraId="461C277A" w14:textId="777777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23</w:t>
            </w:r>
          </w:p>
        </w:tc>
        <w:tc>
          <w:tcPr>
            <w:tcW w:w="6874" w:type="dxa"/>
          </w:tcPr>
          <w:p w14:paraId="41234A9D" w14:textId="777777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³⁺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+ 3NH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CNS(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Fe(CNS)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+ 3NH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01F233F8" w14:textId="6E563F3E" w:rsidR="00562047" w:rsidRPr="00EF382A" w:rsidRDefault="00562047" w:rsidP="00562047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 যৌগ গঠন বিক্রিয়া</w:t>
            </w:r>
          </w:p>
        </w:tc>
      </w:tr>
      <w:tr w:rsidR="00AD11FA" w:rsidRPr="00EF382A" w14:paraId="5EF3586E" w14:textId="77777777" w:rsidTr="00827C4B">
        <w:trPr>
          <w:trHeight w:val="341"/>
        </w:trPr>
        <w:tc>
          <w:tcPr>
            <w:tcW w:w="715" w:type="dxa"/>
            <w:vMerge w:val="restart"/>
          </w:tcPr>
          <w:p w14:paraId="44077589" w14:textId="77777777" w:rsidR="00AD11FA" w:rsidRPr="00EF382A" w:rsidRDefault="00AD11FA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24</w:t>
            </w:r>
          </w:p>
          <w:p w14:paraId="44CE1E82" w14:textId="4E074527" w:rsidR="00AD11FA" w:rsidRPr="00EF382A" w:rsidRDefault="00AD11FA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327548A1" w14:textId="3B0D8597" w:rsidR="00AD11FA" w:rsidRPr="00EF382A" w:rsidRDefault="00AD11FA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Al(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+ NaOH(aq)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NaAl(OH)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  <w:r w:rsidR="0067468F"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NaAlO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58701570" w14:textId="5366D810" w:rsidR="00AD11FA" w:rsidRPr="00EF382A" w:rsidRDefault="00AD11FA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</w:t>
            </w:r>
            <w:r w:rsidR="0067468F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শমন বিক্রিয়া</w:t>
            </w:r>
          </w:p>
        </w:tc>
      </w:tr>
      <w:tr w:rsidR="00DF4540" w:rsidRPr="00EF382A" w14:paraId="462F95EC" w14:textId="77777777" w:rsidTr="00827C4B">
        <w:tc>
          <w:tcPr>
            <w:tcW w:w="715" w:type="dxa"/>
            <w:vMerge/>
          </w:tcPr>
          <w:p w14:paraId="7E5D87E1" w14:textId="0708C9DF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532BB8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NaAl(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Cl(aq)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Al(OH)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NaCl(aq) +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6650D606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6ABC9726" w14:textId="77777777" w:rsidTr="00827C4B">
        <w:tc>
          <w:tcPr>
            <w:tcW w:w="715" w:type="dxa"/>
            <w:vMerge w:val="restart"/>
          </w:tcPr>
          <w:p w14:paraId="5BB2AAC9" w14:textId="3B91E559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25</w:t>
            </w:r>
          </w:p>
        </w:tc>
        <w:tc>
          <w:tcPr>
            <w:tcW w:w="6874" w:type="dxa"/>
          </w:tcPr>
          <w:p w14:paraId="704ED801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Zn(OH)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1BC1894A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066634" w:rsidRPr="00EF382A" w14:paraId="0CCADB30" w14:textId="77777777" w:rsidTr="00B347C4">
        <w:trPr>
          <w:trHeight w:val="305"/>
        </w:trPr>
        <w:tc>
          <w:tcPr>
            <w:tcW w:w="715" w:type="dxa"/>
            <w:vMerge/>
          </w:tcPr>
          <w:p w14:paraId="5FFF80A4" w14:textId="6D0F3F55" w:rsidR="00066634" w:rsidRPr="00EF382A" w:rsidRDefault="00066634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7F70CBC" w14:textId="1B2D164D" w:rsidR="00066634" w:rsidRPr="00EF382A" w:rsidRDefault="00066634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+ 2NaOH(aq)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ZnO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0BB07D7D" w14:textId="3BAC2F39" w:rsidR="00066634" w:rsidRPr="00EF382A" w:rsidRDefault="00066634" w:rsidP="00DF4540">
            <w:pPr>
              <w:rPr>
                <w:rFonts w:ascii="Kalpurush" w:hAnsi="Kalpurush" w:cs="Kalpurush"/>
                <w:b/>
                <w:sz w:val="20"/>
                <w:szCs w:val="20"/>
                <w:highlight w:val="green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  <w:highlight w:val="green"/>
              </w:rPr>
              <w:t>জটিল যৌগ গঠন বিক্রিয়া</w:t>
            </w:r>
          </w:p>
        </w:tc>
      </w:tr>
      <w:tr w:rsidR="00DF4540" w:rsidRPr="00EF382A" w14:paraId="77184798" w14:textId="77777777" w:rsidTr="00827C4B">
        <w:tc>
          <w:tcPr>
            <w:tcW w:w="715" w:type="dxa"/>
          </w:tcPr>
          <w:p w14:paraId="3169F532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26</w:t>
            </w:r>
          </w:p>
        </w:tc>
        <w:tc>
          <w:tcPr>
            <w:tcW w:w="6874" w:type="dxa"/>
          </w:tcPr>
          <w:p w14:paraId="48F0564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2Zn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](aq)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Zn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](s) + 4K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472BD1B1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4E3963A7" w14:textId="77777777" w:rsidTr="00827C4B">
        <w:tc>
          <w:tcPr>
            <w:tcW w:w="715" w:type="dxa"/>
          </w:tcPr>
          <w:p w14:paraId="797F7951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27</w:t>
            </w:r>
          </w:p>
        </w:tc>
        <w:tc>
          <w:tcPr>
            <w:tcW w:w="6874" w:type="dxa"/>
          </w:tcPr>
          <w:p w14:paraId="2A5E163B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Ca(OH)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7687AE5F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47121E56" w14:textId="77777777" w:rsidTr="00827C4B">
        <w:tc>
          <w:tcPr>
            <w:tcW w:w="715" w:type="dxa"/>
          </w:tcPr>
          <w:p w14:paraId="0AB0E24D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28</w:t>
            </w:r>
          </w:p>
        </w:tc>
        <w:tc>
          <w:tcPr>
            <w:tcW w:w="6874" w:type="dxa"/>
          </w:tcPr>
          <w:p w14:paraId="3EE65547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²⁺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OOC–COONH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OOC)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25624C34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18C43E00" w14:textId="77777777" w:rsidTr="00827C4B">
        <w:tc>
          <w:tcPr>
            <w:tcW w:w="715" w:type="dxa"/>
          </w:tcPr>
          <w:p w14:paraId="1D22B2F8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29</w:t>
            </w:r>
          </w:p>
        </w:tc>
        <w:tc>
          <w:tcPr>
            <w:tcW w:w="6874" w:type="dxa"/>
          </w:tcPr>
          <w:p w14:paraId="573892E2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2NaCl(aq) +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Sb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₇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Sb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₇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+ 2KCl(aq)</w:t>
            </w:r>
          </w:p>
        </w:tc>
        <w:tc>
          <w:tcPr>
            <w:tcW w:w="3566" w:type="dxa"/>
          </w:tcPr>
          <w:p w14:paraId="3067CA2F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7E963CD3" w14:textId="77777777" w:rsidTr="00827C4B">
        <w:tc>
          <w:tcPr>
            <w:tcW w:w="715" w:type="dxa"/>
            <w:vMerge w:val="restart"/>
          </w:tcPr>
          <w:p w14:paraId="5C34BF43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30</w:t>
            </w:r>
          </w:p>
          <w:p w14:paraId="3B8B4012" w14:textId="65698D41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825C39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(NH</w:t>
            </w:r>
            <w:proofErr w:type="gramStart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0BCE260B" w14:textId="124983AD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আয়নীকরণ</w:t>
            </w:r>
            <w:r w:rsidR="00895F41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বিক্রিয়া</w:t>
            </w:r>
          </w:p>
        </w:tc>
      </w:tr>
      <w:tr w:rsidR="00895F41" w:rsidRPr="00EF382A" w14:paraId="35C2658A" w14:textId="77777777" w:rsidTr="00827C4B">
        <w:tc>
          <w:tcPr>
            <w:tcW w:w="715" w:type="dxa"/>
            <w:vMerge/>
          </w:tcPr>
          <w:p w14:paraId="64A859C5" w14:textId="740827C9" w:rsidR="00895F41" w:rsidRPr="00EF382A" w:rsidRDefault="00895F41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2988C2CB" w14:textId="7636EF64" w:rsidR="00895F41" w:rsidRPr="00EF382A" w:rsidRDefault="00895F41" w:rsidP="00DF4540">
            <w:pPr>
              <w:rPr>
                <w:rFonts w:ascii="Kalpurush" w:eastAsia="Noto Sans Bengali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KOH(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⁺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+ 2H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7EA5B29E" w14:textId="77777777" w:rsidR="00895F41" w:rsidRPr="00EF382A" w:rsidRDefault="00895F41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 বিক্রিয়া</w:t>
            </w:r>
          </w:p>
        </w:tc>
      </w:tr>
      <w:tr w:rsidR="00E6640B" w:rsidRPr="00EF382A" w14:paraId="39A59443" w14:textId="77777777" w:rsidTr="00827C4B">
        <w:trPr>
          <w:trHeight w:val="719"/>
        </w:trPr>
        <w:tc>
          <w:tcPr>
            <w:tcW w:w="715" w:type="dxa"/>
            <w:vMerge/>
          </w:tcPr>
          <w:p w14:paraId="7DBE28A2" w14:textId="0CD8F032" w:rsidR="00E6640B" w:rsidRPr="00EF382A" w:rsidRDefault="00E6640B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0329D653" w14:textId="348AC4AB" w:rsidR="00E6640B" w:rsidRPr="00EF382A" w:rsidRDefault="00E6640B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[HgI</w:t>
            </w:r>
            <w:proofErr w:type="gramStart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aq)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(g)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I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I(aq) + 4KI(aq)</w:t>
            </w:r>
          </w:p>
        </w:tc>
        <w:tc>
          <w:tcPr>
            <w:tcW w:w="3566" w:type="dxa"/>
          </w:tcPr>
          <w:p w14:paraId="770FF136" w14:textId="3A9B3864" w:rsidR="00E6640B" w:rsidRPr="00EF382A" w:rsidRDefault="00E6640B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ও জটিল যৌগ গঠন বিক্রিয়া</w:t>
            </w:r>
          </w:p>
        </w:tc>
      </w:tr>
      <w:tr w:rsidR="00DF4540" w:rsidRPr="00EF382A" w14:paraId="73F4477D" w14:textId="77777777" w:rsidTr="00827C4B">
        <w:tc>
          <w:tcPr>
            <w:tcW w:w="715" w:type="dxa"/>
            <w:vMerge w:val="restart"/>
          </w:tcPr>
          <w:p w14:paraId="745A8486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31</w:t>
            </w:r>
          </w:p>
          <w:p w14:paraId="140BBF38" w14:textId="77777777" w:rsidR="00DF4540" w:rsidRPr="00EF382A" w:rsidRDefault="00DF4540" w:rsidP="00DF4540">
            <w:pPr>
              <w:rPr>
                <w:rFonts w:ascii="Kalpurush" w:eastAsia="Noto Sans Bengali" w:hAnsi="Kalpurush" w:cs="Kalpurush"/>
                <w:sz w:val="20"/>
                <w:szCs w:val="20"/>
              </w:rPr>
            </w:pPr>
          </w:p>
          <w:p w14:paraId="32B71EBF" w14:textId="19A618A2" w:rsidR="00E6640B" w:rsidRPr="00EF382A" w:rsidRDefault="00E6640B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36235DC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HgCl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KI(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HgI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+ 2KCl(aq)</w:t>
            </w:r>
          </w:p>
        </w:tc>
        <w:tc>
          <w:tcPr>
            <w:tcW w:w="3566" w:type="dxa"/>
          </w:tcPr>
          <w:p w14:paraId="05D26834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562047" w:rsidRPr="00EF382A" w14:paraId="2F877BBD" w14:textId="77777777" w:rsidTr="00827C4B">
        <w:trPr>
          <w:trHeight w:val="804"/>
        </w:trPr>
        <w:tc>
          <w:tcPr>
            <w:tcW w:w="715" w:type="dxa"/>
            <w:vMerge/>
          </w:tcPr>
          <w:p w14:paraId="7D6773E1" w14:textId="40FBFB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7C907629" w14:textId="777777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HgI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KI(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[HgI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](aq)</w:t>
            </w:r>
          </w:p>
          <w:p w14:paraId="04D5671E" w14:textId="4D12020C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NaOH/KOH + K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[HgI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]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নেসলার দ্রবণ</w:t>
            </w:r>
          </w:p>
        </w:tc>
        <w:tc>
          <w:tcPr>
            <w:tcW w:w="3566" w:type="dxa"/>
          </w:tcPr>
          <w:p w14:paraId="09E19E6D" w14:textId="5C24A7DD" w:rsidR="00562047" w:rsidRPr="00EF382A" w:rsidRDefault="00562047" w:rsidP="00562047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জটিল যৌগ গঠন বিক্রিয়া</w:t>
            </w:r>
          </w:p>
        </w:tc>
      </w:tr>
      <w:tr w:rsidR="00DF4540" w:rsidRPr="00EF382A" w14:paraId="16F14AEA" w14:textId="77777777" w:rsidTr="00827C4B">
        <w:tc>
          <w:tcPr>
            <w:tcW w:w="715" w:type="dxa"/>
            <w:vMerge w:val="restart"/>
          </w:tcPr>
          <w:p w14:paraId="6FAA64F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32</w:t>
            </w:r>
          </w:p>
          <w:p w14:paraId="4D48BC90" w14:textId="7500ED22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7A76CBA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AgNO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AgCl(s)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3A70DD94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562047" w:rsidRPr="00EF382A" w14:paraId="63E58A32" w14:textId="77777777" w:rsidTr="00827C4B">
        <w:tc>
          <w:tcPr>
            <w:tcW w:w="715" w:type="dxa"/>
            <w:vMerge/>
          </w:tcPr>
          <w:p w14:paraId="41D3A5CF" w14:textId="07C7D5AD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F8CD5E1" w14:textId="77777777" w:rsidR="00562047" w:rsidRPr="00EF382A" w:rsidRDefault="00562047" w:rsidP="00562047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AgCl(s) + 2NH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[Ag(NH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]Cl(aq) + 2H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08F61739" w14:textId="153B92FA" w:rsidR="00562047" w:rsidRPr="00EF382A" w:rsidRDefault="00562047" w:rsidP="00562047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জটিল যৌগ গঠন বিক্রিয়া</w:t>
            </w:r>
          </w:p>
        </w:tc>
      </w:tr>
      <w:tr w:rsidR="00DF4540" w:rsidRPr="00EF382A" w14:paraId="0722E525" w14:textId="77777777" w:rsidTr="00827C4B">
        <w:tc>
          <w:tcPr>
            <w:tcW w:w="715" w:type="dxa"/>
            <w:vMerge w:val="restart"/>
          </w:tcPr>
          <w:p w14:paraId="7A2F923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33</w:t>
            </w:r>
          </w:p>
          <w:p w14:paraId="77F38B9C" w14:textId="4117393B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553FCBA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+ 2AgNO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0B74490B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2CD97E53" w14:textId="77777777" w:rsidTr="00827C4B">
        <w:tc>
          <w:tcPr>
            <w:tcW w:w="715" w:type="dxa"/>
            <w:vMerge/>
          </w:tcPr>
          <w:p w14:paraId="60BD6E1E" w14:textId="1CE52D81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5E365F2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+ 2HNO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2AgNO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3566" w:type="dxa"/>
          </w:tcPr>
          <w:p w14:paraId="66ECFE02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 বিক্রিয়া</w:t>
            </w:r>
          </w:p>
        </w:tc>
      </w:tr>
      <w:tr w:rsidR="00DF4540" w:rsidRPr="00EF382A" w14:paraId="786CF911" w14:textId="77777777" w:rsidTr="00827C4B">
        <w:tc>
          <w:tcPr>
            <w:tcW w:w="715" w:type="dxa"/>
            <w:vMerge w:val="restart"/>
          </w:tcPr>
          <w:p w14:paraId="5D1A83F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34</w:t>
            </w:r>
          </w:p>
          <w:p w14:paraId="309CC3F1" w14:textId="0C29E228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0915C0E8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+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Ba(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BaCO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22963B48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26025436" w14:textId="77777777" w:rsidTr="00827C4B">
        <w:tc>
          <w:tcPr>
            <w:tcW w:w="715" w:type="dxa"/>
            <w:vMerge/>
          </w:tcPr>
          <w:p w14:paraId="079BFF0F" w14:textId="7A48863A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06949BE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BaCO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(s) + 2HCl(aq)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BaCl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(g)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O(l)</w:t>
            </w:r>
          </w:p>
        </w:tc>
        <w:tc>
          <w:tcPr>
            <w:tcW w:w="3566" w:type="dxa"/>
          </w:tcPr>
          <w:p w14:paraId="0E2E6C6D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 বিক্রিয়া</w:t>
            </w:r>
          </w:p>
        </w:tc>
      </w:tr>
      <w:tr w:rsidR="00DF4540" w:rsidRPr="00EF382A" w14:paraId="49A89089" w14:textId="77777777" w:rsidTr="00827C4B">
        <w:tc>
          <w:tcPr>
            <w:tcW w:w="715" w:type="dxa"/>
          </w:tcPr>
          <w:p w14:paraId="1ECAA6B3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35</w:t>
            </w:r>
          </w:p>
        </w:tc>
        <w:tc>
          <w:tcPr>
            <w:tcW w:w="6874" w:type="dxa"/>
          </w:tcPr>
          <w:p w14:paraId="5F69D64D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₄²⁻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+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Ba(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BaSO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₃⁻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</w:t>
            </w:r>
          </w:p>
        </w:tc>
        <w:tc>
          <w:tcPr>
            <w:tcW w:w="3566" w:type="dxa"/>
          </w:tcPr>
          <w:p w14:paraId="7A4F276E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3A14ECC1" w14:textId="77777777" w:rsidTr="00827C4B">
        <w:tc>
          <w:tcPr>
            <w:tcW w:w="715" w:type="dxa"/>
          </w:tcPr>
          <w:p w14:paraId="62BDAF0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36</w:t>
            </w:r>
          </w:p>
        </w:tc>
        <w:tc>
          <w:tcPr>
            <w:tcW w:w="6874" w:type="dxa"/>
          </w:tcPr>
          <w:p w14:paraId="21F1C3B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NaCl(aq) + (CH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Pb(aq)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PbCl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COONa(aq)</w:t>
            </w:r>
          </w:p>
        </w:tc>
        <w:tc>
          <w:tcPr>
            <w:tcW w:w="3566" w:type="dxa"/>
          </w:tcPr>
          <w:p w14:paraId="52EF1C13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4F39EBD1" w14:textId="77777777" w:rsidTr="00827C4B">
        <w:tc>
          <w:tcPr>
            <w:tcW w:w="715" w:type="dxa"/>
            <w:vMerge w:val="restart"/>
          </w:tcPr>
          <w:p w14:paraId="5AEE951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37</w:t>
            </w:r>
          </w:p>
          <w:p w14:paraId="4FCB7883" w14:textId="2EEB8DF1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4BDB0F9B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(CH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Pb(aq)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PbCO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COONa(aq)</w:t>
            </w:r>
          </w:p>
        </w:tc>
        <w:tc>
          <w:tcPr>
            <w:tcW w:w="3566" w:type="dxa"/>
          </w:tcPr>
          <w:p w14:paraId="2DF29B3B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4F05061C" w14:textId="77777777" w:rsidTr="00827C4B">
        <w:tc>
          <w:tcPr>
            <w:tcW w:w="715" w:type="dxa"/>
            <w:vMerge/>
          </w:tcPr>
          <w:p w14:paraId="7C189267" w14:textId="70E67F01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55B585A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 + 2HNO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Pb(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2FD6659D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 বিক্রিয়া</w:t>
            </w:r>
          </w:p>
        </w:tc>
      </w:tr>
      <w:tr w:rsidR="00DF4540" w:rsidRPr="00EF382A" w14:paraId="4D37140A" w14:textId="77777777" w:rsidTr="00827C4B">
        <w:tc>
          <w:tcPr>
            <w:tcW w:w="715" w:type="dxa"/>
          </w:tcPr>
          <w:p w14:paraId="5DB6F911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38</w:t>
            </w:r>
          </w:p>
        </w:tc>
        <w:tc>
          <w:tcPr>
            <w:tcW w:w="6874" w:type="dxa"/>
          </w:tcPr>
          <w:p w14:paraId="4F7DEED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(aq) + (CH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Pb(aq)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PbSO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COONa(aq)</w:t>
            </w:r>
          </w:p>
        </w:tc>
        <w:tc>
          <w:tcPr>
            <w:tcW w:w="3566" w:type="dxa"/>
          </w:tcPr>
          <w:p w14:paraId="2D41B7DB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129F9492" w14:textId="77777777" w:rsidTr="00827C4B">
        <w:tc>
          <w:tcPr>
            <w:tcW w:w="715" w:type="dxa"/>
            <w:vMerge w:val="restart"/>
          </w:tcPr>
          <w:p w14:paraId="705805E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39</w:t>
            </w:r>
          </w:p>
          <w:p w14:paraId="5508A869" w14:textId="28B3E375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4831A9B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3566" w:type="dxa"/>
          </w:tcPr>
          <w:p w14:paraId="3449E9EA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নন-রেডক্স বিক্রিয়া</w:t>
            </w:r>
          </w:p>
        </w:tc>
      </w:tr>
      <w:tr w:rsidR="00DF4540" w:rsidRPr="00EF382A" w14:paraId="68AE0E2D" w14:textId="77777777" w:rsidTr="00827C4B">
        <w:tc>
          <w:tcPr>
            <w:tcW w:w="715" w:type="dxa"/>
            <w:vMerge/>
          </w:tcPr>
          <w:p w14:paraId="0F13615C" w14:textId="1DA95130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758AC25D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(SO</w:t>
            </w:r>
            <w:proofErr w:type="gramStart"/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NO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674F4F9C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জারণ-বিজারণ বিক্রিয়া</w:t>
            </w:r>
          </w:p>
        </w:tc>
      </w:tr>
      <w:tr w:rsidR="00DF4540" w:rsidRPr="00EF382A" w14:paraId="14B49868" w14:textId="77777777" w:rsidTr="00827C4B">
        <w:tc>
          <w:tcPr>
            <w:tcW w:w="715" w:type="dxa"/>
            <w:vMerge/>
          </w:tcPr>
          <w:p w14:paraId="7862D3DF" w14:textId="00E4D556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02671810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NO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·NO</w:t>
            </w:r>
          </w:p>
        </w:tc>
        <w:tc>
          <w:tcPr>
            <w:tcW w:w="3566" w:type="dxa"/>
          </w:tcPr>
          <w:p w14:paraId="4812CFA4" w14:textId="7E28EE1E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জটিল যৌগ গঠন</w:t>
            </w:r>
            <w:r w:rsidR="00EF76C1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বিক্রিয়া</w:t>
            </w:r>
          </w:p>
        </w:tc>
      </w:tr>
      <w:tr w:rsidR="00DF4540" w:rsidRPr="00EF382A" w14:paraId="2E835CB1" w14:textId="77777777" w:rsidTr="00827C4B">
        <w:tc>
          <w:tcPr>
            <w:tcW w:w="715" w:type="dxa"/>
          </w:tcPr>
          <w:p w14:paraId="6F477F62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40</w:t>
            </w:r>
          </w:p>
        </w:tc>
        <w:tc>
          <w:tcPr>
            <w:tcW w:w="6874" w:type="dxa"/>
          </w:tcPr>
          <w:p w14:paraId="24EEB5E2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Cu —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Δ→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Cu(NO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+ 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3566" w:type="dxa"/>
          </w:tcPr>
          <w:p w14:paraId="74C46C80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জারণ-বিজারণ বিক্রিয়া</w:t>
            </w:r>
          </w:p>
        </w:tc>
      </w:tr>
      <w:tr w:rsidR="00DF4540" w:rsidRPr="00EF382A" w14:paraId="328F9144" w14:textId="77777777" w:rsidTr="00827C4B">
        <w:tc>
          <w:tcPr>
            <w:tcW w:w="715" w:type="dxa"/>
          </w:tcPr>
          <w:p w14:paraId="0087C540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41</w:t>
            </w:r>
          </w:p>
        </w:tc>
        <w:tc>
          <w:tcPr>
            <w:tcW w:w="6874" w:type="dxa"/>
          </w:tcPr>
          <w:p w14:paraId="73A6DEA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NaCl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MnO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—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Δ→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MnSO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+ 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₂↑</w:t>
            </w:r>
          </w:p>
        </w:tc>
        <w:tc>
          <w:tcPr>
            <w:tcW w:w="3566" w:type="dxa"/>
          </w:tcPr>
          <w:p w14:paraId="63B85B33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জারণ-বিজারণ বিক্রিয়া</w:t>
            </w:r>
          </w:p>
        </w:tc>
      </w:tr>
      <w:tr w:rsidR="00DF4540" w:rsidRPr="00EF382A" w14:paraId="2CD349A1" w14:textId="77777777" w:rsidTr="00827C4B">
        <w:tc>
          <w:tcPr>
            <w:tcW w:w="715" w:type="dxa"/>
          </w:tcPr>
          <w:p w14:paraId="48C49A18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42</w:t>
            </w:r>
          </w:p>
        </w:tc>
        <w:tc>
          <w:tcPr>
            <w:tcW w:w="6874" w:type="dxa"/>
          </w:tcPr>
          <w:p w14:paraId="395873FE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NaBr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MnO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MnSO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+ Br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₂↑</w:t>
            </w:r>
          </w:p>
        </w:tc>
        <w:tc>
          <w:tcPr>
            <w:tcW w:w="3566" w:type="dxa"/>
          </w:tcPr>
          <w:p w14:paraId="1166B8FC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জারণ-বিজারণ বিক্রিয়া</w:t>
            </w:r>
          </w:p>
        </w:tc>
      </w:tr>
      <w:tr w:rsidR="00DF4540" w:rsidRPr="00EF382A" w14:paraId="5426AA07" w14:textId="77777777" w:rsidTr="00827C4B">
        <w:tc>
          <w:tcPr>
            <w:tcW w:w="715" w:type="dxa"/>
          </w:tcPr>
          <w:p w14:paraId="40BC742A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43</w:t>
            </w:r>
          </w:p>
        </w:tc>
        <w:tc>
          <w:tcPr>
            <w:tcW w:w="6874" w:type="dxa"/>
          </w:tcPr>
          <w:p w14:paraId="18C13E76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NaI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MnO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MnSO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+ I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₂↑</w:t>
            </w:r>
          </w:p>
        </w:tc>
        <w:tc>
          <w:tcPr>
            <w:tcW w:w="3566" w:type="dxa"/>
          </w:tcPr>
          <w:p w14:paraId="4885E81E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জারণ-বিজারণ বিক্রিয়া</w:t>
            </w:r>
          </w:p>
        </w:tc>
      </w:tr>
      <w:tr w:rsidR="00DF4540" w:rsidRPr="00EF382A" w14:paraId="4291E5C1" w14:textId="77777777" w:rsidTr="00827C4B">
        <w:tc>
          <w:tcPr>
            <w:tcW w:w="715" w:type="dxa"/>
          </w:tcPr>
          <w:p w14:paraId="6A55B44B" w14:textId="1DFED07B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44</w:t>
            </w:r>
          </w:p>
        </w:tc>
        <w:tc>
          <w:tcPr>
            <w:tcW w:w="6874" w:type="dxa"/>
          </w:tcPr>
          <w:p w14:paraId="74F294B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+ 2HCl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₂↑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193FE070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প্রশমন বিক্রিয়া</w:t>
            </w:r>
          </w:p>
        </w:tc>
      </w:tr>
      <w:tr w:rsidR="00DF4540" w:rsidRPr="00EF382A" w14:paraId="6981021D" w14:textId="77777777" w:rsidTr="00827C4B">
        <w:tc>
          <w:tcPr>
            <w:tcW w:w="715" w:type="dxa"/>
            <w:vMerge w:val="restart"/>
          </w:tcPr>
          <w:p w14:paraId="7B389BB2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45</w:t>
            </w:r>
          </w:p>
          <w:p w14:paraId="0C0794CF" w14:textId="33996369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19E4849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জৈব নমুনা + 3CuO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+ 3Cu + 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3566" w:type="dxa"/>
          </w:tcPr>
          <w:p w14:paraId="6EC07CCF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জারণ-বিজারণ বিক্রিয়া</w:t>
            </w:r>
          </w:p>
        </w:tc>
      </w:tr>
      <w:tr w:rsidR="00DF4540" w:rsidRPr="00EF382A" w14:paraId="7434A5B6" w14:textId="77777777" w:rsidTr="00827C4B">
        <w:tc>
          <w:tcPr>
            <w:tcW w:w="715" w:type="dxa"/>
            <w:vMerge/>
          </w:tcPr>
          <w:p w14:paraId="153B088D" w14:textId="606C186A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14C3BFE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CuSO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+ 5H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O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CuSO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·5H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34A68B24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পানিযোজন বিক্রিয়া</w:t>
            </w:r>
          </w:p>
        </w:tc>
      </w:tr>
      <w:tr w:rsidR="00DF4540" w:rsidRPr="00EF382A" w14:paraId="04039643" w14:textId="77777777" w:rsidTr="00827C4B">
        <w:tc>
          <w:tcPr>
            <w:tcW w:w="715" w:type="dxa"/>
            <w:vMerge/>
          </w:tcPr>
          <w:p w14:paraId="22C63BD1" w14:textId="27320B26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29F18EC7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CaCO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32FF3791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66EC3064" w14:textId="77777777" w:rsidTr="00827C4B">
        <w:tc>
          <w:tcPr>
            <w:tcW w:w="715" w:type="dxa"/>
          </w:tcPr>
          <w:p w14:paraId="35B847CA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46</w:t>
            </w:r>
          </w:p>
        </w:tc>
        <w:tc>
          <w:tcPr>
            <w:tcW w:w="6874" w:type="dxa"/>
          </w:tcPr>
          <w:p w14:paraId="79A6DA09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C/N/S/X + Na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NaCN /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 / NaX / NaCNS</w:t>
            </w:r>
          </w:p>
        </w:tc>
        <w:tc>
          <w:tcPr>
            <w:tcW w:w="3566" w:type="dxa"/>
          </w:tcPr>
          <w:p w14:paraId="11077A51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সংযোজন ও জারণ-বিজারণ বিক্রিয়া</w:t>
            </w:r>
          </w:p>
        </w:tc>
      </w:tr>
      <w:tr w:rsidR="00DF4540" w:rsidRPr="00EF382A" w14:paraId="7ACAC52F" w14:textId="77777777" w:rsidTr="00827C4B">
        <w:tc>
          <w:tcPr>
            <w:tcW w:w="715" w:type="dxa"/>
            <w:vMerge w:val="restart"/>
          </w:tcPr>
          <w:p w14:paraId="7DF91DC8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47</w:t>
            </w:r>
          </w:p>
          <w:p w14:paraId="0E096AA9" w14:textId="0C11A1B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1A4D9250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2Na + 2H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O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2NaOH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</w:p>
        </w:tc>
        <w:tc>
          <w:tcPr>
            <w:tcW w:w="3566" w:type="dxa"/>
          </w:tcPr>
          <w:p w14:paraId="2CF2D464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প্রতিস্থাপন বিক্রিয়া</w:t>
            </w:r>
          </w:p>
        </w:tc>
      </w:tr>
      <w:tr w:rsidR="00DF4540" w:rsidRPr="00EF382A" w14:paraId="10FE0287" w14:textId="77777777" w:rsidTr="00827C4B">
        <w:tc>
          <w:tcPr>
            <w:tcW w:w="715" w:type="dxa"/>
            <w:vMerge/>
          </w:tcPr>
          <w:p w14:paraId="0E590C6C" w14:textId="26FCCADF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093E424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+ 2NaOH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</w:p>
        </w:tc>
        <w:tc>
          <w:tcPr>
            <w:tcW w:w="3566" w:type="dxa"/>
          </w:tcPr>
          <w:p w14:paraId="34829795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8A7473" w:rsidRPr="00EF382A" w14:paraId="564FEF4D" w14:textId="77777777" w:rsidTr="00827C4B">
        <w:trPr>
          <w:trHeight w:val="746"/>
        </w:trPr>
        <w:tc>
          <w:tcPr>
            <w:tcW w:w="715" w:type="dxa"/>
            <w:vMerge/>
          </w:tcPr>
          <w:p w14:paraId="7BB3AEE2" w14:textId="61BC99DC" w:rsidR="008A7473" w:rsidRPr="00EF382A" w:rsidRDefault="008A7473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E3BFB11" w14:textId="77777777" w:rsidR="008A7473" w:rsidRPr="00EF382A" w:rsidRDefault="008A7473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+ 6NaCN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 + 2NaOH</w:t>
            </w:r>
          </w:p>
          <w:p w14:paraId="37491CFF" w14:textId="0E1BBDC7" w:rsidR="008A7473" w:rsidRPr="00EF382A" w:rsidRDefault="008A7473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Fe(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 + 4FeCl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Fe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[Fe(CN)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₆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+ 12NaCl</w:t>
            </w:r>
          </w:p>
        </w:tc>
        <w:tc>
          <w:tcPr>
            <w:tcW w:w="3566" w:type="dxa"/>
          </w:tcPr>
          <w:p w14:paraId="0AEA3716" w14:textId="4592E05F" w:rsidR="008A7473" w:rsidRPr="00EF382A" w:rsidRDefault="008A7473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ও জটিল যৌগ গঠন বিক্রিয়া</w:t>
            </w:r>
          </w:p>
        </w:tc>
      </w:tr>
      <w:tr w:rsidR="00DF4540" w:rsidRPr="00EF382A" w14:paraId="1E8F36CE" w14:textId="77777777" w:rsidTr="00827C4B">
        <w:tc>
          <w:tcPr>
            <w:tcW w:w="715" w:type="dxa"/>
          </w:tcPr>
          <w:p w14:paraId="461CDE6F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48</w:t>
            </w:r>
          </w:p>
        </w:tc>
        <w:tc>
          <w:tcPr>
            <w:tcW w:w="6874" w:type="dxa"/>
          </w:tcPr>
          <w:p w14:paraId="5C8E2024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S + (CH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Pb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PbS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+ 2CH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COONa</w:t>
            </w:r>
          </w:p>
        </w:tc>
        <w:tc>
          <w:tcPr>
            <w:tcW w:w="3566" w:type="dxa"/>
          </w:tcPr>
          <w:p w14:paraId="5373DA6C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6E183A40" w14:textId="77777777" w:rsidTr="00827C4B">
        <w:tc>
          <w:tcPr>
            <w:tcW w:w="715" w:type="dxa"/>
            <w:vMerge w:val="restart"/>
          </w:tcPr>
          <w:p w14:paraId="3AC6BB5A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49</w:t>
            </w:r>
          </w:p>
          <w:p w14:paraId="773640F1" w14:textId="1859FB84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77666205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NaCl + AgNO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AgCl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NaNO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3566" w:type="dxa"/>
          </w:tcPr>
          <w:p w14:paraId="2DCB5F6A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4D10740C" w14:textId="77777777" w:rsidTr="00827C4B">
        <w:tc>
          <w:tcPr>
            <w:tcW w:w="715" w:type="dxa"/>
            <w:vMerge/>
          </w:tcPr>
          <w:p w14:paraId="327F93CD" w14:textId="23513513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6355DE56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AgCl +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OH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]Cl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703F724A" w14:textId="0F2E441E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জটিল যৌগ গঠন</w:t>
            </w:r>
            <w:r w:rsidR="00007645"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 xml:space="preserve"> বিক্রিয়া</w:t>
            </w:r>
          </w:p>
        </w:tc>
      </w:tr>
      <w:tr w:rsidR="00DF4540" w:rsidRPr="00EF382A" w14:paraId="6E7779A7" w14:textId="77777777" w:rsidTr="00827C4B">
        <w:tc>
          <w:tcPr>
            <w:tcW w:w="715" w:type="dxa"/>
            <w:vMerge w:val="restart"/>
          </w:tcPr>
          <w:p w14:paraId="3A2FD7AC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50</w:t>
            </w:r>
          </w:p>
          <w:p w14:paraId="0B40D13F" w14:textId="7CF7FE20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50A80C0B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NaBr + AgNO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AgBr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NaNO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3566" w:type="dxa"/>
          </w:tcPr>
          <w:p w14:paraId="59E2D7A3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DF4540" w:rsidRPr="00EF382A" w14:paraId="07314920" w14:textId="77777777" w:rsidTr="00827C4B">
        <w:tc>
          <w:tcPr>
            <w:tcW w:w="715" w:type="dxa"/>
            <w:vMerge/>
          </w:tcPr>
          <w:p w14:paraId="7882FC04" w14:textId="411BA39F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540B2B80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AgBr + 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₄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OH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Ag(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]Br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</w:t>
            </w:r>
          </w:p>
        </w:tc>
        <w:tc>
          <w:tcPr>
            <w:tcW w:w="3566" w:type="dxa"/>
          </w:tcPr>
          <w:p w14:paraId="4B90A5B1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জটিল যৌগ গঠন</w:t>
            </w:r>
          </w:p>
        </w:tc>
      </w:tr>
      <w:tr w:rsidR="00DF4540" w:rsidRPr="00EF382A" w14:paraId="2883049C" w14:textId="77777777" w:rsidTr="00827C4B">
        <w:tc>
          <w:tcPr>
            <w:tcW w:w="715" w:type="dxa"/>
          </w:tcPr>
          <w:p w14:paraId="08CF1197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51</w:t>
            </w:r>
          </w:p>
        </w:tc>
        <w:tc>
          <w:tcPr>
            <w:tcW w:w="6874" w:type="dxa"/>
          </w:tcPr>
          <w:p w14:paraId="0AE293D8" w14:textId="77777777" w:rsidR="00DF4540" w:rsidRPr="00EF382A" w:rsidRDefault="00DF4540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NaI + AgNO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AgI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↓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NaNO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₃</w:t>
            </w:r>
          </w:p>
        </w:tc>
        <w:tc>
          <w:tcPr>
            <w:tcW w:w="3566" w:type="dxa"/>
          </w:tcPr>
          <w:p w14:paraId="314E6B9C" w14:textId="77777777" w:rsidR="00DF4540" w:rsidRPr="00EF382A" w:rsidRDefault="00DF4540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অধঃক্ষেপণ বিক্রিয়া</w:t>
            </w:r>
          </w:p>
        </w:tc>
      </w:tr>
      <w:tr w:rsidR="00A103D9" w:rsidRPr="00EF382A" w14:paraId="73351FB2" w14:textId="77777777" w:rsidTr="00827C4B">
        <w:tc>
          <w:tcPr>
            <w:tcW w:w="715" w:type="dxa"/>
          </w:tcPr>
          <w:p w14:paraId="62F817F9" w14:textId="77777777" w:rsidR="00A103D9" w:rsidRPr="00EF382A" w:rsidRDefault="00A103D9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52</w:t>
            </w:r>
          </w:p>
          <w:p w14:paraId="45548C58" w14:textId="68F24FD7" w:rsidR="00A103D9" w:rsidRPr="00EF382A" w:rsidRDefault="00A103D9" w:rsidP="00DF4540">
            <w:pPr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6874" w:type="dxa"/>
          </w:tcPr>
          <w:p w14:paraId="3FE4CB41" w14:textId="77777777" w:rsidR="00A103D9" w:rsidRPr="00EF382A" w:rsidRDefault="00A103D9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[C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 +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O + CaO] 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[</w:t>
            </w:r>
            <w:proofErr w:type="gramStart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Ca(</w:t>
            </w:r>
            <w:proofErr w:type="gramEnd"/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OH)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+ C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OH]</w:t>
            </w:r>
          </w:p>
          <w:p w14:paraId="5798E43C" w14:textId="4756431F" w:rsidR="00A103D9" w:rsidRPr="00EF382A" w:rsidRDefault="00A103D9" w:rsidP="00DF4540">
            <w:pPr>
              <w:rPr>
                <w:rFonts w:ascii="Kalpurush" w:hAnsi="Kalpurush" w:cs="Kalpurush"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95.6% C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 + 4.4% 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 —CaO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→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 xml:space="preserve"> 100% C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₂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H</w:t>
            </w:r>
            <w:r w:rsidRPr="00EF382A">
              <w:rPr>
                <w:rFonts w:ascii="Times New Roman" w:eastAsia="Noto Sans Bengali" w:hAnsi="Times New Roman" w:cs="Times New Roman"/>
                <w:sz w:val="20"/>
                <w:szCs w:val="20"/>
              </w:rPr>
              <w:t>₅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OH; 78.3</w:t>
            </w:r>
            <w:r w:rsidRPr="00EF382A">
              <w:rPr>
                <w:rFonts w:ascii="Cambria" w:eastAsia="Noto Sans Bengali" w:hAnsi="Cambria" w:cs="Cambria"/>
                <w:sz w:val="20"/>
                <w:szCs w:val="20"/>
              </w:rPr>
              <w:t>°</w:t>
            </w:r>
            <w:r w:rsidRPr="00EF382A">
              <w:rPr>
                <w:rFonts w:ascii="Kalpurush" w:eastAsia="Noto Sans Bengali" w:hAnsi="Kalpurush" w:cs="Kalpurush"/>
                <w:sz w:val="20"/>
                <w:szCs w:val="20"/>
              </w:rPr>
              <w:t>C-এ পাতন</w:t>
            </w:r>
          </w:p>
        </w:tc>
        <w:tc>
          <w:tcPr>
            <w:tcW w:w="3566" w:type="dxa"/>
          </w:tcPr>
          <w:p w14:paraId="1F78AA97" w14:textId="3734356C" w:rsidR="00A103D9" w:rsidRPr="00EF382A" w:rsidRDefault="00A103D9" w:rsidP="00DF4540">
            <w:pPr>
              <w:rPr>
                <w:rFonts w:ascii="Kalpurush" w:hAnsi="Kalpurush" w:cs="Kalpurush"/>
                <w:b/>
                <w:sz w:val="20"/>
                <w:szCs w:val="20"/>
              </w:rPr>
            </w:pPr>
            <w:r w:rsidRPr="00EF382A">
              <w:rPr>
                <w:rFonts w:ascii="Kalpurush" w:eastAsia="Noto Sans Bengali" w:hAnsi="Kalpurush" w:cs="Kalpurush"/>
                <w:b/>
                <w:sz w:val="20"/>
                <w:szCs w:val="20"/>
              </w:rPr>
              <w:t>শুষ্ককরণ ও পাতন প্রক্রিয়া</w:t>
            </w:r>
          </w:p>
        </w:tc>
      </w:tr>
    </w:tbl>
    <w:p w14:paraId="3674A66A" w14:textId="77777777" w:rsidR="009E35AF" w:rsidRPr="00EF382A" w:rsidRDefault="009E35AF" w:rsidP="009E35AF">
      <w:pPr>
        <w:rPr>
          <w:rFonts w:ascii="Kalpurush" w:hAnsi="Kalpurush" w:cs="Kalpurush"/>
          <w:sz w:val="20"/>
          <w:szCs w:val="20"/>
        </w:rPr>
      </w:pPr>
    </w:p>
    <w:p w14:paraId="5B0E3A58" w14:textId="77777777" w:rsidR="00956FC5" w:rsidRPr="00EF382A" w:rsidRDefault="00956FC5" w:rsidP="009E35AF">
      <w:pPr>
        <w:rPr>
          <w:rFonts w:ascii="Kalpurush" w:hAnsi="Kalpurush" w:cs="Kalpurush"/>
          <w:sz w:val="20"/>
          <w:szCs w:val="20"/>
        </w:rPr>
      </w:pPr>
    </w:p>
    <w:p w14:paraId="18627556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62C5443A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126F8CFB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3DC22F9C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401B6E46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129CB1D6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79030EC1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6A709FA7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718D9167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0604AA16" w14:textId="77777777" w:rsidR="003A1549" w:rsidRPr="00EF382A" w:rsidRDefault="003A1549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4B7D70EF" w14:textId="5F100E62" w:rsidR="00E559C8" w:rsidRPr="00EF382A" w:rsidRDefault="00E559C8" w:rsidP="00E559C8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</w:rPr>
      </w:pPr>
      <w:r w:rsidRPr="00EF382A">
        <w:rPr>
          <w:rFonts w:ascii="Kalpurush" w:eastAsia="Noto Sans Bengali" w:hAnsi="Kalpurush" w:cs="Kalpurush"/>
          <w:b/>
          <w:sz w:val="36"/>
          <w:szCs w:val="36"/>
          <w:highlight w:val="yellow"/>
        </w:rPr>
        <w:t>Chapter 3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423"/>
        <w:gridCol w:w="6772"/>
        <w:gridCol w:w="3960"/>
      </w:tblGrid>
      <w:tr w:rsidR="003869F2" w:rsidRPr="00EF382A" w14:paraId="6EF1BACB" w14:textId="77777777" w:rsidTr="00A2094F">
        <w:tc>
          <w:tcPr>
            <w:tcW w:w="0" w:type="auto"/>
            <w:hideMark/>
          </w:tcPr>
          <w:p w14:paraId="2E460658" w14:textId="77777777" w:rsidR="003869F2" w:rsidRPr="00EF382A" w:rsidRDefault="003869F2" w:rsidP="003869F2">
            <w:pPr>
              <w:jc w:val="center"/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নং</w:t>
            </w:r>
          </w:p>
        </w:tc>
        <w:tc>
          <w:tcPr>
            <w:tcW w:w="6772" w:type="dxa"/>
            <w:hideMark/>
          </w:tcPr>
          <w:p w14:paraId="4F6E1E2F" w14:textId="77777777" w:rsidR="003869F2" w:rsidRPr="00EF382A" w:rsidRDefault="003869F2" w:rsidP="003869F2">
            <w:pPr>
              <w:jc w:val="center"/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</w:t>
            </w:r>
          </w:p>
        </w:tc>
        <w:tc>
          <w:tcPr>
            <w:tcW w:w="3960" w:type="dxa"/>
            <w:hideMark/>
          </w:tcPr>
          <w:p w14:paraId="4E88BE1A" w14:textId="77777777" w:rsidR="003869F2" w:rsidRPr="00EF382A" w:rsidRDefault="003869F2" w:rsidP="003869F2">
            <w:pPr>
              <w:jc w:val="center"/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বিক্রিয়ার প্রকার</w:t>
            </w:r>
          </w:p>
        </w:tc>
      </w:tr>
      <w:tr w:rsidR="003869F2" w:rsidRPr="00EF382A" w14:paraId="5C4DCA6A" w14:textId="77777777" w:rsidTr="00A2094F">
        <w:tc>
          <w:tcPr>
            <w:tcW w:w="0" w:type="auto"/>
            <w:hideMark/>
          </w:tcPr>
          <w:p w14:paraId="4A97E54C" w14:textId="77777777" w:rsidR="003869F2" w:rsidRPr="00EF382A" w:rsidRDefault="003869F2" w:rsidP="003869F2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</w:t>
            </w:r>
          </w:p>
        </w:tc>
        <w:tc>
          <w:tcPr>
            <w:tcW w:w="6772" w:type="dxa"/>
            <w:hideMark/>
          </w:tcPr>
          <w:p w14:paraId="40446FA6" w14:textId="77777777" w:rsidR="003869F2" w:rsidRPr="00EF382A" w:rsidRDefault="003869F2" w:rsidP="003869F2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2M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2MH</w:t>
            </w:r>
          </w:p>
        </w:tc>
        <w:tc>
          <w:tcPr>
            <w:tcW w:w="3960" w:type="dxa"/>
            <w:hideMark/>
          </w:tcPr>
          <w:p w14:paraId="1C7C0162" w14:textId="495CD348" w:rsidR="003869F2" w:rsidRPr="00EF382A" w:rsidRDefault="003869F2" w:rsidP="003869F2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সংযোজন </w:t>
            </w:r>
            <w:r w:rsidR="00D22F1A" w:rsidRPr="00EF382A">
              <w:rPr>
                <w:rFonts w:ascii="Kalpurush" w:eastAsia="Times New Roman" w:hAnsi="Kalpurush" w:cs="Kalpurush"/>
                <w:b/>
                <w:bCs/>
              </w:rPr>
              <w:t>ও</w:t>
            </w: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জারণ-বিজারণ</w:t>
            </w:r>
            <w:r w:rsidR="00D22F1A" w:rsidRPr="00EF382A">
              <w:rPr>
                <w:rFonts w:ascii="Kalpurush" w:eastAsia="Times New Roman" w:hAnsi="Kalpurush" w:cs="Kalpurush"/>
                <w:b/>
                <w:bCs/>
              </w:rPr>
              <w:t xml:space="preserve"> বিক্রিয়া</w:t>
            </w:r>
          </w:p>
        </w:tc>
      </w:tr>
      <w:tr w:rsidR="00D22F1A" w:rsidRPr="00EF382A" w14:paraId="434A43F3" w14:textId="77777777" w:rsidTr="00A2094F">
        <w:tc>
          <w:tcPr>
            <w:tcW w:w="0" w:type="auto"/>
            <w:hideMark/>
          </w:tcPr>
          <w:p w14:paraId="2F5B3F18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</w:t>
            </w:r>
          </w:p>
        </w:tc>
        <w:tc>
          <w:tcPr>
            <w:tcW w:w="6772" w:type="dxa"/>
            <w:hideMark/>
          </w:tcPr>
          <w:p w14:paraId="5A90357D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2Na + 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2NaCl</w:t>
            </w:r>
          </w:p>
        </w:tc>
        <w:tc>
          <w:tcPr>
            <w:tcW w:w="3960" w:type="dxa"/>
            <w:hideMark/>
          </w:tcPr>
          <w:p w14:paraId="6960D7F8" w14:textId="52A785D6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ও জারণ-বিজারণ বিক্রিয়া</w:t>
            </w:r>
          </w:p>
        </w:tc>
      </w:tr>
      <w:tr w:rsidR="00D22F1A" w:rsidRPr="00EF382A" w14:paraId="6A095140" w14:textId="77777777" w:rsidTr="00A2094F">
        <w:tc>
          <w:tcPr>
            <w:tcW w:w="0" w:type="auto"/>
            <w:hideMark/>
          </w:tcPr>
          <w:p w14:paraId="131D889D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</w:t>
            </w:r>
          </w:p>
        </w:tc>
        <w:tc>
          <w:tcPr>
            <w:tcW w:w="6772" w:type="dxa"/>
            <w:hideMark/>
          </w:tcPr>
          <w:p w14:paraId="6F0E9F83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Ca + 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CaF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1F0A5270" w14:textId="38C68826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ও জারণ-বিজারণ বিক্রিয়া</w:t>
            </w:r>
          </w:p>
        </w:tc>
      </w:tr>
      <w:tr w:rsidR="00D22F1A" w:rsidRPr="00EF382A" w14:paraId="0C5E169B" w14:textId="77777777" w:rsidTr="00A2094F">
        <w:tc>
          <w:tcPr>
            <w:tcW w:w="0" w:type="auto"/>
            <w:hideMark/>
          </w:tcPr>
          <w:p w14:paraId="027EF7CB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</w:t>
            </w:r>
          </w:p>
        </w:tc>
        <w:tc>
          <w:tcPr>
            <w:tcW w:w="6772" w:type="dxa"/>
            <w:hideMark/>
          </w:tcPr>
          <w:p w14:paraId="5BF4DDAB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2Na + </w:t>
            </w:r>
            <w:r w:rsidRPr="00EF382A">
              <w:rPr>
                <w:rFonts w:ascii="Cambria" w:eastAsia="Times New Roman" w:hAnsi="Cambria" w:cs="Cambria"/>
              </w:rPr>
              <w:t>½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5BE8C86E" w14:textId="021D05F5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ও জারণ-বিজারণ বিক্রিয়া</w:t>
            </w:r>
          </w:p>
        </w:tc>
      </w:tr>
      <w:tr w:rsidR="00D22F1A" w:rsidRPr="00EF382A" w14:paraId="74447532" w14:textId="77777777" w:rsidTr="00A2094F">
        <w:trPr>
          <w:trHeight w:val="1190"/>
        </w:trPr>
        <w:tc>
          <w:tcPr>
            <w:tcW w:w="0" w:type="auto"/>
            <w:hideMark/>
          </w:tcPr>
          <w:p w14:paraId="66385844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</w:t>
            </w:r>
          </w:p>
          <w:p w14:paraId="1095E857" w14:textId="1B0AE535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</w:p>
        </w:tc>
        <w:tc>
          <w:tcPr>
            <w:tcW w:w="6772" w:type="dxa"/>
            <w:hideMark/>
          </w:tcPr>
          <w:p w14:paraId="387037A9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2Na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441411C1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K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KO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61FF15A3" w14:textId="50F9FE44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Rb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RbO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11EE0BB9" w14:textId="2FAA5B9E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ও জারণ-বিজারণ বিক্রিয়া</w:t>
            </w:r>
          </w:p>
        </w:tc>
      </w:tr>
      <w:tr w:rsidR="00D22F1A" w:rsidRPr="00EF382A" w14:paraId="68FC7F75" w14:textId="77777777" w:rsidTr="00A2094F">
        <w:trPr>
          <w:trHeight w:val="790"/>
        </w:trPr>
        <w:tc>
          <w:tcPr>
            <w:tcW w:w="0" w:type="auto"/>
            <w:hideMark/>
          </w:tcPr>
          <w:p w14:paraId="0BDF8AC9" w14:textId="0D5E4793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</w:t>
            </w:r>
          </w:p>
        </w:tc>
        <w:tc>
          <w:tcPr>
            <w:tcW w:w="6772" w:type="dxa"/>
            <w:hideMark/>
          </w:tcPr>
          <w:p w14:paraId="5B9D67B3" w14:textId="77777777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2BaO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2BaO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19DBEF1A" w14:textId="40A02820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2SrO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2SrO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2570871F" w14:textId="49A69E70" w:rsidR="00D22F1A" w:rsidRPr="00EF382A" w:rsidRDefault="00D22F1A" w:rsidP="00D22F1A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ও জারণ-বিজারণ বিক্রিয়া</w:t>
            </w:r>
          </w:p>
        </w:tc>
      </w:tr>
      <w:tr w:rsidR="00AB214D" w:rsidRPr="00EF382A" w14:paraId="2EE6177C" w14:textId="77777777" w:rsidTr="00A2094F">
        <w:trPr>
          <w:trHeight w:val="790"/>
        </w:trPr>
        <w:tc>
          <w:tcPr>
            <w:tcW w:w="0" w:type="auto"/>
            <w:hideMark/>
          </w:tcPr>
          <w:p w14:paraId="5385CA5C" w14:textId="2F802BA5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</w:t>
            </w:r>
          </w:p>
        </w:tc>
        <w:tc>
          <w:tcPr>
            <w:tcW w:w="6772" w:type="dxa"/>
            <w:hideMark/>
          </w:tcPr>
          <w:p w14:paraId="688A9C90" w14:textId="77777777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2Li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2LiOH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5F8E5B74" w14:textId="77777777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2Na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2NaOH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4EB10EDA" w14:textId="6E4DA825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2K + 2H2O -</w:t>
            </w:r>
            <w:r w:rsidRPr="00EF382A">
              <w:rPr>
                <w:rFonts w:ascii="Kalpurush" w:eastAsia="Times New Roman" w:hAnsi="Kalpurush" w:cs="Kalpurush"/>
              </w:rPr>
              <w:sym w:font="Wingdings" w:char="F0E0"/>
            </w:r>
            <w:r w:rsidRPr="00EF382A">
              <w:rPr>
                <w:rFonts w:ascii="Kalpurush" w:eastAsia="Times New Roman" w:hAnsi="Kalpurush" w:cs="Kalpurush"/>
              </w:rPr>
              <w:t xml:space="preserve"> 2KOH + H2</w:t>
            </w:r>
          </w:p>
        </w:tc>
        <w:tc>
          <w:tcPr>
            <w:tcW w:w="3960" w:type="dxa"/>
            <w:hideMark/>
          </w:tcPr>
          <w:p w14:paraId="79939C74" w14:textId="4D06BCD2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 বিক্রিয়া</w:t>
            </w:r>
          </w:p>
        </w:tc>
      </w:tr>
      <w:tr w:rsidR="00AB214D" w:rsidRPr="00EF382A" w14:paraId="1EAE619A" w14:textId="77777777" w:rsidTr="00A2094F">
        <w:trPr>
          <w:trHeight w:val="780"/>
        </w:trPr>
        <w:tc>
          <w:tcPr>
            <w:tcW w:w="0" w:type="auto"/>
            <w:hideMark/>
          </w:tcPr>
          <w:p w14:paraId="5A0F765F" w14:textId="103E140F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</w:t>
            </w:r>
          </w:p>
        </w:tc>
        <w:tc>
          <w:tcPr>
            <w:tcW w:w="6772" w:type="dxa"/>
            <w:hideMark/>
          </w:tcPr>
          <w:p w14:paraId="4C75D9E5" w14:textId="77777777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Ca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Ca(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1E3D0E5A" w14:textId="60350A25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Ca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Ca(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275C657E" w14:textId="00C04B06" w:rsidR="00AB214D" w:rsidRPr="00D27ADF" w:rsidRDefault="00464E39" w:rsidP="00AB214D">
            <w:pPr>
              <w:rPr>
                <w:rFonts w:ascii="Kalpurush" w:hAnsi="Kalpurush" w:cs="Kalpurush"/>
                <w:b/>
                <w:bCs/>
              </w:rPr>
            </w:pPr>
            <w:r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r w:rsidR="005960D0" w:rsidRPr="00D27ADF">
              <w:rPr>
                <w:rFonts w:ascii="Kalpurush" w:hAnsi="Kalpurush" w:cs="Kalpurush"/>
                <w:b/>
                <w:bCs/>
              </w:rPr>
              <w:t xml:space="preserve"> বিক্রিয়া</w:t>
            </w:r>
          </w:p>
        </w:tc>
      </w:tr>
      <w:tr w:rsidR="00AB214D" w:rsidRPr="00EF382A" w14:paraId="34424E1F" w14:textId="77777777" w:rsidTr="00A2094F">
        <w:trPr>
          <w:trHeight w:val="1190"/>
        </w:trPr>
        <w:tc>
          <w:tcPr>
            <w:tcW w:w="0" w:type="auto"/>
            <w:hideMark/>
          </w:tcPr>
          <w:p w14:paraId="799A42F9" w14:textId="56D82CD2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</w:t>
            </w:r>
          </w:p>
        </w:tc>
        <w:tc>
          <w:tcPr>
            <w:tcW w:w="6772" w:type="dxa"/>
            <w:hideMark/>
          </w:tcPr>
          <w:p w14:paraId="648B772C" w14:textId="77777777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Mg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MgO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5567B7D6" w14:textId="77777777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Mg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Mg(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2E0846C4" w14:textId="07047951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Ba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Ba(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0E8F8DDF" w14:textId="40B0A451" w:rsidR="00AB214D" w:rsidRPr="00EF382A" w:rsidRDefault="00AB214D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 বিক্রিয়া</w:t>
            </w:r>
          </w:p>
        </w:tc>
      </w:tr>
      <w:tr w:rsidR="00172067" w:rsidRPr="00EF382A" w14:paraId="66D42F53" w14:textId="77777777" w:rsidTr="00095EE5">
        <w:trPr>
          <w:trHeight w:val="725"/>
        </w:trPr>
        <w:tc>
          <w:tcPr>
            <w:tcW w:w="0" w:type="auto"/>
            <w:hideMark/>
          </w:tcPr>
          <w:p w14:paraId="49416D49" w14:textId="7FAF44C3" w:rsidR="00172067" w:rsidRPr="00EF382A" w:rsidRDefault="00172067" w:rsidP="004A3C13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10</w:t>
            </w:r>
          </w:p>
        </w:tc>
        <w:tc>
          <w:tcPr>
            <w:tcW w:w="6772" w:type="dxa"/>
            <w:hideMark/>
          </w:tcPr>
          <w:p w14:paraId="02075DA9" w14:textId="77777777" w:rsidR="00172067" w:rsidRPr="00EF382A" w:rsidRDefault="00172067" w:rsidP="004A3C13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4Na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6E0A5E69" w14:textId="6FA0C71A" w:rsidR="00172067" w:rsidRPr="00EF382A" w:rsidRDefault="00172067" w:rsidP="00AB214D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CO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2E814888" w14:textId="77777777" w:rsidR="00172067" w:rsidRPr="00EF382A" w:rsidRDefault="00172067" w:rsidP="004A3C13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ও জারণ-বিজারণ বিক্রিয়া</w:t>
            </w:r>
          </w:p>
          <w:p w14:paraId="1ED4DAA2" w14:textId="7E42F39F" w:rsidR="00172067" w:rsidRPr="00EF382A" w:rsidRDefault="00172067" w:rsidP="00AB214D">
            <w:pPr>
              <w:rPr>
                <w:rFonts w:ascii="Kalpurush" w:eastAsia="Times New Roman" w:hAnsi="Kalpurush" w:cs="Kalpurush"/>
              </w:rPr>
            </w:pPr>
          </w:p>
        </w:tc>
      </w:tr>
      <w:tr w:rsidR="0091570C" w:rsidRPr="00EF382A" w14:paraId="4AFFB012" w14:textId="77777777" w:rsidTr="00A2094F">
        <w:tc>
          <w:tcPr>
            <w:tcW w:w="0" w:type="auto"/>
            <w:hideMark/>
          </w:tcPr>
          <w:p w14:paraId="13AF8CEC" w14:textId="77777777" w:rsidR="0091570C" w:rsidRPr="00EF382A" w:rsidRDefault="0091570C" w:rsidP="0091570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11</w:t>
            </w:r>
          </w:p>
        </w:tc>
        <w:tc>
          <w:tcPr>
            <w:tcW w:w="6772" w:type="dxa"/>
            <w:hideMark/>
          </w:tcPr>
          <w:p w14:paraId="50BDF2D4" w14:textId="77777777" w:rsidR="0091570C" w:rsidRPr="00EF382A" w:rsidRDefault="0091570C" w:rsidP="0091570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2Na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2NaOH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22199897" w14:textId="1E9E3DBC" w:rsidR="0091570C" w:rsidRPr="00EF382A" w:rsidRDefault="0091570C" w:rsidP="0091570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</w:t>
            </w:r>
            <w:r w:rsidR="00246655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  <w:r w:rsidR="00FA7EE1">
              <w:rPr>
                <w:rFonts w:ascii="Kalpurush" w:eastAsia="Times New Roman" w:hAnsi="Kalpurush" w:cs="Kalpurush"/>
                <w:b/>
                <w:bCs/>
              </w:rPr>
              <w:t>ও তাপউৎপাদী</w:t>
            </w: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বিক্রিয়া</w:t>
            </w:r>
          </w:p>
        </w:tc>
      </w:tr>
      <w:tr w:rsidR="00280715" w:rsidRPr="00EF382A" w14:paraId="333D5E1B" w14:textId="77777777" w:rsidTr="00A2094F">
        <w:tc>
          <w:tcPr>
            <w:tcW w:w="0" w:type="auto"/>
            <w:hideMark/>
          </w:tcPr>
          <w:p w14:paraId="4E128CDD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12</w:t>
            </w:r>
          </w:p>
        </w:tc>
        <w:tc>
          <w:tcPr>
            <w:tcW w:w="6772" w:type="dxa"/>
            <w:hideMark/>
          </w:tcPr>
          <w:p w14:paraId="38B2CA76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Ca + 2C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CaC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3E0DD1FB" w14:textId="37B329AB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280715" w:rsidRPr="00EF382A" w14:paraId="30CEEB72" w14:textId="77777777" w:rsidTr="00A2094F">
        <w:tc>
          <w:tcPr>
            <w:tcW w:w="0" w:type="auto"/>
            <w:hideMark/>
          </w:tcPr>
          <w:p w14:paraId="544FF611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13</w:t>
            </w:r>
          </w:p>
        </w:tc>
        <w:tc>
          <w:tcPr>
            <w:tcW w:w="6772" w:type="dxa"/>
            <w:hideMark/>
          </w:tcPr>
          <w:p w14:paraId="1A9FD63A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CaC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Ca(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HC</w:t>
            </w:r>
            <w:r w:rsidRPr="00EF382A">
              <w:rPr>
                <w:rFonts w:ascii="Times New Roman" w:eastAsia="Times New Roman" w:hAnsi="Times New Roman" w:cs="Times New Roman"/>
              </w:rPr>
              <w:t>≡</w:t>
            </w:r>
            <w:r w:rsidRPr="00EF382A">
              <w:rPr>
                <w:rFonts w:ascii="Kalpurush" w:eastAsia="Times New Roman" w:hAnsi="Kalpurush" w:cs="Kalpurush"/>
              </w:rPr>
              <w:t>CH</w:t>
            </w:r>
          </w:p>
        </w:tc>
        <w:tc>
          <w:tcPr>
            <w:tcW w:w="3960" w:type="dxa"/>
            <w:hideMark/>
          </w:tcPr>
          <w:p w14:paraId="00EA1FB4" w14:textId="73FEC68A" w:rsidR="00280715" w:rsidRPr="00FA7EE1" w:rsidRDefault="00464E39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FA7EE1"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r w:rsidR="00280715" w:rsidRPr="00FA7EE1">
              <w:rPr>
                <w:rFonts w:ascii="Kalpurush" w:hAnsi="Kalpurush" w:cs="Kalpurush"/>
                <w:b/>
                <w:bCs/>
              </w:rPr>
              <w:t xml:space="preserve"> বিক্রিয়া</w:t>
            </w:r>
          </w:p>
        </w:tc>
      </w:tr>
      <w:tr w:rsidR="00280715" w:rsidRPr="00EF382A" w14:paraId="0EAF506D" w14:textId="77777777" w:rsidTr="00A2094F">
        <w:tc>
          <w:tcPr>
            <w:tcW w:w="0" w:type="auto"/>
            <w:hideMark/>
          </w:tcPr>
          <w:p w14:paraId="0D2B50F5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14</w:t>
            </w:r>
          </w:p>
        </w:tc>
        <w:tc>
          <w:tcPr>
            <w:tcW w:w="6772" w:type="dxa"/>
            <w:hideMark/>
          </w:tcPr>
          <w:p w14:paraId="51CD6C21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3Ca + N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Ca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50BA1B1F" w14:textId="580B03F5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সংযোজন </w:t>
            </w:r>
            <w:r w:rsidR="007E1C0D"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</w:p>
        </w:tc>
      </w:tr>
      <w:tr w:rsidR="00280715" w:rsidRPr="00EF382A" w14:paraId="1E26805B" w14:textId="77777777" w:rsidTr="00A2094F">
        <w:tc>
          <w:tcPr>
            <w:tcW w:w="0" w:type="auto"/>
            <w:hideMark/>
          </w:tcPr>
          <w:p w14:paraId="3D01FE4D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15</w:t>
            </w:r>
          </w:p>
        </w:tc>
        <w:tc>
          <w:tcPr>
            <w:tcW w:w="6772" w:type="dxa"/>
            <w:hideMark/>
          </w:tcPr>
          <w:p w14:paraId="10859E0D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Ca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CaH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710D1689" w14:textId="568D5996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সংযোজন </w:t>
            </w:r>
            <w:r w:rsidR="007E1C0D"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</w:p>
        </w:tc>
      </w:tr>
      <w:tr w:rsidR="00280715" w:rsidRPr="00EF382A" w14:paraId="602FC562" w14:textId="77777777" w:rsidTr="00A2094F">
        <w:tc>
          <w:tcPr>
            <w:tcW w:w="0" w:type="auto"/>
            <w:hideMark/>
          </w:tcPr>
          <w:p w14:paraId="4616DCD4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16</w:t>
            </w:r>
          </w:p>
        </w:tc>
        <w:tc>
          <w:tcPr>
            <w:tcW w:w="6772" w:type="dxa"/>
            <w:hideMark/>
          </w:tcPr>
          <w:p w14:paraId="76228C93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Ca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Ca(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NH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2677E242" w14:textId="5B2223D5" w:rsidR="00280715" w:rsidRPr="00FA7EE1" w:rsidRDefault="00464E39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FA7EE1"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r w:rsidR="00280715" w:rsidRPr="00FA7EE1">
              <w:rPr>
                <w:rFonts w:ascii="Kalpurush" w:hAnsi="Kalpurush" w:cs="Kalpurush"/>
                <w:b/>
                <w:bCs/>
              </w:rPr>
              <w:t xml:space="preserve"> বিক্রিয়া</w:t>
            </w:r>
          </w:p>
        </w:tc>
      </w:tr>
      <w:tr w:rsidR="00280715" w:rsidRPr="00EF382A" w14:paraId="0349A28F" w14:textId="77777777" w:rsidTr="00A2094F">
        <w:tc>
          <w:tcPr>
            <w:tcW w:w="0" w:type="auto"/>
            <w:hideMark/>
          </w:tcPr>
          <w:p w14:paraId="23B41E6A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17</w:t>
            </w:r>
          </w:p>
        </w:tc>
        <w:tc>
          <w:tcPr>
            <w:tcW w:w="6772" w:type="dxa"/>
            <w:hideMark/>
          </w:tcPr>
          <w:p w14:paraId="4FFF8BDE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Na + 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NaCl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19A5A8CE" w14:textId="08B13950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 বিক্রি</w:t>
            </w:r>
            <w:r w:rsidR="00C82687" w:rsidRPr="00EF382A">
              <w:rPr>
                <w:rFonts w:ascii="Kalpurush" w:eastAsia="Times New Roman" w:hAnsi="Kalpurush" w:cs="Kalpurush"/>
                <w:b/>
                <w:bCs/>
              </w:rPr>
              <w:t>য়া</w:t>
            </w:r>
          </w:p>
        </w:tc>
      </w:tr>
      <w:tr w:rsidR="00C82687" w:rsidRPr="00EF382A" w14:paraId="3B107CE6" w14:textId="77777777" w:rsidTr="00A2094F">
        <w:tc>
          <w:tcPr>
            <w:tcW w:w="0" w:type="auto"/>
            <w:hideMark/>
          </w:tcPr>
          <w:p w14:paraId="3AEDF282" w14:textId="77777777" w:rsidR="00C82687" w:rsidRPr="00EF382A" w:rsidRDefault="00C82687" w:rsidP="00C82687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18</w:t>
            </w:r>
          </w:p>
        </w:tc>
        <w:tc>
          <w:tcPr>
            <w:tcW w:w="6772" w:type="dxa"/>
            <w:hideMark/>
          </w:tcPr>
          <w:p w14:paraId="557D45A9" w14:textId="77777777" w:rsidR="00C82687" w:rsidRPr="00EF382A" w:rsidRDefault="00C82687" w:rsidP="00C82687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Mg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MgSO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41E64C78" w14:textId="4833F8B4" w:rsidR="00C82687" w:rsidRPr="00EF382A" w:rsidRDefault="00C82687" w:rsidP="00C82687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 বিক্রিয়া</w:t>
            </w:r>
          </w:p>
        </w:tc>
      </w:tr>
      <w:tr w:rsidR="00A74657" w:rsidRPr="00EF382A" w14:paraId="39E561C7" w14:textId="77777777" w:rsidTr="00A2094F">
        <w:trPr>
          <w:trHeight w:val="790"/>
        </w:trPr>
        <w:tc>
          <w:tcPr>
            <w:tcW w:w="0" w:type="auto"/>
            <w:hideMark/>
          </w:tcPr>
          <w:p w14:paraId="02944D37" w14:textId="1A0F82A8" w:rsidR="00A74657" w:rsidRPr="00EF382A" w:rsidRDefault="00A74657" w:rsidP="00A351E7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19</w:t>
            </w:r>
          </w:p>
        </w:tc>
        <w:tc>
          <w:tcPr>
            <w:tcW w:w="6772" w:type="dxa"/>
            <w:hideMark/>
          </w:tcPr>
          <w:p w14:paraId="565F641B" w14:textId="77777777" w:rsidR="00A74657" w:rsidRPr="00EF382A" w:rsidRDefault="00A74657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Li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2LiOH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2Li</w:t>
            </w:r>
            <w:r w:rsidRPr="00EF382A">
              <w:rPr>
                <w:rFonts w:ascii="Times New Roman" w:eastAsia="Times New Roman" w:hAnsi="Times New Roman" w:cs="Times New Roman"/>
              </w:rPr>
              <w:t>⁺</w:t>
            </w:r>
            <w:r w:rsidRPr="00EF382A">
              <w:rPr>
                <w:rFonts w:ascii="Kalpurush" w:eastAsia="Times New Roman" w:hAnsi="Kalpurush" w:cs="Kalpurush"/>
              </w:rPr>
              <w:t xml:space="preserve"> + 2OH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</w:p>
          <w:p w14:paraId="0E62D94D" w14:textId="24903D2C" w:rsidR="00A74657" w:rsidRPr="00EF382A" w:rsidRDefault="00A74657" w:rsidP="00A351E7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</w:rPr>
              <w:t>⁺</w:t>
            </w:r>
            <w:r w:rsidRPr="00EF382A">
              <w:rPr>
                <w:rFonts w:ascii="Kalpurush" w:eastAsia="Times New Roman" w:hAnsi="Kalpurush" w:cs="Kalpurush"/>
              </w:rPr>
              <w:t xml:space="preserve"> + 2OH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</w:p>
        </w:tc>
        <w:tc>
          <w:tcPr>
            <w:tcW w:w="3960" w:type="dxa"/>
            <w:hideMark/>
          </w:tcPr>
          <w:p w14:paraId="5B244512" w14:textId="77777777" w:rsidR="00A74657" w:rsidRPr="00EF382A" w:rsidRDefault="00A74657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ও আয়নিক বিয়োজন বিক্রিয়া</w:t>
            </w:r>
          </w:p>
          <w:p w14:paraId="013719CC" w14:textId="60141C27" w:rsidR="00A74657" w:rsidRPr="00EF382A" w:rsidRDefault="00A74657" w:rsidP="00A351E7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</w:tr>
      <w:tr w:rsidR="00280715" w:rsidRPr="00EF382A" w14:paraId="3CBB285A" w14:textId="77777777" w:rsidTr="00A2094F">
        <w:tc>
          <w:tcPr>
            <w:tcW w:w="0" w:type="auto"/>
            <w:hideMark/>
          </w:tcPr>
          <w:p w14:paraId="2C22DFC9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20</w:t>
            </w:r>
          </w:p>
        </w:tc>
        <w:tc>
          <w:tcPr>
            <w:tcW w:w="6772" w:type="dxa"/>
            <w:hideMark/>
          </w:tcPr>
          <w:p w14:paraId="50EFF111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MgO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MgSO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20000B38" w14:textId="6F524CD3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প্রশমন </w:t>
            </w:r>
            <w:r w:rsidR="00A351E7" w:rsidRPr="00EF382A">
              <w:rPr>
                <w:rFonts w:ascii="Kalpurush" w:eastAsia="Times New Roman" w:hAnsi="Kalpurush" w:cs="Kalpurush"/>
                <w:b/>
                <w:bCs/>
              </w:rPr>
              <w:t>বিক্রিয়া</w:t>
            </w:r>
          </w:p>
        </w:tc>
      </w:tr>
      <w:tr w:rsidR="00A74657" w:rsidRPr="00EF382A" w14:paraId="7D882A5B" w14:textId="77777777" w:rsidTr="00A2094F">
        <w:trPr>
          <w:trHeight w:val="790"/>
        </w:trPr>
        <w:tc>
          <w:tcPr>
            <w:tcW w:w="0" w:type="auto"/>
            <w:hideMark/>
          </w:tcPr>
          <w:p w14:paraId="7307E9B2" w14:textId="03F258DB" w:rsidR="00A74657" w:rsidRPr="00EF382A" w:rsidRDefault="00A74657" w:rsidP="00CF3DD1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21</w:t>
            </w:r>
          </w:p>
        </w:tc>
        <w:tc>
          <w:tcPr>
            <w:tcW w:w="6772" w:type="dxa"/>
            <w:hideMark/>
          </w:tcPr>
          <w:p w14:paraId="58F198FB" w14:textId="77777777" w:rsidR="00A74657" w:rsidRPr="00EF382A" w:rsidRDefault="00A74657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NH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</w:rPr>
              <w:t>⇌</w:t>
            </w:r>
            <w:r w:rsidRPr="00EF382A">
              <w:rPr>
                <w:rFonts w:ascii="Kalpurush" w:eastAsia="Times New Roman" w:hAnsi="Kalpurush" w:cs="Kalpurush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</w:rPr>
              <w:t>₄⁺</w:t>
            </w:r>
            <w:r w:rsidRPr="00EF382A">
              <w:rPr>
                <w:rFonts w:ascii="Kalpurush" w:eastAsia="Times New Roman" w:hAnsi="Kalpurush" w:cs="Kalpurush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</w:p>
          <w:p w14:paraId="119D4C2D" w14:textId="4786A9A1" w:rsidR="00A74657" w:rsidRPr="00EF382A" w:rsidRDefault="00A74657" w:rsidP="00CF3DD1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+ 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⁺</w:t>
            </w:r>
            <w:r w:rsidRPr="00EF382A">
              <w:rPr>
                <w:rFonts w:ascii="Kalpurush" w:eastAsia="Times New Roman" w:hAnsi="Kalpurush" w:cs="Kalpurush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</w:p>
        </w:tc>
        <w:tc>
          <w:tcPr>
            <w:tcW w:w="3960" w:type="dxa"/>
            <w:hideMark/>
          </w:tcPr>
          <w:p w14:paraId="6C203528" w14:textId="7AE90720" w:rsidR="00A74657" w:rsidRPr="00EF382A" w:rsidRDefault="00A74657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বিয়োজন বিক্রিয়া </w:t>
            </w:r>
          </w:p>
          <w:p w14:paraId="5A800D39" w14:textId="0F970239" w:rsidR="00A74657" w:rsidRPr="00EF382A" w:rsidRDefault="00A74657" w:rsidP="00CF3DD1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</w:tr>
      <w:tr w:rsidR="00506B01" w:rsidRPr="00EF382A" w14:paraId="7CCDBBB3" w14:textId="77777777" w:rsidTr="00A2094F">
        <w:trPr>
          <w:trHeight w:val="780"/>
        </w:trPr>
        <w:tc>
          <w:tcPr>
            <w:tcW w:w="0" w:type="auto"/>
            <w:hideMark/>
          </w:tcPr>
          <w:p w14:paraId="791B8AB5" w14:textId="763415E0" w:rsidR="00506B01" w:rsidRPr="00EF382A" w:rsidRDefault="00506B01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22</w:t>
            </w:r>
          </w:p>
        </w:tc>
        <w:tc>
          <w:tcPr>
            <w:tcW w:w="6772" w:type="dxa"/>
            <w:hideMark/>
          </w:tcPr>
          <w:p w14:paraId="7EFB03DF" w14:textId="77777777" w:rsidR="00506B01" w:rsidRPr="00EF382A" w:rsidRDefault="00506B01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BeO + 2HCl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BeCl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30A52CE7" w14:textId="7ED08728" w:rsidR="00506B01" w:rsidRPr="00EF382A" w:rsidRDefault="00506B01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BeO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BeO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4BB86A2A" w14:textId="016C4B65" w:rsidR="00506B01" w:rsidRPr="00EF382A" w:rsidRDefault="00506B01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প্রশমন বিক্রিয়া </w:t>
            </w:r>
          </w:p>
        </w:tc>
      </w:tr>
      <w:tr w:rsidR="005B7714" w:rsidRPr="00EF382A" w14:paraId="7E54D0AF" w14:textId="77777777" w:rsidTr="00A2094F">
        <w:tc>
          <w:tcPr>
            <w:tcW w:w="0" w:type="auto"/>
            <w:hideMark/>
          </w:tcPr>
          <w:p w14:paraId="11E09C84" w14:textId="77777777" w:rsidR="005B7714" w:rsidRPr="00EF382A" w:rsidRDefault="005B7714" w:rsidP="005B7714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23</w:t>
            </w:r>
          </w:p>
        </w:tc>
        <w:tc>
          <w:tcPr>
            <w:tcW w:w="6772" w:type="dxa"/>
            <w:hideMark/>
          </w:tcPr>
          <w:p w14:paraId="70E13BBB" w14:textId="77777777" w:rsidR="005B7714" w:rsidRPr="00EF382A" w:rsidRDefault="005B7714" w:rsidP="005B7714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4B + 3O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2B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0BBD7597" w14:textId="58C35CAC" w:rsidR="005B7714" w:rsidRPr="00EF382A" w:rsidRDefault="005B7714" w:rsidP="005B7714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5B7714" w:rsidRPr="00EF382A" w14:paraId="17978338" w14:textId="77777777" w:rsidTr="00A2094F">
        <w:trPr>
          <w:trHeight w:val="790"/>
        </w:trPr>
        <w:tc>
          <w:tcPr>
            <w:tcW w:w="0" w:type="auto"/>
            <w:hideMark/>
          </w:tcPr>
          <w:p w14:paraId="16D6B792" w14:textId="6B8ECD34" w:rsidR="005B7714" w:rsidRPr="00EF382A" w:rsidRDefault="005B7714" w:rsidP="005B7714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24</w:t>
            </w:r>
          </w:p>
        </w:tc>
        <w:tc>
          <w:tcPr>
            <w:tcW w:w="6772" w:type="dxa"/>
            <w:hideMark/>
          </w:tcPr>
          <w:p w14:paraId="629C1AFB" w14:textId="77777777" w:rsidR="005B7714" w:rsidRPr="00EF382A" w:rsidRDefault="005B7714" w:rsidP="005B7714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464D2864" w14:textId="19C40B7E" w:rsidR="005B7714" w:rsidRPr="00EF382A" w:rsidRDefault="005B7714" w:rsidP="005B7714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Si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SiO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191361B1" w14:textId="59C70AAC" w:rsidR="005B7714" w:rsidRPr="00EF382A" w:rsidRDefault="005B7714" w:rsidP="005B7714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377A54" w:rsidRPr="00EF382A" w14:paraId="443CB238" w14:textId="77777777" w:rsidTr="00A2094F">
        <w:tc>
          <w:tcPr>
            <w:tcW w:w="0" w:type="auto"/>
            <w:hideMark/>
          </w:tcPr>
          <w:p w14:paraId="246071C8" w14:textId="77777777" w:rsidR="00377A54" w:rsidRPr="00EF382A" w:rsidRDefault="00377A54" w:rsidP="00377A54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25</w:t>
            </w:r>
          </w:p>
        </w:tc>
        <w:tc>
          <w:tcPr>
            <w:tcW w:w="6772" w:type="dxa"/>
            <w:hideMark/>
          </w:tcPr>
          <w:p w14:paraId="22F9CB31" w14:textId="77777777" w:rsidR="00377A54" w:rsidRPr="00EF382A" w:rsidRDefault="00377A54" w:rsidP="00377A54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4P + 5O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</w:p>
        </w:tc>
        <w:tc>
          <w:tcPr>
            <w:tcW w:w="3960" w:type="dxa"/>
            <w:hideMark/>
          </w:tcPr>
          <w:p w14:paraId="63F4DFDB" w14:textId="43F160AB" w:rsidR="00377A54" w:rsidRPr="00EF382A" w:rsidRDefault="00377A54" w:rsidP="00377A54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377A54" w:rsidRPr="00EF382A" w14:paraId="21D4A1CB" w14:textId="77777777" w:rsidTr="00A2094F">
        <w:tc>
          <w:tcPr>
            <w:tcW w:w="0" w:type="auto"/>
            <w:hideMark/>
          </w:tcPr>
          <w:p w14:paraId="678DEA21" w14:textId="77777777" w:rsidR="00377A54" w:rsidRPr="00EF382A" w:rsidRDefault="00377A54" w:rsidP="00377A54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26</w:t>
            </w:r>
          </w:p>
        </w:tc>
        <w:tc>
          <w:tcPr>
            <w:tcW w:w="6772" w:type="dxa"/>
            <w:hideMark/>
          </w:tcPr>
          <w:p w14:paraId="4A5BE162" w14:textId="77777777" w:rsidR="00377A54" w:rsidRPr="00EF382A" w:rsidRDefault="00377A54" w:rsidP="00377A54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41E24DEF" w14:textId="1E166773" w:rsidR="00377A54" w:rsidRPr="00EF382A" w:rsidRDefault="00377A54" w:rsidP="00377A54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280715" w:rsidRPr="00EF382A" w14:paraId="61524A43" w14:textId="77777777" w:rsidTr="00A2094F">
        <w:tc>
          <w:tcPr>
            <w:tcW w:w="0" w:type="auto"/>
            <w:hideMark/>
          </w:tcPr>
          <w:p w14:paraId="754FA5A9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27</w:t>
            </w:r>
          </w:p>
        </w:tc>
        <w:tc>
          <w:tcPr>
            <w:tcW w:w="6772" w:type="dxa"/>
            <w:hideMark/>
          </w:tcPr>
          <w:p w14:paraId="0B933816" w14:textId="77777777" w:rsidR="00280715" w:rsidRPr="00EF382A" w:rsidRDefault="00280715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CO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29DB68DA" w14:textId="7F40B194" w:rsidR="00280715" w:rsidRPr="00EF382A" w:rsidRDefault="00280715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</w:t>
            </w:r>
            <w:r w:rsidR="00377A54" w:rsidRPr="00EF382A">
              <w:rPr>
                <w:rFonts w:ascii="Kalpurush" w:eastAsia="Times New Roman" w:hAnsi="Kalpurush" w:cs="Kalpurush"/>
                <w:b/>
                <w:bCs/>
              </w:rPr>
              <w:t xml:space="preserve"> বিক্রিয়া</w:t>
            </w:r>
          </w:p>
        </w:tc>
      </w:tr>
      <w:tr w:rsidR="004F6F47" w:rsidRPr="00EF382A" w14:paraId="39E4B165" w14:textId="77777777" w:rsidTr="00A2094F">
        <w:trPr>
          <w:trHeight w:val="780"/>
        </w:trPr>
        <w:tc>
          <w:tcPr>
            <w:tcW w:w="0" w:type="auto"/>
            <w:hideMark/>
          </w:tcPr>
          <w:p w14:paraId="6E690844" w14:textId="77777777" w:rsidR="004F6F47" w:rsidRPr="00EF382A" w:rsidRDefault="004F6F47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28</w:t>
            </w:r>
          </w:p>
          <w:p w14:paraId="2CF7C8BA" w14:textId="10D431EA" w:rsidR="004F6F47" w:rsidRPr="00EF382A" w:rsidRDefault="004F6F47" w:rsidP="00280715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C24C583" w14:textId="77777777" w:rsidR="004F6F47" w:rsidRPr="00EF382A" w:rsidRDefault="004F6F47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AlCl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</w:rPr>
              <w:t>⇌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Al(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+ 3HCl</w:t>
            </w:r>
          </w:p>
          <w:p w14:paraId="38DC5FFD" w14:textId="59BA2DC5" w:rsidR="004F6F47" w:rsidRPr="00EF382A" w:rsidRDefault="004F6F47" w:rsidP="00280715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AlN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</w:rPr>
              <w:t>⇌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Al(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NH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795B2D45" w14:textId="014BFEB7" w:rsidR="004F6F47" w:rsidRPr="00974C7C" w:rsidRDefault="00464E39" w:rsidP="00280715">
            <w:pPr>
              <w:rPr>
                <w:rFonts w:ascii="Kalpurush" w:hAnsi="Kalpurush" w:cs="Kalpurush"/>
                <w:b/>
                <w:bCs/>
              </w:rPr>
            </w:pPr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</w:t>
            </w:r>
            <w:r w:rsidR="004F6F47" w:rsidRPr="00974C7C">
              <w:rPr>
                <w:rFonts w:ascii="Kalpurush" w:hAnsi="Kalpurush" w:cs="Kalpurush"/>
                <w:b/>
                <w:bCs/>
              </w:rPr>
              <w:t xml:space="preserve"> বিক্রিয়া</w:t>
            </w:r>
          </w:p>
        </w:tc>
      </w:tr>
      <w:tr w:rsidR="004F6F47" w:rsidRPr="00EF382A" w14:paraId="78C68000" w14:textId="77777777" w:rsidTr="00A2094F">
        <w:tc>
          <w:tcPr>
            <w:tcW w:w="0" w:type="auto"/>
            <w:hideMark/>
          </w:tcPr>
          <w:p w14:paraId="06AE4B18" w14:textId="77777777" w:rsidR="004F6F47" w:rsidRPr="00EF382A" w:rsidRDefault="004F6F47" w:rsidP="004F6F47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29</w:t>
            </w:r>
          </w:p>
        </w:tc>
        <w:tc>
          <w:tcPr>
            <w:tcW w:w="6772" w:type="dxa"/>
            <w:hideMark/>
          </w:tcPr>
          <w:p w14:paraId="67838101" w14:textId="77777777" w:rsidR="004F6F47" w:rsidRPr="00EF382A" w:rsidRDefault="004F6F47" w:rsidP="004F6F47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2Al + 3Br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2AlBr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3AF8E06D" w14:textId="5C8B6CC2" w:rsidR="004F6F47" w:rsidRPr="00EF382A" w:rsidRDefault="004F6F47" w:rsidP="004F6F47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974C7C" w:rsidRPr="00EF382A" w14:paraId="6EBB0AFE" w14:textId="77777777" w:rsidTr="00A2094F">
        <w:tc>
          <w:tcPr>
            <w:tcW w:w="0" w:type="auto"/>
            <w:hideMark/>
          </w:tcPr>
          <w:p w14:paraId="722967F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30</w:t>
            </w:r>
          </w:p>
        </w:tc>
        <w:tc>
          <w:tcPr>
            <w:tcW w:w="6772" w:type="dxa"/>
            <w:hideMark/>
          </w:tcPr>
          <w:p w14:paraId="3987A65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Si + 2Cl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SiCl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</w:tc>
        <w:tc>
          <w:tcPr>
            <w:tcW w:w="3960" w:type="dxa"/>
            <w:hideMark/>
          </w:tcPr>
          <w:p w14:paraId="2404FF18" w14:textId="3F5D47D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974C7C" w:rsidRPr="00EF382A" w14:paraId="75CD3C4E" w14:textId="77777777" w:rsidTr="00A2094F">
        <w:tc>
          <w:tcPr>
            <w:tcW w:w="0" w:type="auto"/>
            <w:hideMark/>
          </w:tcPr>
          <w:p w14:paraId="18A192D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30</w:t>
            </w:r>
          </w:p>
        </w:tc>
        <w:tc>
          <w:tcPr>
            <w:tcW w:w="6772" w:type="dxa"/>
            <w:hideMark/>
          </w:tcPr>
          <w:p w14:paraId="098BBAA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Pb + 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PbCl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508412AC" w14:textId="0FAD7FE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974C7C" w:rsidRPr="00EF382A" w14:paraId="2811FDCD" w14:textId="77777777" w:rsidTr="00974C7C">
        <w:trPr>
          <w:trHeight w:val="2123"/>
        </w:trPr>
        <w:tc>
          <w:tcPr>
            <w:tcW w:w="0" w:type="auto"/>
            <w:hideMark/>
          </w:tcPr>
          <w:p w14:paraId="1F95ADE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31</w:t>
            </w:r>
          </w:p>
          <w:p w14:paraId="5D8F64C9" w14:textId="5171FDB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187FC12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+ 3Cl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  <w:p w14:paraId="78209AD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+ 6Cl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4PCl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  <w:p w14:paraId="15E09C52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+ 10Cl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4PCl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</w:p>
          <w:p w14:paraId="64D9BF7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+ 6Br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4PBr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  <w:p w14:paraId="1092411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+ 10Br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4PBr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</w:p>
          <w:p w14:paraId="611A54F3" w14:textId="55D816E6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+ 6I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4PI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4A39D7A0" w14:textId="099C65A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974C7C" w:rsidRPr="00EF382A" w14:paraId="2FAA82C7" w14:textId="77777777" w:rsidTr="00A2094F">
        <w:tc>
          <w:tcPr>
            <w:tcW w:w="0" w:type="auto"/>
            <w:hideMark/>
          </w:tcPr>
          <w:p w14:paraId="5FA4C93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32</w:t>
            </w:r>
          </w:p>
        </w:tc>
        <w:tc>
          <w:tcPr>
            <w:tcW w:w="6772" w:type="dxa"/>
            <w:hideMark/>
          </w:tcPr>
          <w:p w14:paraId="4FC8D94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 + 3F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SF</w:t>
            </w:r>
            <w:r w:rsidRPr="00EF382A">
              <w:rPr>
                <w:rFonts w:ascii="Times New Roman" w:eastAsia="Times New Roman" w:hAnsi="Times New Roman" w:cs="Times New Roman"/>
              </w:rPr>
              <w:t>₆</w:t>
            </w:r>
          </w:p>
        </w:tc>
        <w:tc>
          <w:tcPr>
            <w:tcW w:w="3960" w:type="dxa"/>
            <w:hideMark/>
          </w:tcPr>
          <w:p w14:paraId="6743D0B4" w14:textId="4CFD053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974C7C" w:rsidRPr="00EF382A" w14:paraId="0BBE3D37" w14:textId="77777777" w:rsidTr="00A2094F">
        <w:tc>
          <w:tcPr>
            <w:tcW w:w="0" w:type="auto"/>
            <w:hideMark/>
          </w:tcPr>
          <w:p w14:paraId="3B67C9A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33</w:t>
            </w:r>
          </w:p>
        </w:tc>
        <w:tc>
          <w:tcPr>
            <w:tcW w:w="6772" w:type="dxa"/>
            <w:hideMark/>
          </w:tcPr>
          <w:p w14:paraId="17B0292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4HF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5C28291E" w14:textId="341CD2A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6135DD6A" w14:textId="77777777" w:rsidTr="00A2094F">
        <w:trPr>
          <w:trHeight w:val="1190"/>
        </w:trPr>
        <w:tc>
          <w:tcPr>
            <w:tcW w:w="0" w:type="auto"/>
            <w:vMerge w:val="restart"/>
            <w:hideMark/>
          </w:tcPr>
          <w:p w14:paraId="55C0CE4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34</w:t>
            </w:r>
          </w:p>
          <w:p w14:paraId="1C3F2E3D" w14:textId="382DA72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25012B5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Xe + 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XeF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38E8A1E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Xe + 2F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XeF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  <w:p w14:paraId="3EDDAA09" w14:textId="4F986AC5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Xe + 3F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XeF</w:t>
            </w:r>
            <w:r w:rsidRPr="00EF382A">
              <w:rPr>
                <w:rFonts w:ascii="Times New Roman" w:eastAsia="Times New Roman" w:hAnsi="Times New Roman" w:cs="Times New Roman"/>
              </w:rPr>
              <w:t>₆</w:t>
            </w:r>
          </w:p>
        </w:tc>
        <w:tc>
          <w:tcPr>
            <w:tcW w:w="3960" w:type="dxa"/>
            <w:hideMark/>
          </w:tcPr>
          <w:p w14:paraId="58D0E6DF" w14:textId="78E70454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974C7C" w:rsidRPr="00EF382A" w14:paraId="1D59ADFE" w14:textId="77777777" w:rsidTr="00A2094F">
        <w:tc>
          <w:tcPr>
            <w:tcW w:w="0" w:type="auto"/>
            <w:vMerge/>
            <w:hideMark/>
          </w:tcPr>
          <w:p w14:paraId="74150BCE" w14:textId="1BC6596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672C46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XeF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XeOF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+ 2HF</w:t>
            </w:r>
          </w:p>
        </w:tc>
        <w:tc>
          <w:tcPr>
            <w:tcW w:w="3960" w:type="dxa"/>
            <w:hideMark/>
          </w:tcPr>
          <w:p w14:paraId="5BE5E39C" w14:textId="0C9DF00E" w:rsidR="00974C7C" w:rsidRPr="00974C7C" w:rsidRDefault="00974C7C" w:rsidP="00974C7C">
            <w:pPr>
              <w:rPr>
                <w:rFonts w:ascii="Kalpurush" w:hAnsi="Kalpurush" w:cs="Kalpurush"/>
                <w:b/>
                <w:bCs/>
              </w:rPr>
            </w:pPr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 বিক্রিয়া</w:t>
            </w:r>
          </w:p>
        </w:tc>
      </w:tr>
      <w:tr w:rsidR="00974C7C" w:rsidRPr="00EF382A" w14:paraId="2F52654E" w14:textId="77777777" w:rsidTr="00A2094F">
        <w:tc>
          <w:tcPr>
            <w:tcW w:w="0" w:type="auto"/>
            <w:vMerge/>
            <w:hideMark/>
          </w:tcPr>
          <w:p w14:paraId="1474A658" w14:textId="298A65E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5A1E32D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2XeF</w:t>
            </w:r>
            <w:r w:rsidRPr="00EF382A">
              <w:rPr>
                <w:rFonts w:ascii="Times New Roman" w:eastAsia="Times New Roman" w:hAnsi="Times New Roman" w:cs="Times New Roman"/>
              </w:rPr>
              <w:t>₆</w:t>
            </w:r>
            <w:r w:rsidRPr="00EF382A">
              <w:rPr>
                <w:rFonts w:ascii="Kalpurush" w:eastAsia="Times New Roman" w:hAnsi="Kalpurush" w:cs="Kalpurush"/>
              </w:rPr>
              <w:t xml:space="preserve"> + SiO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2XeOF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SiF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</w:tc>
        <w:tc>
          <w:tcPr>
            <w:tcW w:w="3960" w:type="dxa"/>
            <w:hideMark/>
          </w:tcPr>
          <w:p w14:paraId="539251A1" w14:textId="51E9DD9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 বিক্রিয়া</w:t>
            </w:r>
          </w:p>
        </w:tc>
      </w:tr>
      <w:tr w:rsidR="00974C7C" w:rsidRPr="00EF382A" w14:paraId="2BB6BF64" w14:textId="77777777" w:rsidTr="00A2094F">
        <w:tc>
          <w:tcPr>
            <w:tcW w:w="0" w:type="auto"/>
            <w:vMerge w:val="restart"/>
            <w:hideMark/>
          </w:tcPr>
          <w:p w14:paraId="44AA42E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35</w:t>
            </w:r>
          </w:p>
          <w:p w14:paraId="070536AF" w14:textId="0EF906B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E0F86C7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SiCl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+ 4H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Si(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+ 4HCl</w:t>
            </w:r>
          </w:p>
        </w:tc>
        <w:tc>
          <w:tcPr>
            <w:tcW w:w="3960" w:type="dxa"/>
            <w:hideMark/>
          </w:tcPr>
          <w:p w14:paraId="64B26AC4" w14:textId="333E3A85" w:rsidR="00974C7C" w:rsidRPr="00974C7C" w:rsidRDefault="00974C7C" w:rsidP="00974C7C">
            <w:pPr>
              <w:rPr>
                <w:rFonts w:ascii="Kalpurush" w:hAnsi="Kalpurush" w:cs="Kalpurush"/>
                <w:b/>
                <w:bCs/>
              </w:rPr>
            </w:pPr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 বিক্রিয়া</w:t>
            </w:r>
          </w:p>
        </w:tc>
      </w:tr>
      <w:tr w:rsidR="00974C7C" w:rsidRPr="00EF382A" w14:paraId="45153B14" w14:textId="77777777" w:rsidTr="00A2094F">
        <w:tc>
          <w:tcPr>
            <w:tcW w:w="0" w:type="auto"/>
            <w:vMerge/>
            <w:hideMark/>
          </w:tcPr>
          <w:p w14:paraId="1CD91F2B" w14:textId="5F0198E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508D852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CCl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কোনো বিক্রিয়া ঘটে না</w:t>
            </w:r>
          </w:p>
        </w:tc>
        <w:tc>
          <w:tcPr>
            <w:tcW w:w="3960" w:type="dxa"/>
            <w:hideMark/>
          </w:tcPr>
          <w:p w14:paraId="603AA693" w14:textId="45320C5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</w:tr>
      <w:tr w:rsidR="00974C7C" w:rsidRPr="00EF382A" w14:paraId="7AA6BE9D" w14:textId="77777777" w:rsidTr="00A2094F">
        <w:tc>
          <w:tcPr>
            <w:tcW w:w="0" w:type="auto"/>
            <w:hideMark/>
          </w:tcPr>
          <w:p w14:paraId="5A885AC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36</w:t>
            </w:r>
          </w:p>
        </w:tc>
        <w:tc>
          <w:tcPr>
            <w:tcW w:w="6772" w:type="dxa"/>
            <w:hideMark/>
          </w:tcPr>
          <w:p w14:paraId="3C0EC547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NCl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+ 3HOCl</w:t>
            </w:r>
          </w:p>
        </w:tc>
        <w:tc>
          <w:tcPr>
            <w:tcW w:w="3960" w:type="dxa"/>
            <w:hideMark/>
          </w:tcPr>
          <w:p w14:paraId="1DB317DA" w14:textId="46CBFD08" w:rsidR="00974C7C" w:rsidRPr="00974C7C" w:rsidRDefault="00974C7C" w:rsidP="00974C7C">
            <w:pPr>
              <w:rPr>
                <w:rFonts w:ascii="Kalpurush" w:hAnsi="Kalpurush" w:cs="Kalpurush"/>
                <w:b/>
                <w:bCs/>
              </w:rPr>
            </w:pPr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 বিক্রিয়া</w:t>
            </w:r>
          </w:p>
        </w:tc>
      </w:tr>
      <w:tr w:rsidR="00974C7C" w:rsidRPr="00EF382A" w14:paraId="381D9E79" w14:textId="77777777" w:rsidTr="00A2094F">
        <w:tc>
          <w:tcPr>
            <w:tcW w:w="0" w:type="auto"/>
            <w:hideMark/>
          </w:tcPr>
          <w:p w14:paraId="69EB849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37</w:t>
            </w:r>
          </w:p>
        </w:tc>
        <w:tc>
          <w:tcPr>
            <w:tcW w:w="6772" w:type="dxa"/>
            <w:hideMark/>
          </w:tcPr>
          <w:p w14:paraId="0B4B9DB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+ 3HCl</w:t>
            </w:r>
          </w:p>
        </w:tc>
        <w:tc>
          <w:tcPr>
            <w:tcW w:w="3960" w:type="dxa"/>
            <w:hideMark/>
          </w:tcPr>
          <w:p w14:paraId="6EEDE957" w14:textId="763E063B" w:rsidR="00974C7C" w:rsidRPr="00974C7C" w:rsidRDefault="00974C7C" w:rsidP="00974C7C">
            <w:pPr>
              <w:rPr>
                <w:rFonts w:ascii="Kalpurush" w:hAnsi="Kalpurush" w:cs="Kalpurush"/>
                <w:b/>
                <w:bCs/>
              </w:rPr>
            </w:pPr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 বিক্রিয়া</w:t>
            </w:r>
          </w:p>
        </w:tc>
      </w:tr>
      <w:tr w:rsidR="00974C7C" w:rsidRPr="00EF382A" w14:paraId="699A3874" w14:textId="77777777" w:rsidTr="00A2094F">
        <w:trPr>
          <w:trHeight w:val="790"/>
        </w:trPr>
        <w:tc>
          <w:tcPr>
            <w:tcW w:w="0" w:type="auto"/>
            <w:hideMark/>
          </w:tcPr>
          <w:p w14:paraId="4BBEB25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38</w:t>
            </w:r>
          </w:p>
          <w:p w14:paraId="63556923" w14:textId="02847C2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3171F4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PCl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POCl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+ 2HCl</w:t>
            </w:r>
          </w:p>
          <w:p w14:paraId="5EAF541B" w14:textId="09189BA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POCl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+ 3HCl</w:t>
            </w:r>
          </w:p>
        </w:tc>
        <w:tc>
          <w:tcPr>
            <w:tcW w:w="3960" w:type="dxa"/>
            <w:hideMark/>
          </w:tcPr>
          <w:p w14:paraId="073A7B56" w14:textId="49A960C6" w:rsidR="00974C7C" w:rsidRPr="00974C7C" w:rsidRDefault="00974C7C" w:rsidP="00974C7C">
            <w:pPr>
              <w:rPr>
                <w:rFonts w:ascii="Kalpurush" w:hAnsi="Kalpurush" w:cs="Kalpurush"/>
                <w:b/>
                <w:bCs/>
              </w:rPr>
            </w:pPr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 বিক্রিয়া</w:t>
            </w:r>
          </w:p>
        </w:tc>
      </w:tr>
      <w:tr w:rsidR="00974C7C" w:rsidRPr="00EF382A" w14:paraId="2428090D" w14:textId="77777777" w:rsidTr="00A2094F">
        <w:tc>
          <w:tcPr>
            <w:tcW w:w="0" w:type="auto"/>
            <w:hideMark/>
          </w:tcPr>
          <w:p w14:paraId="78BD74E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39</w:t>
            </w:r>
          </w:p>
        </w:tc>
        <w:tc>
          <w:tcPr>
            <w:tcW w:w="6772" w:type="dxa"/>
            <w:hideMark/>
          </w:tcPr>
          <w:p w14:paraId="173AF42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</w:rPr>
              <w:t>⇌</w:t>
            </w:r>
            <w:r w:rsidRPr="00EF382A">
              <w:rPr>
                <w:rFonts w:ascii="Kalpurush" w:eastAsia="Times New Roman" w:hAnsi="Kalpurush" w:cs="Kalpurush"/>
              </w:rPr>
              <w:t xml:space="preserve"> 2NH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4BB61A9E" w14:textId="6340CDA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বিক্রিয়া</w:t>
            </w:r>
          </w:p>
        </w:tc>
      </w:tr>
      <w:tr w:rsidR="00974C7C" w:rsidRPr="00EF382A" w14:paraId="0CCA2DE0" w14:textId="77777777" w:rsidTr="00A2094F">
        <w:tc>
          <w:tcPr>
            <w:tcW w:w="0" w:type="auto"/>
            <w:vMerge w:val="restart"/>
            <w:hideMark/>
          </w:tcPr>
          <w:p w14:paraId="6DA820FB" w14:textId="258771C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40</w:t>
            </w:r>
          </w:p>
        </w:tc>
        <w:tc>
          <w:tcPr>
            <w:tcW w:w="6772" w:type="dxa"/>
            <w:hideMark/>
          </w:tcPr>
          <w:p w14:paraId="66063F42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+ 3NaOH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PH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+ 3NaH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18B5AD68" w14:textId="1DA25EE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 ও জারণ-বিজারণ বিক্রিয়া</w:t>
            </w:r>
          </w:p>
        </w:tc>
      </w:tr>
      <w:tr w:rsidR="00974C7C" w:rsidRPr="00EF382A" w14:paraId="01C53AC7" w14:textId="77777777" w:rsidTr="00A2094F">
        <w:tc>
          <w:tcPr>
            <w:tcW w:w="0" w:type="auto"/>
            <w:vMerge/>
            <w:hideMark/>
          </w:tcPr>
          <w:p w14:paraId="434E9B9A" w14:textId="0045817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9B449B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+ 3KOH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PH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+ 3KH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547E0651" w14:textId="2F92430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 ও জারণ-বিজারণ বিক্রিয়া</w:t>
            </w:r>
          </w:p>
        </w:tc>
      </w:tr>
      <w:tr w:rsidR="00974C7C" w:rsidRPr="00EF382A" w14:paraId="30B53EEB" w14:textId="77777777" w:rsidTr="00A2094F">
        <w:trPr>
          <w:trHeight w:val="2390"/>
        </w:trPr>
        <w:tc>
          <w:tcPr>
            <w:tcW w:w="0" w:type="auto"/>
            <w:hideMark/>
          </w:tcPr>
          <w:p w14:paraId="67F1275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41</w:t>
            </w:r>
          </w:p>
          <w:p w14:paraId="2F994D7F" w14:textId="5DB506C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  <w:p w14:paraId="066CA69C" w14:textId="5106DE7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0D48903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12Na + 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4Na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</w:p>
          <w:p w14:paraId="33D1857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6Ca + 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2Ca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07FB01C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12K + 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4K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</w:p>
          <w:p w14:paraId="437EE77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6Mg + 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2Mg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768262F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4Al + 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4AlP</w:t>
            </w:r>
          </w:p>
          <w:p w14:paraId="114058A3" w14:textId="031CB545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12Ag + P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4Ag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</w:p>
        </w:tc>
        <w:tc>
          <w:tcPr>
            <w:tcW w:w="3960" w:type="dxa"/>
            <w:hideMark/>
          </w:tcPr>
          <w:p w14:paraId="6C9524E4" w14:textId="481E5BC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974C7C" w:rsidRPr="00EF382A" w14:paraId="08C565B3" w14:textId="77777777" w:rsidTr="00A2094F">
        <w:tc>
          <w:tcPr>
            <w:tcW w:w="0" w:type="auto"/>
            <w:hideMark/>
          </w:tcPr>
          <w:p w14:paraId="79E1569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42</w:t>
            </w:r>
          </w:p>
        </w:tc>
        <w:tc>
          <w:tcPr>
            <w:tcW w:w="6772" w:type="dxa"/>
            <w:hideMark/>
          </w:tcPr>
          <w:p w14:paraId="54C43F9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Ca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+ 6H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2PH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Ca(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07C76DA1" w14:textId="4BFD5F50" w:rsidR="00974C7C" w:rsidRPr="00974C7C" w:rsidRDefault="00974C7C" w:rsidP="00974C7C">
            <w:pPr>
              <w:rPr>
                <w:rFonts w:ascii="Kalpurush" w:hAnsi="Kalpurush" w:cs="Kalpurush"/>
                <w:b/>
                <w:bCs/>
              </w:rPr>
            </w:pPr>
            <w:r w:rsidRPr="00974C7C">
              <w:rPr>
                <w:rFonts w:ascii="Kalpurush" w:hAnsi="Kalpurush" w:cs="Kalpurush"/>
                <w:b/>
                <w:bCs/>
              </w:rPr>
              <w:t>আর্দ্রবিশ্লেষণ বিক্রিয়া</w:t>
            </w:r>
          </w:p>
        </w:tc>
      </w:tr>
      <w:tr w:rsidR="00974C7C" w:rsidRPr="00EF382A" w14:paraId="77C80A8E" w14:textId="77777777" w:rsidTr="00A2094F">
        <w:trPr>
          <w:trHeight w:val="1190"/>
        </w:trPr>
        <w:tc>
          <w:tcPr>
            <w:tcW w:w="0" w:type="auto"/>
            <w:hideMark/>
          </w:tcPr>
          <w:p w14:paraId="35FBA22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43</w:t>
            </w:r>
          </w:p>
          <w:p w14:paraId="17DB3DF3" w14:textId="0E925FF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49CCAE0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4Na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4C3CC11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2Cu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2CuO</w:t>
            </w:r>
          </w:p>
          <w:p w14:paraId="29405F2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K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KO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23C3514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,,,,,,,,,,,,,,,,,,,,,,,,,,,,,,,,,,,,,,,,</w:t>
            </w:r>
          </w:p>
          <w:p w14:paraId="50E4566A" w14:textId="5668777B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,,,,,,,,,,,,,,,,,,,,,,,,,,,,,,,,,,,,,,,,</w:t>
            </w:r>
          </w:p>
        </w:tc>
        <w:tc>
          <w:tcPr>
            <w:tcW w:w="3960" w:type="dxa"/>
            <w:hideMark/>
          </w:tcPr>
          <w:p w14:paraId="62D3F0C1" w14:textId="4FB2DE0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974C7C" w:rsidRPr="00EF382A" w14:paraId="00768A53" w14:textId="77777777" w:rsidTr="00A2094F">
        <w:trPr>
          <w:trHeight w:val="3990"/>
        </w:trPr>
        <w:tc>
          <w:tcPr>
            <w:tcW w:w="0" w:type="auto"/>
            <w:hideMark/>
          </w:tcPr>
          <w:p w14:paraId="5A9462D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44</w:t>
            </w:r>
          </w:p>
          <w:p w14:paraId="14E518C7" w14:textId="2237EFA8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8F5930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Mg + 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MgS</w:t>
            </w:r>
          </w:p>
          <w:p w14:paraId="3015CF3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Fe + 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FeS</w:t>
            </w:r>
          </w:p>
          <w:p w14:paraId="4FBAD40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2Na + 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</w:t>
            </w:r>
          </w:p>
          <w:p w14:paraId="4D6618F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Cu + 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CuS</w:t>
            </w:r>
          </w:p>
          <w:p w14:paraId="60D7B90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Hg + 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HgS</w:t>
            </w:r>
          </w:p>
          <w:p w14:paraId="4EE3305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2Al + 3S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  <w:p w14:paraId="7CC1724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</w:t>
            </w:r>
          </w:p>
          <w:p w14:paraId="244A32B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 + 3F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SF</w:t>
            </w:r>
            <w:r w:rsidRPr="00EF382A">
              <w:rPr>
                <w:rFonts w:ascii="Times New Roman" w:eastAsia="Times New Roman" w:hAnsi="Times New Roman" w:cs="Times New Roman"/>
              </w:rPr>
              <w:t>₆</w:t>
            </w:r>
          </w:p>
          <w:p w14:paraId="4D88420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2S + 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33F446D6" w14:textId="7F595B61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C + 2S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CS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3D4E5097" w14:textId="1BFC36A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সংযোজন বিক্রিয়া</w:t>
            </w:r>
          </w:p>
        </w:tc>
      </w:tr>
      <w:tr w:rsidR="00974C7C" w:rsidRPr="00EF382A" w14:paraId="5085A488" w14:textId="77777777" w:rsidTr="00A2094F">
        <w:tc>
          <w:tcPr>
            <w:tcW w:w="0" w:type="auto"/>
            <w:vMerge w:val="restart"/>
            <w:hideMark/>
          </w:tcPr>
          <w:p w14:paraId="591068D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45</w:t>
            </w:r>
          </w:p>
          <w:p w14:paraId="60574B6F" w14:textId="1667A6F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0FF5CE9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B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BO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64028A6F" w14:textId="0B99DE6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1DB4D75B" w14:textId="77777777" w:rsidTr="00A2094F">
        <w:tc>
          <w:tcPr>
            <w:tcW w:w="0" w:type="auto"/>
            <w:vMerge/>
            <w:hideMark/>
          </w:tcPr>
          <w:p w14:paraId="3205D7F0" w14:textId="65DDBCE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2539E68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BO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NaBO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94EC3A8" w14:textId="424DC4F8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78F8F9A7" w14:textId="77777777" w:rsidTr="00A2094F">
        <w:trPr>
          <w:trHeight w:val="1190"/>
        </w:trPr>
        <w:tc>
          <w:tcPr>
            <w:tcW w:w="0" w:type="auto"/>
            <w:hideMark/>
          </w:tcPr>
          <w:p w14:paraId="052DEBE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46</w:t>
            </w:r>
          </w:p>
          <w:p w14:paraId="3DB670EF" w14:textId="6679F4E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CDC08E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B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2HBO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504D8B42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B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BO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  <w:p w14:paraId="1B17677B" w14:textId="49E455FE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2HBO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BO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6BE98750" w14:textId="37A0754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518051FC" w14:textId="77777777" w:rsidTr="00A2094F">
        <w:trPr>
          <w:trHeight w:val="790"/>
        </w:trPr>
        <w:tc>
          <w:tcPr>
            <w:tcW w:w="0" w:type="auto"/>
            <w:hideMark/>
          </w:tcPr>
          <w:p w14:paraId="54DB8A7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47</w:t>
            </w:r>
          </w:p>
          <w:p w14:paraId="51A52600" w14:textId="41865A9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56CF118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+ 6HCl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2AlCl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47AFAFDB" w14:textId="60E0F27C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2NaAlO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9FA46F1" w14:textId="6B5E6E3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3B1E6AAE" w14:textId="77777777" w:rsidTr="00A2094F">
        <w:trPr>
          <w:trHeight w:val="790"/>
        </w:trPr>
        <w:tc>
          <w:tcPr>
            <w:tcW w:w="0" w:type="auto"/>
            <w:hideMark/>
          </w:tcPr>
          <w:p w14:paraId="1B2DBC5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48</w:t>
            </w:r>
          </w:p>
          <w:p w14:paraId="2A3191D1" w14:textId="51B4FB2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 </w:t>
            </w:r>
          </w:p>
        </w:tc>
        <w:tc>
          <w:tcPr>
            <w:tcW w:w="6772" w:type="dxa"/>
            <w:hideMark/>
          </w:tcPr>
          <w:p w14:paraId="5816E11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+ 6HCl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2AlCl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4AB3C702" w14:textId="00C5AEAF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2NaAlO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6DE66786" w14:textId="587C805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2B4642AA" w14:textId="77777777" w:rsidTr="00A2094F">
        <w:tc>
          <w:tcPr>
            <w:tcW w:w="0" w:type="auto"/>
            <w:vMerge w:val="restart"/>
            <w:hideMark/>
          </w:tcPr>
          <w:p w14:paraId="0DB6AA2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49</w:t>
            </w:r>
          </w:p>
          <w:p w14:paraId="43125AB5" w14:textId="4945A66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22EB9A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45961F94" w14:textId="5601B53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27026721" w14:textId="77777777" w:rsidTr="00A2094F">
        <w:tc>
          <w:tcPr>
            <w:tcW w:w="0" w:type="auto"/>
            <w:vMerge/>
            <w:hideMark/>
          </w:tcPr>
          <w:p w14:paraId="41783BB0" w14:textId="1E2B8CC8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C96B72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7CFD9321" w14:textId="000E249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15EAA18A" w14:textId="77777777" w:rsidTr="00A2094F">
        <w:tc>
          <w:tcPr>
            <w:tcW w:w="0" w:type="auto"/>
            <w:hideMark/>
          </w:tcPr>
          <w:p w14:paraId="223B267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50</w:t>
            </w:r>
          </w:p>
        </w:tc>
        <w:tc>
          <w:tcPr>
            <w:tcW w:w="6772" w:type="dxa"/>
            <w:hideMark/>
          </w:tcPr>
          <w:p w14:paraId="524090E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SiO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SiO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1202F12A" w14:textId="0415442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615DD7A2" w14:textId="77777777" w:rsidTr="00A2094F">
        <w:trPr>
          <w:trHeight w:val="790"/>
        </w:trPr>
        <w:tc>
          <w:tcPr>
            <w:tcW w:w="0" w:type="auto"/>
            <w:hideMark/>
          </w:tcPr>
          <w:p w14:paraId="6543F755" w14:textId="431EF9C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51</w:t>
            </w:r>
          </w:p>
        </w:tc>
        <w:tc>
          <w:tcPr>
            <w:tcW w:w="6772" w:type="dxa"/>
            <w:hideMark/>
          </w:tcPr>
          <w:p w14:paraId="68A84F3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SnO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+ 4HCl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SnCl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7B746DAA" w14:textId="1BF2EB76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SnO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CA00147" w14:textId="1F271D5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2C580C65" w14:textId="77777777" w:rsidTr="00A2094F">
        <w:trPr>
          <w:trHeight w:val="790"/>
        </w:trPr>
        <w:tc>
          <w:tcPr>
            <w:tcW w:w="0" w:type="auto"/>
            <w:hideMark/>
          </w:tcPr>
          <w:p w14:paraId="59EFE0B9" w14:textId="3642895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52</w:t>
            </w:r>
          </w:p>
        </w:tc>
        <w:tc>
          <w:tcPr>
            <w:tcW w:w="6772" w:type="dxa"/>
            <w:hideMark/>
          </w:tcPr>
          <w:p w14:paraId="274515B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PbO + 2HNO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Pb(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628CFBE3" w14:textId="205F73BD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PbO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PbO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55A815C5" w14:textId="70BE16D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07F5455C" w14:textId="77777777" w:rsidTr="00A2094F">
        <w:tc>
          <w:tcPr>
            <w:tcW w:w="0" w:type="auto"/>
            <w:vMerge w:val="restart"/>
            <w:hideMark/>
          </w:tcPr>
          <w:p w14:paraId="3A5E815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53</w:t>
            </w:r>
          </w:p>
          <w:p w14:paraId="79BA8650" w14:textId="56959C5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53</w:t>
            </w:r>
          </w:p>
        </w:tc>
        <w:tc>
          <w:tcPr>
            <w:tcW w:w="6772" w:type="dxa"/>
            <w:hideMark/>
          </w:tcPr>
          <w:p w14:paraId="03BFAB1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2HNO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6B1461B5" w14:textId="67EC1634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4142C47C" w14:textId="77777777" w:rsidTr="00A2094F">
        <w:tc>
          <w:tcPr>
            <w:tcW w:w="0" w:type="auto"/>
            <w:vMerge/>
            <w:hideMark/>
          </w:tcPr>
          <w:p w14:paraId="67727D69" w14:textId="55D1B64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2E421EA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HNO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NaNO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99FC484" w14:textId="73697A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77A73030" w14:textId="77777777" w:rsidTr="00A2094F">
        <w:tc>
          <w:tcPr>
            <w:tcW w:w="0" w:type="auto"/>
            <w:vMerge w:val="restart"/>
            <w:hideMark/>
          </w:tcPr>
          <w:p w14:paraId="1173CD5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54</w:t>
            </w:r>
          </w:p>
          <w:p w14:paraId="39789C4B" w14:textId="41E7A91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6310BB8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13F6A1BB" w14:textId="346E9B5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387C8FAF" w14:textId="77777777" w:rsidTr="00A2094F">
        <w:tc>
          <w:tcPr>
            <w:tcW w:w="0" w:type="auto"/>
            <w:vMerge/>
            <w:hideMark/>
          </w:tcPr>
          <w:p w14:paraId="63F0968C" w14:textId="54E931A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1FCC757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01C332B2" w14:textId="4486327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3904CFD4" w14:textId="77777777" w:rsidTr="00A2094F">
        <w:tc>
          <w:tcPr>
            <w:tcW w:w="0" w:type="auto"/>
            <w:vMerge w:val="restart"/>
            <w:hideMark/>
          </w:tcPr>
          <w:p w14:paraId="504480F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55</w:t>
            </w:r>
          </w:p>
          <w:p w14:paraId="1DA10F2F" w14:textId="1A0B5E88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46D04A0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</w:tc>
        <w:tc>
          <w:tcPr>
            <w:tcW w:w="3960" w:type="dxa"/>
            <w:hideMark/>
          </w:tcPr>
          <w:p w14:paraId="3FB5B59B" w14:textId="37EEF07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102CE187" w14:textId="77777777" w:rsidTr="00A2094F">
        <w:tc>
          <w:tcPr>
            <w:tcW w:w="0" w:type="auto"/>
            <w:vMerge/>
            <w:hideMark/>
          </w:tcPr>
          <w:p w14:paraId="08A5CDAA" w14:textId="783390F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5BCF977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+ 4NaOH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HPO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45F2D6F2" w14:textId="154B1F9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56FFF76D" w14:textId="77777777" w:rsidTr="00A2094F">
        <w:tc>
          <w:tcPr>
            <w:tcW w:w="0" w:type="auto"/>
            <w:hideMark/>
          </w:tcPr>
          <w:p w14:paraId="1BFF325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56</w:t>
            </w:r>
          </w:p>
        </w:tc>
        <w:tc>
          <w:tcPr>
            <w:tcW w:w="6772" w:type="dxa"/>
            <w:hideMark/>
          </w:tcPr>
          <w:p w14:paraId="283B0AA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7C1544DE" w14:textId="0B73D34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1EBE32AA" w14:textId="77777777" w:rsidTr="00A2094F">
        <w:trPr>
          <w:trHeight w:val="1190"/>
        </w:trPr>
        <w:tc>
          <w:tcPr>
            <w:tcW w:w="0" w:type="auto"/>
            <w:hideMark/>
          </w:tcPr>
          <w:p w14:paraId="1A9163C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57</w:t>
            </w:r>
          </w:p>
          <w:p w14:paraId="34C3F753" w14:textId="4EEAA01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6170A4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  <w:p w14:paraId="2CF33D3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₇</w:t>
            </w:r>
          </w:p>
          <w:p w14:paraId="5CF4061D" w14:textId="0A7F1A21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P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2HPO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189B7402" w14:textId="550CAFE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29F55264" w14:textId="77777777" w:rsidTr="00A2094F">
        <w:tc>
          <w:tcPr>
            <w:tcW w:w="0" w:type="auto"/>
            <w:vMerge w:val="restart"/>
            <w:hideMark/>
          </w:tcPr>
          <w:p w14:paraId="6F7F2CF8" w14:textId="416A32C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58</w:t>
            </w:r>
          </w:p>
        </w:tc>
        <w:tc>
          <w:tcPr>
            <w:tcW w:w="6772" w:type="dxa"/>
            <w:hideMark/>
          </w:tcPr>
          <w:p w14:paraId="7CED18A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2ED7DAE5" w14:textId="7015ED3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51DC03D5" w14:textId="77777777" w:rsidTr="00A2094F">
        <w:tc>
          <w:tcPr>
            <w:tcW w:w="0" w:type="auto"/>
            <w:vMerge/>
            <w:hideMark/>
          </w:tcPr>
          <w:p w14:paraId="43669FF1" w14:textId="1C181B3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5312C3A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+ 2KOH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11E9CFF7" w14:textId="1B933C9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24199AAB" w14:textId="77777777" w:rsidTr="00A2094F">
        <w:tc>
          <w:tcPr>
            <w:tcW w:w="0" w:type="auto"/>
            <w:vMerge w:val="restart"/>
            <w:hideMark/>
          </w:tcPr>
          <w:p w14:paraId="0E1E444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59</w:t>
            </w:r>
          </w:p>
          <w:p w14:paraId="008BD8B3" w14:textId="4962C3A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1005081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</w:tc>
        <w:tc>
          <w:tcPr>
            <w:tcW w:w="3960" w:type="dxa"/>
            <w:hideMark/>
          </w:tcPr>
          <w:p w14:paraId="2C145BFC" w14:textId="01DBBF33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53EEE9B7" w14:textId="77777777" w:rsidTr="00A2094F">
        <w:tc>
          <w:tcPr>
            <w:tcW w:w="0" w:type="auto"/>
            <w:vMerge/>
            <w:hideMark/>
          </w:tcPr>
          <w:p w14:paraId="054F523A" w14:textId="751CA7C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4F122A7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06F3D995" w14:textId="1E65321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31EBFFD1" w14:textId="77777777" w:rsidTr="00A2094F">
        <w:tc>
          <w:tcPr>
            <w:tcW w:w="0" w:type="auto"/>
            <w:vMerge w:val="restart"/>
            <w:hideMark/>
          </w:tcPr>
          <w:p w14:paraId="5D96FAD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60</w:t>
            </w:r>
          </w:p>
          <w:p w14:paraId="0F89015A" w14:textId="6CF9A70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1605947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SeO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SeO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6F1C761C" w14:textId="0E69A21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666300EE" w14:textId="77777777" w:rsidTr="00A2094F">
        <w:tc>
          <w:tcPr>
            <w:tcW w:w="0" w:type="auto"/>
            <w:vMerge/>
            <w:hideMark/>
          </w:tcPr>
          <w:p w14:paraId="45C1C147" w14:textId="7A54A0A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5209E2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SeO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+ 2KOH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SeO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F602472" w14:textId="6BAC669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60A4C911" w14:textId="77777777" w:rsidTr="00A2094F">
        <w:tc>
          <w:tcPr>
            <w:tcW w:w="0" w:type="auto"/>
            <w:vMerge w:val="restart"/>
            <w:hideMark/>
          </w:tcPr>
          <w:p w14:paraId="3B800F8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61</w:t>
            </w:r>
          </w:p>
          <w:p w14:paraId="7F278A4A" w14:textId="408A8A7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2AF1454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₇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2HClO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</w:tc>
        <w:tc>
          <w:tcPr>
            <w:tcW w:w="3960" w:type="dxa"/>
            <w:hideMark/>
          </w:tcPr>
          <w:p w14:paraId="04FC5DBD" w14:textId="29374A3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7B345A61" w14:textId="77777777" w:rsidTr="00A2094F">
        <w:tc>
          <w:tcPr>
            <w:tcW w:w="0" w:type="auto"/>
            <w:vMerge/>
            <w:hideMark/>
          </w:tcPr>
          <w:p w14:paraId="2CC26DDD" w14:textId="1B289FC3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9FD853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₇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2NaClO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4DEC3EDC" w14:textId="4142C6E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3D8345B4" w14:textId="77777777" w:rsidTr="00A2094F">
        <w:tc>
          <w:tcPr>
            <w:tcW w:w="0" w:type="auto"/>
            <w:hideMark/>
          </w:tcPr>
          <w:p w14:paraId="227C40F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62</w:t>
            </w:r>
          </w:p>
        </w:tc>
        <w:tc>
          <w:tcPr>
            <w:tcW w:w="6772" w:type="dxa"/>
            <w:hideMark/>
          </w:tcPr>
          <w:p w14:paraId="13D5E63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2HClO</w:t>
            </w:r>
          </w:p>
        </w:tc>
        <w:tc>
          <w:tcPr>
            <w:tcW w:w="3960" w:type="dxa"/>
            <w:hideMark/>
          </w:tcPr>
          <w:p w14:paraId="0FEE2161" w14:textId="6ACC69C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03988904" w14:textId="77777777" w:rsidTr="00A2094F">
        <w:tc>
          <w:tcPr>
            <w:tcW w:w="0" w:type="auto"/>
            <w:vMerge w:val="restart"/>
            <w:hideMark/>
          </w:tcPr>
          <w:p w14:paraId="41A62B8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63</w:t>
            </w:r>
          </w:p>
          <w:p w14:paraId="7015DE75" w14:textId="1DEE007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1204271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2Al + 6H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Al(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445B74B1" w14:textId="45DE7D08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 বিক্রিয়া</w:t>
            </w:r>
          </w:p>
        </w:tc>
      </w:tr>
      <w:tr w:rsidR="00974C7C" w:rsidRPr="00EF382A" w14:paraId="12595B14" w14:textId="77777777" w:rsidTr="00A2094F">
        <w:tc>
          <w:tcPr>
            <w:tcW w:w="0" w:type="auto"/>
            <w:vMerge/>
            <w:hideMark/>
          </w:tcPr>
          <w:p w14:paraId="0DCD0259" w14:textId="35B1D36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0CDFC40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2Al + 6HCl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2AlCl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7F704D7B" w14:textId="68D391B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 বিক্রিয়া</w:t>
            </w:r>
          </w:p>
        </w:tc>
      </w:tr>
      <w:tr w:rsidR="00974C7C" w:rsidRPr="00EF382A" w14:paraId="5C8E97EC" w14:textId="77777777" w:rsidTr="00A2094F">
        <w:tc>
          <w:tcPr>
            <w:tcW w:w="0" w:type="auto"/>
            <w:vMerge w:val="restart"/>
            <w:hideMark/>
          </w:tcPr>
          <w:p w14:paraId="27A2D3B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64</w:t>
            </w:r>
          </w:p>
          <w:p w14:paraId="0907B741" w14:textId="4B1B2C73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080DF9C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2HNO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+ 2NO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[O]</w:t>
            </w:r>
          </w:p>
        </w:tc>
        <w:tc>
          <w:tcPr>
            <w:tcW w:w="3960" w:type="dxa"/>
            <w:hideMark/>
          </w:tcPr>
          <w:p w14:paraId="1B35085D" w14:textId="2A9B7B3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3CCA22C2" w14:textId="77777777" w:rsidTr="00A2094F">
        <w:tc>
          <w:tcPr>
            <w:tcW w:w="0" w:type="auto"/>
            <w:vMerge/>
            <w:hideMark/>
          </w:tcPr>
          <w:p w14:paraId="65672527" w14:textId="38EA0E3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4109430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2B + 3[O]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B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1B5C3E2E" w14:textId="0E82C24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 বিক্রিয়া</w:t>
            </w:r>
          </w:p>
        </w:tc>
      </w:tr>
      <w:tr w:rsidR="00974C7C" w:rsidRPr="00EF382A" w14:paraId="05CF9566" w14:textId="77777777" w:rsidTr="00A2094F">
        <w:tc>
          <w:tcPr>
            <w:tcW w:w="0" w:type="auto"/>
            <w:vMerge/>
            <w:hideMark/>
          </w:tcPr>
          <w:p w14:paraId="31A44139" w14:textId="09AE101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0566EBE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B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BO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58746EE8" w14:textId="7DF3188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4F730247" w14:textId="77777777" w:rsidTr="00A2094F">
        <w:tc>
          <w:tcPr>
            <w:tcW w:w="0" w:type="auto"/>
            <w:vMerge w:val="restart"/>
            <w:hideMark/>
          </w:tcPr>
          <w:p w14:paraId="4F39D3B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65</w:t>
            </w:r>
          </w:p>
          <w:p w14:paraId="07A318BD" w14:textId="6C85191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16F8C45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2HNO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+ 2NO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[O]</w:t>
            </w:r>
          </w:p>
        </w:tc>
        <w:tc>
          <w:tcPr>
            <w:tcW w:w="3960" w:type="dxa"/>
            <w:hideMark/>
          </w:tcPr>
          <w:p w14:paraId="6091ABA7" w14:textId="036F59B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1883567C" w14:textId="77777777" w:rsidTr="00A2094F">
        <w:tc>
          <w:tcPr>
            <w:tcW w:w="0" w:type="auto"/>
            <w:vMerge/>
            <w:hideMark/>
          </w:tcPr>
          <w:p w14:paraId="0A2B4B1E" w14:textId="1B8B74F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39ED71E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2Al + 3[O]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653760A4" w14:textId="64343490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 বিক্রিয়া</w:t>
            </w:r>
          </w:p>
        </w:tc>
      </w:tr>
      <w:tr w:rsidR="00974C7C" w:rsidRPr="00EF382A" w14:paraId="04926752" w14:textId="77777777" w:rsidTr="00A2094F">
        <w:tc>
          <w:tcPr>
            <w:tcW w:w="0" w:type="auto"/>
            <w:hideMark/>
          </w:tcPr>
          <w:p w14:paraId="0199A3E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66</w:t>
            </w:r>
          </w:p>
        </w:tc>
        <w:tc>
          <w:tcPr>
            <w:tcW w:w="6772" w:type="dxa"/>
            <w:hideMark/>
          </w:tcPr>
          <w:p w14:paraId="7E3161A7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+ 6HNO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Al(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NO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>)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477C3F3A" w14:textId="66F7D32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প্রশমন বিক্রিয়া</w:t>
            </w:r>
          </w:p>
        </w:tc>
      </w:tr>
      <w:tr w:rsidR="00974C7C" w:rsidRPr="00EF382A" w14:paraId="0871A053" w14:textId="77777777" w:rsidTr="00A2094F">
        <w:tc>
          <w:tcPr>
            <w:tcW w:w="0" w:type="auto"/>
            <w:hideMark/>
          </w:tcPr>
          <w:p w14:paraId="7F9260B2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67</w:t>
            </w:r>
          </w:p>
        </w:tc>
        <w:tc>
          <w:tcPr>
            <w:tcW w:w="6772" w:type="dxa"/>
            <w:hideMark/>
          </w:tcPr>
          <w:p w14:paraId="2D94777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 + 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3S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3B6D762" w14:textId="79C7026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জারণ-বিজারণ বিক্রিয়া </w:t>
            </w:r>
          </w:p>
        </w:tc>
      </w:tr>
      <w:tr w:rsidR="00974C7C" w:rsidRPr="00EF382A" w14:paraId="3056C0A9" w14:textId="77777777" w:rsidTr="00A2094F">
        <w:tc>
          <w:tcPr>
            <w:tcW w:w="0" w:type="auto"/>
            <w:hideMark/>
          </w:tcPr>
          <w:p w14:paraId="0A203BD7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68</w:t>
            </w:r>
          </w:p>
        </w:tc>
        <w:tc>
          <w:tcPr>
            <w:tcW w:w="6772" w:type="dxa"/>
            <w:hideMark/>
          </w:tcPr>
          <w:p w14:paraId="11A4569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2HCl + [O]</w:t>
            </w:r>
          </w:p>
        </w:tc>
        <w:tc>
          <w:tcPr>
            <w:tcW w:w="3960" w:type="dxa"/>
            <w:hideMark/>
          </w:tcPr>
          <w:p w14:paraId="689B7EA7" w14:textId="79895A2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3E96289C" w14:textId="77777777" w:rsidTr="00A2094F">
        <w:tc>
          <w:tcPr>
            <w:tcW w:w="0" w:type="auto"/>
            <w:hideMark/>
          </w:tcPr>
          <w:p w14:paraId="0B29CDC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69</w:t>
            </w:r>
          </w:p>
        </w:tc>
        <w:tc>
          <w:tcPr>
            <w:tcW w:w="6772" w:type="dxa"/>
            <w:hideMark/>
          </w:tcPr>
          <w:p w14:paraId="5DC79EC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2FeCl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2FeCl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+ 2HCl</w:t>
            </w:r>
          </w:p>
        </w:tc>
        <w:tc>
          <w:tcPr>
            <w:tcW w:w="3960" w:type="dxa"/>
            <w:hideMark/>
          </w:tcPr>
          <w:p w14:paraId="4E2362E7" w14:textId="56592A9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48DE73A0" w14:textId="77777777" w:rsidTr="00A2094F">
        <w:tc>
          <w:tcPr>
            <w:tcW w:w="0" w:type="auto"/>
            <w:hideMark/>
          </w:tcPr>
          <w:p w14:paraId="21A0C9B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70</w:t>
            </w:r>
          </w:p>
        </w:tc>
        <w:tc>
          <w:tcPr>
            <w:tcW w:w="6772" w:type="dxa"/>
            <w:hideMark/>
          </w:tcPr>
          <w:p w14:paraId="3066E0D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+ 2[H]</w:t>
            </w:r>
          </w:p>
        </w:tc>
        <w:tc>
          <w:tcPr>
            <w:tcW w:w="3960" w:type="dxa"/>
            <w:hideMark/>
          </w:tcPr>
          <w:p w14:paraId="75CCB23B" w14:textId="3C79681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1A8767C6" w14:textId="77777777" w:rsidTr="00A2094F">
        <w:tc>
          <w:tcPr>
            <w:tcW w:w="0" w:type="auto"/>
            <w:hideMark/>
          </w:tcPr>
          <w:p w14:paraId="1906941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71</w:t>
            </w:r>
          </w:p>
        </w:tc>
        <w:tc>
          <w:tcPr>
            <w:tcW w:w="6772" w:type="dxa"/>
            <w:hideMark/>
          </w:tcPr>
          <w:p w14:paraId="2C6B534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FeCl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</w:t>
            </w:r>
            <w:r w:rsidRPr="00EF382A">
              <w:rPr>
                <w:rFonts w:ascii="Cambria" w:eastAsia="Times New Roman" w:hAnsi="Cambria" w:cs="Cambria"/>
              </w:rPr>
              <w:t>½</w:t>
            </w: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FeCl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2C6785DE" w14:textId="26507744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022AF7BF" w14:textId="77777777" w:rsidTr="00A2094F">
        <w:tc>
          <w:tcPr>
            <w:tcW w:w="0" w:type="auto"/>
            <w:hideMark/>
          </w:tcPr>
          <w:p w14:paraId="57A4CD67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72</w:t>
            </w:r>
          </w:p>
        </w:tc>
        <w:tc>
          <w:tcPr>
            <w:tcW w:w="6772" w:type="dxa"/>
            <w:hideMark/>
          </w:tcPr>
          <w:p w14:paraId="6868C447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 + 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2HCl + S</w:t>
            </w:r>
          </w:p>
        </w:tc>
        <w:tc>
          <w:tcPr>
            <w:tcW w:w="3960" w:type="dxa"/>
            <w:hideMark/>
          </w:tcPr>
          <w:p w14:paraId="163ECC29" w14:textId="1F618C9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7ED05D28" w14:textId="77777777" w:rsidTr="00A2094F">
        <w:tc>
          <w:tcPr>
            <w:tcW w:w="0" w:type="auto"/>
            <w:hideMark/>
          </w:tcPr>
          <w:p w14:paraId="456F0C5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73</w:t>
            </w:r>
          </w:p>
        </w:tc>
        <w:tc>
          <w:tcPr>
            <w:tcW w:w="6772" w:type="dxa"/>
            <w:hideMark/>
          </w:tcPr>
          <w:p w14:paraId="503A2B8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NaCl + NaOCl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62A56995" w14:textId="6173951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 বিক্রিয়া</w:t>
            </w:r>
          </w:p>
        </w:tc>
      </w:tr>
      <w:tr w:rsidR="00974C7C" w:rsidRPr="00EF382A" w14:paraId="76C91121" w14:textId="77777777" w:rsidTr="00A2094F">
        <w:tc>
          <w:tcPr>
            <w:tcW w:w="0" w:type="auto"/>
            <w:hideMark/>
          </w:tcPr>
          <w:p w14:paraId="1A92B42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74</w:t>
            </w:r>
          </w:p>
        </w:tc>
        <w:tc>
          <w:tcPr>
            <w:tcW w:w="6772" w:type="dxa"/>
            <w:hideMark/>
          </w:tcPr>
          <w:p w14:paraId="09170AE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Ca(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Ca(OCl)Cl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5408F5C3" w14:textId="0927607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 বিক্রিয়া</w:t>
            </w:r>
          </w:p>
        </w:tc>
      </w:tr>
      <w:tr w:rsidR="00974C7C" w:rsidRPr="00EF382A" w14:paraId="3CCBC75B" w14:textId="77777777" w:rsidTr="00A2094F">
        <w:tc>
          <w:tcPr>
            <w:tcW w:w="0" w:type="auto"/>
            <w:hideMark/>
          </w:tcPr>
          <w:p w14:paraId="1AA3104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75</w:t>
            </w:r>
          </w:p>
        </w:tc>
        <w:tc>
          <w:tcPr>
            <w:tcW w:w="6772" w:type="dxa"/>
            <w:hideMark/>
          </w:tcPr>
          <w:p w14:paraId="7CB4663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</w:rPr>
              <w:t>⇌</w:t>
            </w:r>
            <w:r w:rsidRPr="00EF382A">
              <w:rPr>
                <w:rFonts w:ascii="Kalpurush" w:eastAsia="Times New Roman" w:hAnsi="Kalpurush" w:cs="Kalpurush"/>
              </w:rPr>
              <w:t xml:space="preserve"> HCl + HClO</w:t>
            </w:r>
          </w:p>
        </w:tc>
        <w:tc>
          <w:tcPr>
            <w:tcW w:w="3960" w:type="dxa"/>
            <w:hideMark/>
          </w:tcPr>
          <w:p w14:paraId="2FC1E71B" w14:textId="7EA6782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 বিক্রিয়া</w:t>
            </w:r>
          </w:p>
        </w:tc>
      </w:tr>
      <w:tr w:rsidR="00974C7C" w:rsidRPr="00EF382A" w14:paraId="6E64C97E" w14:textId="77777777" w:rsidTr="00A2094F">
        <w:tc>
          <w:tcPr>
            <w:tcW w:w="0" w:type="auto"/>
            <w:hideMark/>
          </w:tcPr>
          <w:p w14:paraId="5E3B438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76</w:t>
            </w:r>
          </w:p>
        </w:tc>
        <w:tc>
          <w:tcPr>
            <w:tcW w:w="6772" w:type="dxa"/>
            <w:hideMark/>
          </w:tcPr>
          <w:p w14:paraId="22997A8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74FECF54" w14:textId="14EC153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দহন বিক্রিয়া</w:t>
            </w:r>
          </w:p>
        </w:tc>
      </w:tr>
      <w:tr w:rsidR="00974C7C" w:rsidRPr="00EF382A" w14:paraId="7B29E9B2" w14:textId="77777777" w:rsidTr="00A2094F">
        <w:tc>
          <w:tcPr>
            <w:tcW w:w="0" w:type="auto"/>
            <w:vMerge w:val="restart"/>
            <w:hideMark/>
          </w:tcPr>
          <w:p w14:paraId="2B92C9E8" w14:textId="3E9C3DB3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77</w:t>
            </w:r>
          </w:p>
        </w:tc>
        <w:tc>
          <w:tcPr>
            <w:tcW w:w="6772" w:type="dxa"/>
            <w:hideMark/>
          </w:tcPr>
          <w:p w14:paraId="395888B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</w:rPr>
              <w:t>⇌</w:t>
            </w:r>
            <w:r w:rsidRPr="00EF382A">
              <w:rPr>
                <w:rFonts w:ascii="Kalpurush" w:eastAsia="Times New Roman" w:hAnsi="Kalpurush" w:cs="Kalpurush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1482DB76" w14:textId="1939873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0096EFE9" w14:textId="77777777" w:rsidTr="00A2094F">
        <w:tc>
          <w:tcPr>
            <w:tcW w:w="0" w:type="auto"/>
            <w:vMerge/>
            <w:hideMark/>
          </w:tcPr>
          <w:p w14:paraId="11F75BD6" w14:textId="7A248AD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598AD21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</w:p>
        </w:tc>
        <w:tc>
          <w:tcPr>
            <w:tcW w:w="3960" w:type="dxa"/>
            <w:hideMark/>
          </w:tcPr>
          <w:p w14:paraId="3DABBDA3" w14:textId="2F56FB1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পানিযোজন বিক্রিয়া</w:t>
            </w:r>
          </w:p>
        </w:tc>
      </w:tr>
      <w:tr w:rsidR="00974C7C" w:rsidRPr="00EF382A" w14:paraId="235A099B" w14:textId="77777777" w:rsidTr="00A2094F">
        <w:tc>
          <w:tcPr>
            <w:tcW w:w="0" w:type="auto"/>
            <w:hideMark/>
          </w:tcPr>
          <w:p w14:paraId="397E5B0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78</w:t>
            </w:r>
          </w:p>
        </w:tc>
        <w:tc>
          <w:tcPr>
            <w:tcW w:w="6772" w:type="dxa"/>
            <w:hideMark/>
          </w:tcPr>
          <w:p w14:paraId="3F768A1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V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+ 2VO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419C46EF" w14:textId="1FFF4F3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62C5BE51" w14:textId="77777777" w:rsidTr="00A2094F">
        <w:tc>
          <w:tcPr>
            <w:tcW w:w="0" w:type="auto"/>
            <w:hideMark/>
          </w:tcPr>
          <w:p w14:paraId="502F3D6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79</w:t>
            </w:r>
          </w:p>
        </w:tc>
        <w:tc>
          <w:tcPr>
            <w:tcW w:w="6772" w:type="dxa"/>
            <w:hideMark/>
          </w:tcPr>
          <w:p w14:paraId="3F54485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2VO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</w:t>
            </w:r>
            <w:r w:rsidRPr="00EF382A">
              <w:rPr>
                <w:rFonts w:ascii="Cambria" w:eastAsia="Times New Roman" w:hAnsi="Cambria" w:cs="Cambria"/>
              </w:rPr>
              <w:t>½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V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</w:p>
        </w:tc>
        <w:tc>
          <w:tcPr>
            <w:tcW w:w="3960" w:type="dxa"/>
            <w:hideMark/>
          </w:tcPr>
          <w:p w14:paraId="1F678E2B" w14:textId="406142E2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36AD4A0D" w14:textId="77777777" w:rsidTr="00A2094F">
        <w:tc>
          <w:tcPr>
            <w:tcW w:w="0" w:type="auto"/>
            <w:hideMark/>
          </w:tcPr>
          <w:p w14:paraId="57231A3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79</w:t>
            </w:r>
          </w:p>
        </w:tc>
        <w:tc>
          <w:tcPr>
            <w:tcW w:w="6772" w:type="dxa"/>
            <w:hideMark/>
          </w:tcPr>
          <w:p w14:paraId="78B0B1C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</w:t>
            </w:r>
            <w:r w:rsidRPr="00EF382A">
              <w:rPr>
                <w:rFonts w:ascii="Cambria" w:eastAsia="Times New Roman" w:hAnsi="Cambria" w:cs="Cambria"/>
              </w:rPr>
              <w:t>½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V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V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₅</w:t>
            </w:r>
          </w:p>
        </w:tc>
        <w:tc>
          <w:tcPr>
            <w:tcW w:w="3960" w:type="dxa"/>
            <w:hideMark/>
          </w:tcPr>
          <w:p w14:paraId="2DA1E3CF" w14:textId="02CBF7D4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132EF7D3" w14:textId="77777777" w:rsidTr="00A2094F">
        <w:tc>
          <w:tcPr>
            <w:tcW w:w="0" w:type="auto"/>
            <w:hideMark/>
          </w:tcPr>
          <w:p w14:paraId="30FEA3F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80</w:t>
            </w:r>
          </w:p>
        </w:tc>
        <w:tc>
          <w:tcPr>
            <w:tcW w:w="6772" w:type="dxa"/>
            <w:hideMark/>
          </w:tcPr>
          <w:p w14:paraId="33E64E3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CaF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Ca</w:t>
            </w:r>
            <w:r w:rsidRPr="00EF382A">
              <w:rPr>
                <w:rFonts w:ascii="Cambria" w:eastAsia="Times New Roman" w:hAnsi="Cambria" w:cs="Cambria"/>
              </w:rPr>
              <w:t>²⁺</w:t>
            </w:r>
            <w:r w:rsidRPr="00EF382A">
              <w:rPr>
                <w:rFonts w:ascii="Kalpurush" w:eastAsia="Times New Roman" w:hAnsi="Kalpurush" w:cs="Kalpurush"/>
              </w:rPr>
              <w:t xml:space="preserve"> + 2F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  <w:r w:rsidRPr="00EF382A">
              <w:rPr>
                <w:rFonts w:ascii="Kalpurush" w:eastAsia="Times New Roman" w:hAnsi="Kalpurush" w:cs="Kalpurush"/>
              </w:rPr>
              <w:t>; Ca</w:t>
            </w:r>
            <w:r w:rsidRPr="00EF382A">
              <w:rPr>
                <w:rFonts w:ascii="Cambria" w:eastAsia="Times New Roman" w:hAnsi="Cambria" w:cs="Cambria"/>
              </w:rPr>
              <w:t>²⁺</w:t>
            </w:r>
            <w:r w:rsidRPr="00EF382A">
              <w:rPr>
                <w:rFonts w:ascii="Kalpurush" w:eastAsia="Times New Roman" w:hAnsi="Kalpurush" w:cs="Kalpurush"/>
              </w:rPr>
              <w:t xml:space="preserve"> + 2e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Ca</w:t>
            </w:r>
          </w:p>
        </w:tc>
        <w:tc>
          <w:tcPr>
            <w:tcW w:w="3960" w:type="dxa"/>
            <w:hideMark/>
          </w:tcPr>
          <w:p w14:paraId="2553995B" w14:textId="61D6B879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আয়নীকরণ ও জারণ-বিজারণ বিক্রিয়া </w:t>
            </w:r>
          </w:p>
        </w:tc>
      </w:tr>
      <w:tr w:rsidR="00974C7C" w:rsidRPr="00EF382A" w14:paraId="7710B10F" w14:textId="77777777" w:rsidTr="00A2094F">
        <w:tc>
          <w:tcPr>
            <w:tcW w:w="0" w:type="auto"/>
            <w:hideMark/>
          </w:tcPr>
          <w:p w14:paraId="0BE6233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81</w:t>
            </w:r>
          </w:p>
        </w:tc>
        <w:tc>
          <w:tcPr>
            <w:tcW w:w="6772" w:type="dxa"/>
            <w:hideMark/>
          </w:tcPr>
          <w:p w14:paraId="16E2768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2F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F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+ 2e</w:t>
            </w:r>
            <w:r w:rsidRPr="00EF382A">
              <w:rPr>
                <w:rFonts w:ascii="Times New Roman" w:eastAsia="Times New Roman" w:hAnsi="Times New Roman" w:cs="Times New Roman"/>
              </w:rPr>
              <w:t>⁻</w:t>
            </w:r>
          </w:p>
        </w:tc>
        <w:tc>
          <w:tcPr>
            <w:tcW w:w="3960" w:type="dxa"/>
            <w:hideMark/>
          </w:tcPr>
          <w:p w14:paraId="08E93E89" w14:textId="76C06C2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 বিক্রিয়া</w:t>
            </w:r>
          </w:p>
        </w:tc>
      </w:tr>
      <w:tr w:rsidR="00974C7C" w:rsidRPr="00EF382A" w14:paraId="06F98837" w14:textId="77777777" w:rsidTr="00A2094F">
        <w:tc>
          <w:tcPr>
            <w:tcW w:w="0" w:type="auto"/>
            <w:hideMark/>
          </w:tcPr>
          <w:p w14:paraId="56657B7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82</w:t>
            </w:r>
          </w:p>
        </w:tc>
        <w:tc>
          <w:tcPr>
            <w:tcW w:w="6772" w:type="dxa"/>
            <w:hideMark/>
          </w:tcPr>
          <w:p w14:paraId="0E3F721C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NaI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NaHSO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HI</w:t>
            </w:r>
          </w:p>
        </w:tc>
        <w:tc>
          <w:tcPr>
            <w:tcW w:w="3960" w:type="dxa"/>
            <w:hideMark/>
          </w:tcPr>
          <w:p w14:paraId="33094DC7" w14:textId="5E9B36E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নন-রেডক্স বিক্রিয়া</w:t>
            </w:r>
          </w:p>
        </w:tc>
      </w:tr>
      <w:tr w:rsidR="00974C7C" w:rsidRPr="00EF382A" w14:paraId="2A501106" w14:textId="77777777" w:rsidTr="00A2094F">
        <w:tc>
          <w:tcPr>
            <w:tcW w:w="0" w:type="auto"/>
            <w:hideMark/>
          </w:tcPr>
          <w:p w14:paraId="2DEB4CF2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83</w:t>
            </w:r>
          </w:p>
        </w:tc>
        <w:tc>
          <w:tcPr>
            <w:tcW w:w="6772" w:type="dxa"/>
            <w:hideMark/>
          </w:tcPr>
          <w:p w14:paraId="36F3A4C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MnO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MnSO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[O]</w:t>
            </w:r>
          </w:p>
        </w:tc>
        <w:tc>
          <w:tcPr>
            <w:tcW w:w="3960" w:type="dxa"/>
            <w:hideMark/>
          </w:tcPr>
          <w:p w14:paraId="3C0516FF" w14:textId="5BB4CB7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3F1FD0FF" w14:textId="77777777" w:rsidTr="00A2094F">
        <w:tc>
          <w:tcPr>
            <w:tcW w:w="0" w:type="auto"/>
            <w:hideMark/>
          </w:tcPr>
          <w:p w14:paraId="5CA9EB98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84</w:t>
            </w:r>
          </w:p>
        </w:tc>
        <w:tc>
          <w:tcPr>
            <w:tcW w:w="6772" w:type="dxa"/>
            <w:hideMark/>
          </w:tcPr>
          <w:p w14:paraId="7DC00CF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2HI + [O]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I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4BBD7AE0" w14:textId="0F92313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বিক্রিয়া</w:t>
            </w:r>
          </w:p>
        </w:tc>
      </w:tr>
      <w:tr w:rsidR="00974C7C" w:rsidRPr="00EF382A" w14:paraId="2E9D0304" w14:textId="77777777" w:rsidTr="00A2094F">
        <w:tc>
          <w:tcPr>
            <w:tcW w:w="0" w:type="auto"/>
            <w:hideMark/>
          </w:tcPr>
          <w:p w14:paraId="42A1968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85</w:t>
            </w:r>
          </w:p>
        </w:tc>
        <w:tc>
          <w:tcPr>
            <w:tcW w:w="6772" w:type="dxa"/>
            <w:hideMark/>
          </w:tcPr>
          <w:p w14:paraId="4C17EB31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HCl + HClO</w:t>
            </w:r>
          </w:p>
        </w:tc>
        <w:tc>
          <w:tcPr>
            <w:tcW w:w="3960" w:type="dxa"/>
            <w:hideMark/>
          </w:tcPr>
          <w:p w14:paraId="4CA69B34" w14:textId="5A61F5A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 বিক্রিয়া</w:t>
            </w:r>
          </w:p>
        </w:tc>
      </w:tr>
      <w:tr w:rsidR="00974C7C" w:rsidRPr="00EF382A" w14:paraId="799326A3" w14:textId="77777777" w:rsidTr="00A2094F">
        <w:tc>
          <w:tcPr>
            <w:tcW w:w="0" w:type="auto"/>
            <w:hideMark/>
          </w:tcPr>
          <w:p w14:paraId="58898439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86</w:t>
            </w:r>
          </w:p>
        </w:tc>
        <w:tc>
          <w:tcPr>
            <w:tcW w:w="6772" w:type="dxa"/>
            <w:hideMark/>
          </w:tcPr>
          <w:p w14:paraId="2EA25B6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+ 2KOH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KCl + KClO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2598FF9E" w14:textId="136ABCEA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অসমঞ্জসতা বিক্রিয়া</w:t>
            </w:r>
          </w:p>
        </w:tc>
      </w:tr>
      <w:tr w:rsidR="00974C7C" w:rsidRPr="00EF382A" w14:paraId="53FCC7B8" w14:textId="77777777" w:rsidTr="00A2094F">
        <w:tc>
          <w:tcPr>
            <w:tcW w:w="0" w:type="auto"/>
            <w:hideMark/>
          </w:tcPr>
          <w:p w14:paraId="1D3E3E0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87</w:t>
            </w:r>
          </w:p>
        </w:tc>
        <w:tc>
          <w:tcPr>
            <w:tcW w:w="6772" w:type="dxa"/>
            <w:hideMark/>
          </w:tcPr>
          <w:p w14:paraId="77DEE52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Cr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₇</w:t>
            </w:r>
            <w:r w:rsidRPr="00EF382A">
              <w:rPr>
                <w:rFonts w:ascii="Kalpurush" w:eastAsia="Times New Roman" w:hAnsi="Kalpurush" w:cs="Kalpurush"/>
              </w:rPr>
              <w:t xml:space="preserve"> + 2KOH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CrO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3D0A6CCD" w14:textId="0878D56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নন-রেডক্স বিক্রিয়া</w:t>
            </w:r>
          </w:p>
        </w:tc>
      </w:tr>
      <w:tr w:rsidR="00974C7C" w:rsidRPr="00EF382A" w14:paraId="1370E58B" w14:textId="77777777" w:rsidTr="00A2094F">
        <w:tc>
          <w:tcPr>
            <w:tcW w:w="0" w:type="auto"/>
            <w:hideMark/>
          </w:tcPr>
          <w:p w14:paraId="2386B01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88</w:t>
            </w:r>
          </w:p>
        </w:tc>
        <w:tc>
          <w:tcPr>
            <w:tcW w:w="6772" w:type="dxa"/>
            <w:hideMark/>
          </w:tcPr>
          <w:p w14:paraId="011F335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CrO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Cr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₇</w:t>
            </w:r>
            <w:r w:rsidRPr="00EF382A">
              <w:rPr>
                <w:rFonts w:ascii="Kalpurush" w:eastAsia="Times New Roman" w:hAnsi="Kalpurush" w:cs="Kalpurush"/>
              </w:rPr>
              <w:t xml:space="preserve"> + 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25003152" w14:textId="069FDFCB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নন-রেডক্স বিক্রিয়া</w:t>
            </w:r>
          </w:p>
        </w:tc>
      </w:tr>
      <w:tr w:rsidR="00974C7C" w:rsidRPr="00EF382A" w14:paraId="52436D75" w14:textId="77777777" w:rsidTr="00A2094F">
        <w:tc>
          <w:tcPr>
            <w:tcW w:w="0" w:type="auto"/>
            <w:hideMark/>
          </w:tcPr>
          <w:p w14:paraId="6D22C0C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89</w:t>
            </w:r>
          </w:p>
        </w:tc>
        <w:tc>
          <w:tcPr>
            <w:tcW w:w="6772" w:type="dxa"/>
            <w:hideMark/>
          </w:tcPr>
          <w:p w14:paraId="694B5C9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K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Cr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₇</w:t>
            </w:r>
            <w:r w:rsidRPr="00EF382A">
              <w:rPr>
                <w:rFonts w:ascii="Kalpurush" w:eastAsia="Times New Roman" w:hAnsi="Kalpurush" w:cs="Kalpurush"/>
              </w:rPr>
              <w:t xml:space="preserve"> + 14HCl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2KCl + 2CrCl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+ 7H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+ 3Cl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0B2CD711" w14:textId="79CB15A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জারণ-বিজারণ বিক্রিয়া</w:t>
            </w:r>
          </w:p>
        </w:tc>
      </w:tr>
      <w:tr w:rsidR="00974C7C" w:rsidRPr="00EF382A" w14:paraId="32DDABA8" w14:textId="77777777" w:rsidTr="00A2094F">
        <w:tc>
          <w:tcPr>
            <w:tcW w:w="0" w:type="auto"/>
            <w:hideMark/>
          </w:tcPr>
          <w:p w14:paraId="7FCB09E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90</w:t>
            </w:r>
          </w:p>
        </w:tc>
        <w:tc>
          <w:tcPr>
            <w:tcW w:w="6772" w:type="dxa"/>
            <w:hideMark/>
          </w:tcPr>
          <w:p w14:paraId="2B46D78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La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La(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+ 3/2H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57C81BC1" w14:textId="7390C9E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 বিক্রিয়া</w:t>
            </w:r>
          </w:p>
        </w:tc>
      </w:tr>
      <w:tr w:rsidR="00974C7C" w:rsidRPr="00EF382A" w14:paraId="1F07FEB5" w14:textId="77777777" w:rsidTr="00A2094F">
        <w:tc>
          <w:tcPr>
            <w:tcW w:w="0" w:type="auto"/>
            <w:hideMark/>
          </w:tcPr>
          <w:p w14:paraId="7D0F1F2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91</w:t>
            </w:r>
          </w:p>
        </w:tc>
        <w:tc>
          <w:tcPr>
            <w:tcW w:w="6772" w:type="dxa"/>
            <w:hideMark/>
          </w:tcPr>
          <w:p w14:paraId="4829F953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2La + 6HCl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2LaCl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0D4EB1CF" w14:textId="0F6BF186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 বিক্রিয়া</w:t>
            </w:r>
          </w:p>
        </w:tc>
      </w:tr>
      <w:tr w:rsidR="00974C7C" w:rsidRPr="00EF382A" w14:paraId="0BDB4E9F" w14:textId="77777777" w:rsidTr="00A2094F">
        <w:tc>
          <w:tcPr>
            <w:tcW w:w="0" w:type="auto"/>
            <w:hideMark/>
          </w:tcPr>
          <w:p w14:paraId="10C33B8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92</w:t>
            </w:r>
          </w:p>
        </w:tc>
        <w:tc>
          <w:tcPr>
            <w:tcW w:w="6772" w:type="dxa"/>
            <w:hideMark/>
          </w:tcPr>
          <w:p w14:paraId="2CD042E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4La + 3O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2La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4CA25D1F" w14:textId="00E2E6C4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সংযোজন বিক্রিয়া </w:t>
            </w:r>
          </w:p>
        </w:tc>
      </w:tr>
      <w:tr w:rsidR="00974C7C" w:rsidRPr="00EF382A" w14:paraId="4945D307" w14:textId="77777777" w:rsidTr="00A2094F">
        <w:tc>
          <w:tcPr>
            <w:tcW w:w="0" w:type="auto"/>
            <w:hideMark/>
          </w:tcPr>
          <w:p w14:paraId="7763F3D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93</w:t>
            </w:r>
          </w:p>
        </w:tc>
        <w:tc>
          <w:tcPr>
            <w:tcW w:w="6772" w:type="dxa"/>
            <w:hideMark/>
          </w:tcPr>
          <w:p w14:paraId="508F57C6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2La + 3X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2LaX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262735C0" w14:textId="1BBBAD1F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 xml:space="preserve">সংযোজন বিক্রিয়া </w:t>
            </w:r>
          </w:p>
        </w:tc>
      </w:tr>
      <w:tr w:rsidR="00974C7C" w:rsidRPr="00EF382A" w14:paraId="66652530" w14:textId="77777777" w:rsidTr="00A2094F">
        <w:tc>
          <w:tcPr>
            <w:tcW w:w="0" w:type="auto"/>
            <w:hideMark/>
          </w:tcPr>
          <w:p w14:paraId="16BD89F0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94</w:t>
            </w:r>
          </w:p>
        </w:tc>
        <w:tc>
          <w:tcPr>
            <w:tcW w:w="6772" w:type="dxa"/>
            <w:hideMark/>
          </w:tcPr>
          <w:p w14:paraId="0061803A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2Ac + 6H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2</w:t>
            </w:r>
            <w:proofErr w:type="gramStart"/>
            <w:r w:rsidRPr="00EF382A">
              <w:rPr>
                <w:rFonts w:ascii="Kalpurush" w:eastAsia="Times New Roman" w:hAnsi="Kalpurush" w:cs="Kalpurush"/>
              </w:rPr>
              <w:t>Ac(</w:t>
            </w:r>
            <w:proofErr w:type="gramEnd"/>
            <w:r w:rsidRPr="00EF382A">
              <w:rPr>
                <w:rFonts w:ascii="Kalpurush" w:eastAsia="Times New Roman" w:hAnsi="Kalpurush" w:cs="Kalpurush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3780E1D9" w14:textId="12F40A6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 বিক্রিয়া</w:t>
            </w:r>
          </w:p>
        </w:tc>
      </w:tr>
      <w:tr w:rsidR="00974C7C" w:rsidRPr="00EF382A" w14:paraId="158918EB" w14:textId="77777777" w:rsidTr="00A2094F">
        <w:tc>
          <w:tcPr>
            <w:tcW w:w="0" w:type="auto"/>
            <w:hideMark/>
          </w:tcPr>
          <w:p w14:paraId="5150851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95</w:t>
            </w:r>
          </w:p>
        </w:tc>
        <w:tc>
          <w:tcPr>
            <w:tcW w:w="6772" w:type="dxa"/>
            <w:hideMark/>
          </w:tcPr>
          <w:p w14:paraId="190FB23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 xml:space="preserve">Th + 4HCl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ThCl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0A345AB9" w14:textId="3773E91E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প্রতিস্থাপন বিক্রিয়া</w:t>
            </w:r>
          </w:p>
        </w:tc>
      </w:tr>
      <w:tr w:rsidR="00974C7C" w:rsidRPr="00EF382A" w14:paraId="779DFD27" w14:textId="77777777" w:rsidTr="00A2094F">
        <w:trPr>
          <w:trHeight w:val="1190"/>
        </w:trPr>
        <w:tc>
          <w:tcPr>
            <w:tcW w:w="0" w:type="auto"/>
            <w:hideMark/>
          </w:tcPr>
          <w:p w14:paraId="478D9B34" w14:textId="2EB0745C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96</w:t>
            </w:r>
          </w:p>
        </w:tc>
        <w:tc>
          <w:tcPr>
            <w:tcW w:w="6772" w:type="dxa"/>
            <w:hideMark/>
          </w:tcPr>
          <w:p w14:paraId="42454105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BeCO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BeO + CO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75DC30CF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MgCO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MgO + CO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  <w:p w14:paraId="1E87FDB3" w14:textId="1B4966CB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CaCO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CaO + CO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</w:p>
        </w:tc>
        <w:tc>
          <w:tcPr>
            <w:tcW w:w="3960" w:type="dxa"/>
            <w:hideMark/>
          </w:tcPr>
          <w:p w14:paraId="621C6D67" w14:textId="4B33EAD5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বিয়োজন বিক্রিয়া</w:t>
            </w:r>
          </w:p>
        </w:tc>
      </w:tr>
      <w:tr w:rsidR="00974C7C" w:rsidRPr="00EF382A" w14:paraId="7381AD75" w14:textId="77777777" w:rsidTr="00A2094F">
        <w:trPr>
          <w:trHeight w:val="1190"/>
        </w:trPr>
        <w:tc>
          <w:tcPr>
            <w:tcW w:w="0" w:type="auto"/>
            <w:vMerge w:val="restart"/>
            <w:hideMark/>
          </w:tcPr>
          <w:p w14:paraId="2045D59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97</w:t>
            </w:r>
          </w:p>
          <w:p w14:paraId="57D0A6C6" w14:textId="0BDF8C5D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46B38E5B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CuSO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>·5H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CuSO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>·3H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716922B4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CuSO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>·3H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CuSO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>·H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 + 2H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  <w:p w14:paraId="7A9AE453" w14:textId="696557F0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CuSO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>·H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CuSO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</w:rPr>
              <w:t>₂</w:t>
            </w:r>
            <w:r w:rsidRPr="00EF382A">
              <w:rPr>
                <w:rFonts w:ascii="Kalpurush" w:eastAsia="Times New Roman" w:hAnsi="Kalpurush" w:cs="Kalpurush"/>
              </w:rPr>
              <w:t>O</w:t>
            </w:r>
          </w:p>
        </w:tc>
        <w:tc>
          <w:tcPr>
            <w:tcW w:w="3960" w:type="dxa"/>
            <w:hideMark/>
          </w:tcPr>
          <w:p w14:paraId="233641A9" w14:textId="6D2DD8D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নিরুদন বিক্রিয়া</w:t>
            </w:r>
          </w:p>
        </w:tc>
      </w:tr>
      <w:tr w:rsidR="00974C7C" w:rsidRPr="00EF382A" w14:paraId="5BA25825" w14:textId="77777777" w:rsidTr="00A2094F">
        <w:tc>
          <w:tcPr>
            <w:tcW w:w="0" w:type="auto"/>
            <w:vMerge/>
            <w:hideMark/>
          </w:tcPr>
          <w:p w14:paraId="3B5EDD13" w14:textId="555A7371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</w:p>
        </w:tc>
        <w:tc>
          <w:tcPr>
            <w:tcW w:w="6772" w:type="dxa"/>
            <w:hideMark/>
          </w:tcPr>
          <w:p w14:paraId="4153FAFE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</w:rPr>
            </w:pPr>
            <w:r w:rsidRPr="00EF382A">
              <w:rPr>
                <w:rFonts w:ascii="Kalpurush" w:eastAsia="Times New Roman" w:hAnsi="Kalpurush" w:cs="Kalpurush"/>
              </w:rPr>
              <w:t>CuSO</w:t>
            </w:r>
            <w:r w:rsidRPr="00EF382A">
              <w:rPr>
                <w:rFonts w:ascii="Times New Roman" w:eastAsia="Times New Roman" w:hAnsi="Times New Roman" w:cs="Times New Roman"/>
              </w:rPr>
              <w:t>₄</w:t>
            </w:r>
            <w:r w:rsidRPr="00EF382A">
              <w:rPr>
                <w:rFonts w:ascii="Kalpurush" w:eastAsia="Times New Roman" w:hAnsi="Kalpurush" w:cs="Kalpurush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</w:rPr>
              <w:t>→</w:t>
            </w:r>
            <w:r w:rsidRPr="00EF382A">
              <w:rPr>
                <w:rFonts w:ascii="Kalpurush" w:eastAsia="Times New Roman" w:hAnsi="Kalpurush" w:cs="Kalpurush"/>
              </w:rPr>
              <w:t xml:space="preserve"> CuO + SO</w:t>
            </w:r>
            <w:r w:rsidRPr="00EF382A">
              <w:rPr>
                <w:rFonts w:ascii="Times New Roman" w:eastAsia="Times New Roman" w:hAnsi="Times New Roman" w:cs="Times New Roman"/>
              </w:rPr>
              <w:t>₃</w:t>
            </w:r>
          </w:p>
        </w:tc>
        <w:tc>
          <w:tcPr>
            <w:tcW w:w="3960" w:type="dxa"/>
            <w:hideMark/>
          </w:tcPr>
          <w:p w14:paraId="4DD0BAFD" w14:textId="77777777" w:rsidR="00974C7C" w:rsidRPr="00EF382A" w:rsidRDefault="00974C7C" w:rsidP="00974C7C">
            <w:pPr>
              <w:rPr>
                <w:rFonts w:ascii="Kalpurush" w:eastAsia="Times New Roman" w:hAnsi="Kalpurush" w:cs="Kalpurush"/>
                <w:b/>
                <w:bCs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</w:rPr>
              <w:t>তাপীয় বিয়োজন</w:t>
            </w:r>
          </w:p>
        </w:tc>
      </w:tr>
    </w:tbl>
    <w:p w14:paraId="66A966BC" w14:textId="7BCD70E3" w:rsidR="00E559C8" w:rsidRPr="00EF382A" w:rsidRDefault="00E559C8" w:rsidP="003869F2">
      <w:pPr>
        <w:jc w:val="both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5776BA01" w14:textId="77777777" w:rsidR="00E559C8" w:rsidRPr="00EF382A" w:rsidRDefault="00E559C8" w:rsidP="00E559C8">
      <w:pPr>
        <w:spacing w:after="100"/>
        <w:jc w:val="center"/>
        <w:rPr>
          <w:rFonts w:ascii="Kalpurush" w:hAnsi="Kalpurush" w:cs="Kalpurush"/>
          <w:b/>
          <w:sz w:val="36"/>
          <w:szCs w:val="36"/>
        </w:rPr>
      </w:pPr>
    </w:p>
    <w:p w14:paraId="715FD333" w14:textId="77777777" w:rsidR="00844222" w:rsidRPr="00EF382A" w:rsidRDefault="00844222" w:rsidP="00C57C25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30BC656D" w14:textId="77777777" w:rsidR="00844222" w:rsidRPr="00EF382A" w:rsidRDefault="00844222" w:rsidP="00C57C25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</w:p>
    <w:p w14:paraId="7BD28106" w14:textId="77777777" w:rsidR="00844222" w:rsidRPr="00EF382A" w:rsidRDefault="00844222">
      <w:pPr>
        <w:rPr>
          <w:rFonts w:ascii="Kalpurush" w:eastAsia="Noto Sans Bengali" w:hAnsi="Kalpurush" w:cs="Kalpurush"/>
          <w:b/>
          <w:sz w:val="36"/>
          <w:szCs w:val="36"/>
          <w:highlight w:val="yellow"/>
        </w:rPr>
      </w:pPr>
      <w:r w:rsidRPr="00EF382A">
        <w:rPr>
          <w:rFonts w:ascii="Kalpurush" w:eastAsia="Noto Sans Bengali" w:hAnsi="Kalpurush" w:cs="Kalpurush"/>
          <w:b/>
          <w:sz w:val="36"/>
          <w:szCs w:val="36"/>
          <w:highlight w:val="yellow"/>
        </w:rPr>
        <w:br w:type="page"/>
      </w:r>
    </w:p>
    <w:p w14:paraId="778F3CFC" w14:textId="468BCA08" w:rsidR="00C57C25" w:rsidRPr="00EF382A" w:rsidRDefault="00C57C25" w:rsidP="00C57C25">
      <w:pPr>
        <w:spacing w:after="100"/>
        <w:jc w:val="center"/>
        <w:rPr>
          <w:rFonts w:ascii="Kalpurush" w:eastAsia="Noto Sans Bengali" w:hAnsi="Kalpurush" w:cs="Kalpurush"/>
          <w:b/>
          <w:sz w:val="36"/>
          <w:szCs w:val="36"/>
        </w:rPr>
      </w:pPr>
      <w:r w:rsidRPr="00EF382A">
        <w:rPr>
          <w:rFonts w:ascii="Kalpurush" w:eastAsia="Noto Sans Bengali" w:hAnsi="Kalpurush" w:cs="Kalpurush"/>
          <w:b/>
          <w:sz w:val="36"/>
          <w:szCs w:val="36"/>
          <w:highlight w:val="yellow"/>
        </w:rPr>
        <w:t>Chapter 4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592"/>
        <w:gridCol w:w="6963"/>
        <w:gridCol w:w="3600"/>
      </w:tblGrid>
      <w:tr w:rsidR="0006747F" w:rsidRPr="00EF382A" w14:paraId="055E636B" w14:textId="77777777" w:rsidTr="00827C4B">
        <w:tc>
          <w:tcPr>
            <w:tcW w:w="0" w:type="auto"/>
            <w:hideMark/>
          </w:tcPr>
          <w:p w14:paraId="0188AAC4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নং</w:t>
            </w:r>
          </w:p>
        </w:tc>
        <w:tc>
          <w:tcPr>
            <w:tcW w:w="6963" w:type="dxa"/>
            <w:hideMark/>
          </w:tcPr>
          <w:p w14:paraId="730BE4DC" w14:textId="77777777" w:rsidR="00DF01E4" w:rsidRPr="00EF382A" w:rsidRDefault="00DF01E4" w:rsidP="00DF01E4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</w:p>
        </w:tc>
        <w:tc>
          <w:tcPr>
            <w:tcW w:w="3600" w:type="dxa"/>
            <w:hideMark/>
          </w:tcPr>
          <w:p w14:paraId="2A57CCF4" w14:textId="77777777" w:rsidR="00DF01E4" w:rsidRPr="00EF382A" w:rsidRDefault="00DF01E4" w:rsidP="00DF01E4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ধরন</w:t>
            </w:r>
          </w:p>
        </w:tc>
      </w:tr>
      <w:tr w:rsidR="0006747F" w:rsidRPr="00EF382A" w14:paraId="0171DD6E" w14:textId="77777777" w:rsidTr="00827C4B">
        <w:tc>
          <w:tcPr>
            <w:tcW w:w="0" w:type="auto"/>
            <w:hideMark/>
          </w:tcPr>
          <w:p w14:paraId="1118AAE2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</w:t>
            </w:r>
          </w:p>
        </w:tc>
        <w:tc>
          <w:tcPr>
            <w:tcW w:w="6963" w:type="dxa"/>
            <w:hideMark/>
          </w:tcPr>
          <w:p w14:paraId="7A605D9D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6CO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+ 6H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+ 6O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5DF4551B" w14:textId="13624110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06747F" w:rsidRPr="00EF382A" w14:paraId="2D9D4282" w14:textId="77777777" w:rsidTr="00827C4B">
        <w:tc>
          <w:tcPr>
            <w:tcW w:w="0" w:type="auto"/>
            <w:hideMark/>
          </w:tcPr>
          <w:p w14:paraId="084878AA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</w:t>
            </w:r>
          </w:p>
        </w:tc>
        <w:tc>
          <w:tcPr>
            <w:tcW w:w="6963" w:type="dxa"/>
            <w:hideMark/>
          </w:tcPr>
          <w:p w14:paraId="5F49D1F9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(C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₁₀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ₙ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 + তাপ</w:t>
            </w:r>
          </w:p>
        </w:tc>
        <w:tc>
          <w:tcPr>
            <w:tcW w:w="3600" w:type="dxa"/>
            <w:hideMark/>
          </w:tcPr>
          <w:p w14:paraId="2E0915FC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 ও তাপউৎপাদী বিক্রিয়া</w:t>
            </w:r>
          </w:p>
        </w:tc>
      </w:tr>
      <w:tr w:rsidR="0006747F" w:rsidRPr="00EF382A" w14:paraId="543C57D1" w14:textId="77777777" w:rsidTr="00827C4B">
        <w:tc>
          <w:tcPr>
            <w:tcW w:w="0" w:type="auto"/>
            <w:hideMark/>
          </w:tcPr>
          <w:p w14:paraId="050D4687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</w:t>
            </w:r>
          </w:p>
        </w:tc>
        <w:tc>
          <w:tcPr>
            <w:tcW w:w="6963" w:type="dxa"/>
            <w:hideMark/>
          </w:tcPr>
          <w:p w14:paraId="69575F97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Fe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xH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Fe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57FB06AF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06747F" w:rsidRPr="00EF382A" w14:paraId="33F2E791" w14:textId="77777777" w:rsidTr="00827C4B">
        <w:tc>
          <w:tcPr>
            <w:tcW w:w="0" w:type="auto"/>
            <w:hideMark/>
          </w:tcPr>
          <w:p w14:paraId="2A01CA83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</w:t>
            </w:r>
          </w:p>
        </w:tc>
        <w:tc>
          <w:tcPr>
            <w:tcW w:w="6963" w:type="dxa"/>
            <w:hideMark/>
          </w:tcPr>
          <w:p w14:paraId="21C2D869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4AF4FF4C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ঘনীভবন বিক্রিয়া</w:t>
            </w:r>
          </w:p>
        </w:tc>
      </w:tr>
      <w:tr w:rsidR="00FE6A6B" w:rsidRPr="00EF382A" w14:paraId="477BBDA4" w14:textId="77777777" w:rsidTr="00827C4B">
        <w:tc>
          <w:tcPr>
            <w:tcW w:w="0" w:type="auto"/>
            <w:hideMark/>
          </w:tcPr>
          <w:p w14:paraId="08AA812B" w14:textId="77777777" w:rsidR="00FE6A6B" w:rsidRPr="00EF382A" w:rsidRDefault="00FE6A6B" w:rsidP="00FE6A6B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</w:t>
            </w:r>
          </w:p>
        </w:tc>
        <w:tc>
          <w:tcPr>
            <w:tcW w:w="6963" w:type="dxa"/>
            <w:hideMark/>
          </w:tcPr>
          <w:p w14:paraId="1029F9C8" w14:textId="77777777" w:rsidR="00FE6A6B" w:rsidRPr="00EF382A" w:rsidRDefault="00FE6A6B" w:rsidP="00FE6A6B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3560391C" w14:textId="63091E46" w:rsidR="00FE6A6B" w:rsidRPr="00EF382A" w:rsidRDefault="00FE6A6B" w:rsidP="00FE6A6B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 ও তাপউৎপাদী বিক্রিয়া</w:t>
            </w:r>
          </w:p>
        </w:tc>
      </w:tr>
      <w:tr w:rsidR="00FE6A6B" w:rsidRPr="00EF382A" w14:paraId="069F3B8C" w14:textId="77777777" w:rsidTr="00827C4B">
        <w:tc>
          <w:tcPr>
            <w:tcW w:w="0" w:type="auto"/>
            <w:hideMark/>
          </w:tcPr>
          <w:p w14:paraId="71270794" w14:textId="77777777" w:rsidR="00FE6A6B" w:rsidRPr="00EF382A" w:rsidRDefault="00FE6A6B" w:rsidP="00FE6A6B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</w:t>
            </w:r>
          </w:p>
        </w:tc>
        <w:tc>
          <w:tcPr>
            <w:tcW w:w="6963" w:type="dxa"/>
            <w:hideMark/>
          </w:tcPr>
          <w:p w14:paraId="7307B34C" w14:textId="77777777" w:rsidR="00FE6A6B" w:rsidRPr="00EF382A" w:rsidRDefault="00FE6A6B" w:rsidP="00FE6A6B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015AB227" w14:textId="1CA4A2D6" w:rsidR="00FE6A6B" w:rsidRPr="00EF382A" w:rsidRDefault="00FE6A6B" w:rsidP="00FE6A6B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0F713F8A" w14:textId="141CFC35" w:rsidR="00FE6A6B" w:rsidRPr="00EF382A" w:rsidRDefault="00FE6A6B" w:rsidP="00FE6A6B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 ও তাপউৎপাদী বিক্রিয়া</w:t>
            </w:r>
          </w:p>
        </w:tc>
      </w:tr>
      <w:tr w:rsidR="0006747F" w:rsidRPr="00EF382A" w14:paraId="36B26192" w14:textId="77777777" w:rsidTr="00827C4B">
        <w:tc>
          <w:tcPr>
            <w:tcW w:w="0" w:type="auto"/>
            <w:hideMark/>
          </w:tcPr>
          <w:p w14:paraId="25BC217F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</w:t>
            </w:r>
          </w:p>
        </w:tc>
        <w:tc>
          <w:tcPr>
            <w:tcW w:w="6963" w:type="dxa"/>
            <w:hideMark/>
          </w:tcPr>
          <w:p w14:paraId="1BDBC2B1" w14:textId="77777777" w:rsidR="00F858C7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Cl + HCl; </w:t>
            </w:r>
          </w:p>
          <w:p w14:paraId="3D5DC6BD" w14:textId="0976565C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Cl + NaOH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 + NaCl</w:t>
            </w:r>
          </w:p>
        </w:tc>
        <w:tc>
          <w:tcPr>
            <w:tcW w:w="3600" w:type="dxa"/>
            <w:hideMark/>
          </w:tcPr>
          <w:p w14:paraId="519E0854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প্রতিস্থাপন বিক্রিয়া</w:t>
            </w:r>
          </w:p>
        </w:tc>
      </w:tr>
      <w:tr w:rsidR="0006747F" w:rsidRPr="00EF382A" w14:paraId="79A28860" w14:textId="77777777" w:rsidTr="00827C4B">
        <w:tc>
          <w:tcPr>
            <w:tcW w:w="0" w:type="auto"/>
            <w:hideMark/>
          </w:tcPr>
          <w:p w14:paraId="7455FCD2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৮</w:t>
            </w:r>
          </w:p>
        </w:tc>
        <w:tc>
          <w:tcPr>
            <w:tcW w:w="6963" w:type="dxa"/>
            <w:hideMark/>
          </w:tcPr>
          <w:p w14:paraId="21D0FBE0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COOH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OCOCH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O;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 +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COOH</w:t>
            </w:r>
          </w:p>
        </w:tc>
        <w:tc>
          <w:tcPr>
            <w:tcW w:w="3600" w:type="dxa"/>
            <w:hideMark/>
          </w:tcPr>
          <w:p w14:paraId="695B9651" w14:textId="7C69D164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FE6A6B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এস্টারীকরণ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r w:rsidR="00053120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06747F" w:rsidRPr="00EF382A" w14:paraId="2E4FD0A0" w14:textId="77777777" w:rsidTr="00827C4B">
        <w:tc>
          <w:tcPr>
            <w:tcW w:w="0" w:type="auto"/>
            <w:hideMark/>
          </w:tcPr>
          <w:p w14:paraId="6B56BABE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৯</w:t>
            </w:r>
          </w:p>
        </w:tc>
        <w:tc>
          <w:tcPr>
            <w:tcW w:w="6963" w:type="dxa"/>
            <w:hideMark/>
          </w:tcPr>
          <w:p w14:paraId="7946EC34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+ 9O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+ 4H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 + 4CO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30E0775C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 বিক্রিয়া</w:t>
            </w:r>
          </w:p>
        </w:tc>
      </w:tr>
      <w:tr w:rsidR="0006747F" w:rsidRPr="00EF382A" w14:paraId="0D7C9B3E" w14:textId="77777777" w:rsidTr="00827C4B">
        <w:tc>
          <w:tcPr>
            <w:tcW w:w="0" w:type="auto"/>
            <w:hideMark/>
          </w:tcPr>
          <w:p w14:paraId="4703598D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১০</w:t>
            </w:r>
          </w:p>
        </w:tc>
        <w:tc>
          <w:tcPr>
            <w:tcW w:w="6963" w:type="dxa"/>
            <w:hideMark/>
          </w:tcPr>
          <w:p w14:paraId="668F3E60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₁₀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+ 7O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+ 8H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2058E602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 বিক্রিয়া</w:t>
            </w:r>
          </w:p>
        </w:tc>
      </w:tr>
      <w:tr w:rsidR="0006747F" w:rsidRPr="00EF382A" w14:paraId="020DC3BF" w14:textId="77777777" w:rsidTr="00827C4B">
        <w:tc>
          <w:tcPr>
            <w:tcW w:w="0" w:type="auto"/>
            <w:hideMark/>
          </w:tcPr>
          <w:p w14:paraId="005C5C10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১১</w:t>
            </w:r>
          </w:p>
        </w:tc>
        <w:tc>
          <w:tcPr>
            <w:tcW w:w="6963" w:type="dxa"/>
            <w:hideMark/>
          </w:tcPr>
          <w:p w14:paraId="724490AD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2HCl + [O]; 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+ 2[H]</w:t>
            </w:r>
          </w:p>
        </w:tc>
        <w:tc>
          <w:tcPr>
            <w:tcW w:w="3600" w:type="dxa"/>
            <w:hideMark/>
          </w:tcPr>
          <w:p w14:paraId="4B6F25E6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06747F" w:rsidRPr="00EF382A" w14:paraId="48A84318" w14:textId="77777777" w:rsidTr="00827C4B">
        <w:tc>
          <w:tcPr>
            <w:tcW w:w="0" w:type="auto"/>
            <w:hideMark/>
          </w:tcPr>
          <w:p w14:paraId="651B2C09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১২</w:t>
            </w:r>
          </w:p>
        </w:tc>
        <w:tc>
          <w:tcPr>
            <w:tcW w:w="6963" w:type="dxa"/>
            <w:hideMark/>
          </w:tcPr>
          <w:p w14:paraId="5E753135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 + [O]</w:t>
            </w:r>
          </w:p>
        </w:tc>
        <w:tc>
          <w:tcPr>
            <w:tcW w:w="3600" w:type="dxa"/>
            <w:hideMark/>
          </w:tcPr>
          <w:p w14:paraId="50EDAA3A" w14:textId="2D527521" w:rsidR="00DF01E4" w:rsidRPr="00EF382A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বিয়োজন </w:t>
            </w:r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</w:p>
        </w:tc>
      </w:tr>
      <w:tr w:rsidR="0006747F" w:rsidRPr="00EF382A" w14:paraId="2E046253" w14:textId="77777777" w:rsidTr="00827C4B">
        <w:tc>
          <w:tcPr>
            <w:tcW w:w="0" w:type="auto"/>
            <w:hideMark/>
          </w:tcPr>
          <w:p w14:paraId="7A22C941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১৩</w:t>
            </w:r>
          </w:p>
        </w:tc>
        <w:tc>
          <w:tcPr>
            <w:tcW w:w="6963" w:type="dxa"/>
            <w:hideMark/>
          </w:tcPr>
          <w:p w14:paraId="238FC524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COCl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CHO + HCl</w:t>
            </w:r>
          </w:p>
        </w:tc>
        <w:tc>
          <w:tcPr>
            <w:tcW w:w="3600" w:type="dxa"/>
            <w:hideMark/>
          </w:tcPr>
          <w:p w14:paraId="5D8AB9BD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বিজারণ বিক্রিয়া</w:t>
            </w:r>
          </w:p>
        </w:tc>
      </w:tr>
      <w:tr w:rsidR="0006747F" w:rsidRPr="00EF382A" w14:paraId="2E0BA942" w14:textId="77777777" w:rsidTr="00827C4B">
        <w:tc>
          <w:tcPr>
            <w:tcW w:w="0" w:type="auto"/>
            <w:hideMark/>
          </w:tcPr>
          <w:p w14:paraId="793CDBBF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১৪</w:t>
            </w:r>
          </w:p>
        </w:tc>
        <w:tc>
          <w:tcPr>
            <w:tcW w:w="6963" w:type="dxa"/>
            <w:hideMark/>
          </w:tcPr>
          <w:p w14:paraId="2EC7272C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3CH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=CH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3CH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CHO</w:t>
            </w:r>
          </w:p>
        </w:tc>
        <w:tc>
          <w:tcPr>
            <w:tcW w:w="3600" w:type="dxa"/>
            <w:hideMark/>
          </w:tcPr>
          <w:p w14:paraId="29369555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 বিক্রিয়া</w:t>
            </w:r>
          </w:p>
        </w:tc>
      </w:tr>
      <w:tr w:rsidR="0006747F" w:rsidRPr="00EF382A" w14:paraId="028DF5B4" w14:textId="77777777" w:rsidTr="00827C4B">
        <w:tc>
          <w:tcPr>
            <w:tcW w:w="0" w:type="auto"/>
            <w:hideMark/>
          </w:tcPr>
          <w:p w14:paraId="1069187B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১৫</w:t>
            </w:r>
          </w:p>
        </w:tc>
        <w:tc>
          <w:tcPr>
            <w:tcW w:w="6963" w:type="dxa"/>
            <w:hideMark/>
          </w:tcPr>
          <w:p w14:paraId="2ADCCF72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2KClO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2KCl + 3O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740F1B0F" w14:textId="621C9879" w:rsidR="00DF01E4" w:rsidRPr="00EF382A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06747F" w:rsidRPr="00EF382A" w14:paraId="196668DE" w14:textId="77777777" w:rsidTr="00827C4B">
        <w:tc>
          <w:tcPr>
            <w:tcW w:w="0" w:type="auto"/>
            <w:hideMark/>
          </w:tcPr>
          <w:p w14:paraId="1B17B98F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১৬</w:t>
            </w:r>
          </w:p>
        </w:tc>
        <w:tc>
          <w:tcPr>
            <w:tcW w:w="6963" w:type="dxa"/>
            <w:hideMark/>
          </w:tcPr>
          <w:p w14:paraId="78365B25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58539420" w14:textId="4F6445EF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বিক্রিয়া</w:t>
            </w:r>
          </w:p>
        </w:tc>
      </w:tr>
      <w:tr w:rsidR="0006747F" w:rsidRPr="00EF382A" w14:paraId="6EB88EE5" w14:textId="77777777" w:rsidTr="00827C4B">
        <w:tc>
          <w:tcPr>
            <w:tcW w:w="0" w:type="auto"/>
            <w:hideMark/>
          </w:tcPr>
          <w:p w14:paraId="08D1CCF1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১৭</w:t>
            </w:r>
          </w:p>
        </w:tc>
        <w:tc>
          <w:tcPr>
            <w:tcW w:w="6963" w:type="dxa"/>
            <w:hideMark/>
          </w:tcPr>
          <w:p w14:paraId="73AFE72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NaOH + 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NaCl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3E44C14D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 বিক্রিয়া</w:t>
            </w:r>
          </w:p>
        </w:tc>
      </w:tr>
      <w:tr w:rsidR="0006747F" w:rsidRPr="00EF382A" w14:paraId="7D7425A9" w14:textId="77777777" w:rsidTr="00827C4B">
        <w:tc>
          <w:tcPr>
            <w:tcW w:w="0" w:type="auto"/>
            <w:hideMark/>
          </w:tcPr>
          <w:p w14:paraId="394EE4EC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১৮</w:t>
            </w:r>
          </w:p>
        </w:tc>
        <w:tc>
          <w:tcPr>
            <w:tcW w:w="6963" w:type="dxa"/>
            <w:hideMark/>
          </w:tcPr>
          <w:p w14:paraId="22B103C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NaCl + AgNO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AgCl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↓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NaNO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7BEAE585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অধঃক্ষেপণ ও দ্বি-প্রতিস্থাপন বিক্রিয়া</w:t>
            </w:r>
          </w:p>
        </w:tc>
      </w:tr>
      <w:tr w:rsidR="0006747F" w:rsidRPr="00EF382A" w14:paraId="010B2382" w14:textId="77777777" w:rsidTr="00827C4B">
        <w:tc>
          <w:tcPr>
            <w:tcW w:w="0" w:type="auto"/>
            <w:hideMark/>
          </w:tcPr>
          <w:p w14:paraId="6BD5B875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১৯</w:t>
            </w:r>
          </w:p>
        </w:tc>
        <w:tc>
          <w:tcPr>
            <w:tcW w:w="6963" w:type="dxa"/>
            <w:hideMark/>
          </w:tcPr>
          <w:p w14:paraId="01124849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2HI</w:t>
            </w:r>
          </w:p>
        </w:tc>
        <w:tc>
          <w:tcPr>
            <w:tcW w:w="3600" w:type="dxa"/>
            <w:hideMark/>
          </w:tcPr>
          <w:p w14:paraId="356BBBA9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ও উভমুখী বিক্রিয়া</w:t>
            </w:r>
          </w:p>
        </w:tc>
      </w:tr>
      <w:tr w:rsidR="0006747F" w:rsidRPr="00EF382A" w14:paraId="3589459C" w14:textId="77777777" w:rsidTr="00827C4B">
        <w:tc>
          <w:tcPr>
            <w:tcW w:w="0" w:type="auto"/>
            <w:hideMark/>
          </w:tcPr>
          <w:p w14:paraId="235DDA64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২০</w:t>
            </w:r>
          </w:p>
        </w:tc>
        <w:tc>
          <w:tcPr>
            <w:tcW w:w="6963" w:type="dxa"/>
            <w:hideMark/>
          </w:tcPr>
          <w:p w14:paraId="628FEF97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CaO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46E76137" w14:textId="7E123537" w:rsidR="00DF01E4" w:rsidRPr="00EF382A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06747F" w:rsidRPr="00EF382A" w14:paraId="084E03FB" w14:textId="77777777" w:rsidTr="00827C4B">
        <w:tc>
          <w:tcPr>
            <w:tcW w:w="0" w:type="auto"/>
            <w:hideMark/>
          </w:tcPr>
          <w:p w14:paraId="6E404836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২১</w:t>
            </w:r>
          </w:p>
        </w:tc>
        <w:tc>
          <w:tcPr>
            <w:tcW w:w="6963" w:type="dxa"/>
            <w:hideMark/>
          </w:tcPr>
          <w:p w14:paraId="331F37F4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AgNO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NaCl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AgCl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↓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NaNO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4FB25AB0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অধঃক্ষেপণ বিক্রিয়া</w:t>
            </w:r>
          </w:p>
        </w:tc>
      </w:tr>
      <w:tr w:rsidR="0006747F" w:rsidRPr="00EF382A" w14:paraId="231E995A" w14:textId="77777777" w:rsidTr="00827C4B">
        <w:tc>
          <w:tcPr>
            <w:tcW w:w="0" w:type="auto"/>
            <w:hideMark/>
          </w:tcPr>
          <w:p w14:paraId="33FB7932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২২</w:t>
            </w:r>
          </w:p>
        </w:tc>
        <w:tc>
          <w:tcPr>
            <w:tcW w:w="6963" w:type="dxa"/>
            <w:hideMark/>
          </w:tcPr>
          <w:p w14:paraId="70FE5D51" w14:textId="77777777" w:rsidR="00B932F5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 +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COOH; </w:t>
            </w:r>
          </w:p>
          <w:p w14:paraId="516531CE" w14:textId="2C205F8D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NaOH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 +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COONa</w:t>
            </w:r>
          </w:p>
        </w:tc>
        <w:tc>
          <w:tcPr>
            <w:tcW w:w="3600" w:type="dxa"/>
            <w:hideMark/>
          </w:tcPr>
          <w:p w14:paraId="32347FFB" w14:textId="5A9CC690" w:rsidR="00DF01E4" w:rsidRPr="00EF382A" w:rsidRDefault="00053120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06747F" w:rsidRPr="00EF382A" w14:paraId="3460E547" w14:textId="77777777" w:rsidTr="00827C4B">
        <w:tc>
          <w:tcPr>
            <w:tcW w:w="0" w:type="auto"/>
            <w:hideMark/>
          </w:tcPr>
          <w:p w14:paraId="67EDCB03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২৩</w:t>
            </w:r>
          </w:p>
        </w:tc>
        <w:tc>
          <w:tcPr>
            <w:tcW w:w="6963" w:type="dxa"/>
            <w:hideMark/>
          </w:tcPr>
          <w:p w14:paraId="28923092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2HCl</w:t>
            </w:r>
          </w:p>
        </w:tc>
        <w:tc>
          <w:tcPr>
            <w:tcW w:w="3600" w:type="dxa"/>
            <w:hideMark/>
          </w:tcPr>
          <w:p w14:paraId="0B5E1BE5" w14:textId="3C20CE31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সংযোজন ও </w:t>
            </w:r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শূন্যক্রম বিক্রিয়া</w:t>
            </w:r>
          </w:p>
        </w:tc>
      </w:tr>
      <w:tr w:rsidR="0006747F" w:rsidRPr="00EF382A" w14:paraId="41109E18" w14:textId="77777777" w:rsidTr="00827C4B">
        <w:tc>
          <w:tcPr>
            <w:tcW w:w="0" w:type="auto"/>
            <w:hideMark/>
          </w:tcPr>
          <w:p w14:paraId="04489A68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২৪</w:t>
            </w:r>
          </w:p>
        </w:tc>
        <w:tc>
          <w:tcPr>
            <w:tcW w:w="6963" w:type="dxa"/>
            <w:hideMark/>
          </w:tcPr>
          <w:p w14:paraId="70583170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4NO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026D9598" w14:textId="25D41846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বিয়োজন ও </w:t>
            </w:r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প্রথমক্রম বিক্রিয়া</w:t>
            </w:r>
          </w:p>
        </w:tc>
      </w:tr>
      <w:tr w:rsidR="0006747F" w:rsidRPr="00EF382A" w14:paraId="7F53F142" w14:textId="77777777" w:rsidTr="00827C4B">
        <w:tc>
          <w:tcPr>
            <w:tcW w:w="0" w:type="auto"/>
            <w:hideMark/>
          </w:tcPr>
          <w:p w14:paraId="358DC933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২৫</w:t>
            </w:r>
          </w:p>
        </w:tc>
        <w:tc>
          <w:tcPr>
            <w:tcW w:w="6963" w:type="dxa"/>
            <w:hideMark/>
          </w:tcPr>
          <w:p w14:paraId="1B6C8923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2HI</w:t>
            </w:r>
          </w:p>
        </w:tc>
        <w:tc>
          <w:tcPr>
            <w:tcW w:w="3600" w:type="dxa"/>
            <w:hideMark/>
          </w:tcPr>
          <w:p w14:paraId="2DD5D4DD" w14:textId="331AC427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সংযোজন ও </w:t>
            </w:r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দ্বিতীয়ক্রম বিক্রিয়া</w:t>
            </w:r>
          </w:p>
        </w:tc>
      </w:tr>
      <w:tr w:rsidR="0006747F" w:rsidRPr="00EF382A" w14:paraId="1F827236" w14:textId="77777777" w:rsidTr="00827C4B">
        <w:tc>
          <w:tcPr>
            <w:tcW w:w="0" w:type="auto"/>
            <w:hideMark/>
          </w:tcPr>
          <w:p w14:paraId="525B5C0C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২৬</w:t>
            </w:r>
          </w:p>
        </w:tc>
        <w:tc>
          <w:tcPr>
            <w:tcW w:w="6963" w:type="dxa"/>
            <w:hideMark/>
          </w:tcPr>
          <w:p w14:paraId="15E727E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PCl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PCl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5FF39AB1" w14:textId="4F27749F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বিয়োজন ও </w:t>
            </w:r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এক-আণবিক বিক্রিয়া</w:t>
            </w:r>
          </w:p>
        </w:tc>
      </w:tr>
      <w:tr w:rsidR="0006747F" w:rsidRPr="00EF382A" w14:paraId="142DEC06" w14:textId="77777777" w:rsidTr="00827C4B">
        <w:tc>
          <w:tcPr>
            <w:tcW w:w="0" w:type="auto"/>
            <w:hideMark/>
          </w:tcPr>
          <w:p w14:paraId="6A644965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২৭</w:t>
            </w:r>
          </w:p>
        </w:tc>
        <w:tc>
          <w:tcPr>
            <w:tcW w:w="6963" w:type="dxa"/>
            <w:hideMark/>
          </w:tcPr>
          <w:p w14:paraId="2460A85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2HCl</w:t>
            </w:r>
          </w:p>
        </w:tc>
        <w:tc>
          <w:tcPr>
            <w:tcW w:w="3600" w:type="dxa"/>
            <w:hideMark/>
          </w:tcPr>
          <w:p w14:paraId="2B270D17" w14:textId="0D4491F7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সংযোজন ও </w:t>
            </w:r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দ্বি-আণবিক বিক্রিয়া</w:t>
            </w:r>
          </w:p>
        </w:tc>
      </w:tr>
      <w:tr w:rsidR="0006747F" w:rsidRPr="00EF382A" w14:paraId="5A22FE89" w14:textId="77777777" w:rsidTr="00827C4B">
        <w:tc>
          <w:tcPr>
            <w:tcW w:w="0" w:type="auto"/>
            <w:hideMark/>
          </w:tcPr>
          <w:p w14:paraId="40C44C4A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২৮</w:t>
            </w:r>
          </w:p>
        </w:tc>
        <w:tc>
          <w:tcPr>
            <w:tcW w:w="6963" w:type="dxa"/>
            <w:hideMark/>
          </w:tcPr>
          <w:p w14:paraId="45AF8FD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NO</w:t>
            </w:r>
          </w:p>
        </w:tc>
        <w:tc>
          <w:tcPr>
            <w:tcW w:w="3600" w:type="dxa"/>
            <w:hideMark/>
          </w:tcPr>
          <w:p w14:paraId="7B2F2172" w14:textId="0535DB56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জারণ-বিজারণ ও </w:t>
            </w:r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দ্বি-আণবিক বিক্রিয়া</w:t>
            </w:r>
          </w:p>
        </w:tc>
      </w:tr>
      <w:tr w:rsidR="0006747F" w:rsidRPr="00EF382A" w14:paraId="591EED00" w14:textId="77777777" w:rsidTr="00827C4B">
        <w:tc>
          <w:tcPr>
            <w:tcW w:w="0" w:type="auto"/>
            <w:hideMark/>
          </w:tcPr>
          <w:p w14:paraId="0B8BABCF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২৯</w:t>
            </w:r>
          </w:p>
        </w:tc>
        <w:tc>
          <w:tcPr>
            <w:tcW w:w="6963" w:type="dxa"/>
            <w:hideMark/>
          </w:tcPr>
          <w:p w14:paraId="084AD61B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2NO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3A047C3C" w14:textId="5DF3B1A3" w:rsidR="00DF01E4" w:rsidRPr="006832C6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বিয়োজন ও </w:t>
            </w:r>
            <w:r w:rsidR="00DF01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দ্বি-আণবিক বিক্রিয়া</w:t>
            </w:r>
          </w:p>
        </w:tc>
      </w:tr>
      <w:tr w:rsidR="0006747F" w:rsidRPr="00EF382A" w14:paraId="1A8BE4F9" w14:textId="77777777" w:rsidTr="00827C4B">
        <w:tc>
          <w:tcPr>
            <w:tcW w:w="0" w:type="auto"/>
            <w:hideMark/>
          </w:tcPr>
          <w:p w14:paraId="127705B9" w14:textId="77777777" w:rsidR="008F2C88" w:rsidRPr="00EF382A" w:rsidRDefault="008F2C88" w:rsidP="008F2C88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৩০</w:t>
            </w:r>
          </w:p>
        </w:tc>
        <w:tc>
          <w:tcPr>
            <w:tcW w:w="6963" w:type="dxa"/>
            <w:hideMark/>
          </w:tcPr>
          <w:p w14:paraId="7B23532F" w14:textId="77777777" w:rsidR="008F2C88" w:rsidRPr="00EF382A" w:rsidRDefault="008F2C88" w:rsidP="008F2C88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COOH +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</w:t>
            </w:r>
          </w:p>
        </w:tc>
        <w:tc>
          <w:tcPr>
            <w:tcW w:w="3600" w:type="dxa"/>
            <w:hideMark/>
          </w:tcPr>
          <w:p w14:paraId="153B2F22" w14:textId="336727BA" w:rsidR="008F2C88" w:rsidRPr="00EF382A" w:rsidRDefault="00053120" w:rsidP="008F2C88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r w:rsidR="008F2C88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06747F" w:rsidRPr="00EF382A" w14:paraId="57318208" w14:textId="77777777" w:rsidTr="00827C4B">
        <w:tc>
          <w:tcPr>
            <w:tcW w:w="0" w:type="auto"/>
            <w:hideMark/>
          </w:tcPr>
          <w:p w14:paraId="03DBF216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৩১</w:t>
            </w:r>
          </w:p>
        </w:tc>
        <w:tc>
          <w:tcPr>
            <w:tcW w:w="6963" w:type="dxa"/>
            <w:hideMark/>
          </w:tcPr>
          <w:p w14:paraId="27E2F05D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 + তাপ</w:t>
            </w:r>
          </w:p>
        </w:tc>
        <w:tc>
          <w:tcPr>
            <w:tcW w:w="3600" w:type="dxa"/>
            <w:hideMark/>
          </w:tcPr>
          <w:p w14:paraId="482BE65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 ও তাপউৎপাদী বিক্রিয়া</w:t>
            </w:r>
          </w:p>
        </w:tc>
      </w:tr>
      <w:tr w:rsidR="0006747F" w:rsidRPr="00EF382A" w14:paraId="157A632D" w14:textId="77777777" w:rsidTr="00827C4B">
        <w:tc>
          <w:tcPr>
            <w:tcW w:w="0" w:type="auto"/>
            <w:hideMark/>
          </w:tcPr>
          <w:p w14:paraId="21565D9A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৩২</w:t>
            </w:r>
          </w:p>
        </w:tc>
        <w:tc>
          <w:tcPr>
            <w:tcW w:w="6963" w:type="dxa"/>
            <w:hideMark/>
          </w:tcPr>
          <w:p w14:paraId="0951979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তাপ</w:t>
            </w:r>
          </w:p>
        </w:tc>
        <w:tc>
          <w:tcPr>
            <w:tcW w:w="3600" w:type="dxa"/>
            <w:hideMark/>
          </w:tcPr>
          <w:p w14:paraId="1A32447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 ও তাপউৎপাদী বিক্রিয়া</w:t>
            </w:r>
          </w:p>
        </w:tc>
      </w:tr>
      <w:tr w:rsidR="0006747F" w:rsidRPr="00EF382A" w14:paraId="1A05F1C6" w14:textId="77777777" w:rsidTr="00827C4B">
        <w:tc>
          <w:tcPr>
            <w:tcW w:w="0" w:type="auto"/>
            <w:hideMark/>
          </w:tcPr>
          <w:p w14:paraId="133B812E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৩৩</w:t>
            </w:r>
          </w:p>
        </w:tc>
        <w:tc>
          <w:tcPr>
            <w:tcW w:w="6963" w:type="dxa"/>
            <w:hideMark/>
          </w:tcPr>
          <w:p w14:paraId="6CD76E4A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 + তাপ</w:t>
            </w:r>
          </w:p>
        </w:tc>
        <w:tc>
          <w:tcPr>
            <w:tcW w:w="3600" w:type="dxa"/>
            <w:hideMark/>
          </w:tcPr>
          <w:p w14:paraId="1FAF1002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 ও তাপউৎপাদী বিক্রিয়া</w:t>
            </w:r>
          </w:p>
        </w:tc>
      </w:tr>
      <w:tr w:rsidR="0006747F" w:rsidRPr="00EF382A" w14:paraId="4FD3FA55" w14:textId="77777777" w:rsidTr="00827C4B">
        <w:tc>
          <w:tcPr>
            <w:tcW w:w="0" w:type="auto"/>
            <w:hideMark/>
          </w:tcPr>
          <w:p w14:paraId="7118F29F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৩৪</w:t>
            </w:r>
          </w:p>
        </w:tc>
        <w:tc>
          <w:tcPr>
            <w:tcW w:w="6963" w:type="dxa"/>
            <w:hideMark/>
          </w:tcPr>
          <w:p w14:paraId="6520B8B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তাপ</w:t>
            </w:r>
          </w:p>
        </w:tc>
        <w:tc>
          <w:tcPr>
            <w:tcW w:w="3600" w:type="dxa"/>
            <w:hideMark/>
          </w:tcPr>
          <w:p w14:paraId="335B478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তাপউৎপাদী ও উভমুখী বিক্রিয়া</w:t>
            </w:r>
          </w:p>
        </w:tc>
      </w:tr>
      <w:tr w:rsidR="0006747F" w:rsidRPr="00EF382A" w14:paraId="4C6AFD89" w14:textId="77777777" w:rsidTr="00827C4B">
        <w:tc>
          <w:tcPr>
            <w:tcW w:w="0" w:type="auto"/>
            <w:hideMark/>
          </w:tcPr>
          <w:p w14:paraId="12376520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৩৫</w:t>
            </w:r>
          </w:p>
        </w:tc>
        <w:tc>
          <w:tcPr>
            <w:tcW w:w="6963" w:type="dxa"/>
            <w:hideMark/>
          </w:tcPr>
          <w:p w14:paraId="722F32B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তাপ</w:t>
            </w:r>
          </w:p>
        </w:tc>
        <w:tc>
          <w:tcPr>
            <w:tcW w:w="3600" w:type="dxa"/>
            <w:hideMark/>
          </w:tcPr>
          <w:p w14:paraId="17B9C29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তাপউৎপাদী ও উভমুখী বিক্রিয়া</w:t>
            </w:r>
          </w:p>
        </w:tc>
      </w:tr>
      <w:tr w:rsidR="0006747F" w:rsidRPr="00EF382A" w14:paraId="397CF78F" w14:textId="77777777" w:rsidTr="00827C4B">
        <w:tc>
          <w:tcPr>
            <w:tcW w:w="0" w:type="auto"/>
            <w:hideMark/>
          </w:tcPr>
          <w:p w14:paraId="3F8D5313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৩৬</w:t>
            </w:r>
          </w:p>
        </w:tc>
        <w:tc>
          <w:tcPr>
            <w:tcW w:w="6963" w:type="dxa"/>
            <w:hideMark/>
          </w:tcPr>
          <w:p w14:paraId="2BB8E5BB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তাপ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CaO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6F520B00" w14:textId="0D542845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তাপহারী ও </w:t>
            </w:r>
            <w:r w:rsidR="008F2C88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বিয়োজন 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</w:p>
        </w:tc>
      </w:tr>
      <w:tr w:rsidR="0006747F" w:rsidRPr="00EF382A" w14:paraId="19C514B8" w14:textId="77777777" w:rsidTr="00827C4B">
        <w:tc>
          <w:tcPr>
            <w:tcW w:w="0" w:type="auto"/>
            <w:hideMark/>
          </w:tcPr>
          <w:p w14:paraId="0A320CD5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৩৭</w:t>
            </w:r>
          </w:p>
        </w:tc>
        <w:tc>
          <w:tcPr>
            <w:tcW w:w="6963" w:type="dxa"/>
            <w:hideMark/>
          </w:tcPr>
          <w:p w14:paraId="3D22FFBA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+ শক্তি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02B94CD4" w14:textId="7099917E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তাপহারী ও </w:t>
            </w:r>
            <w:r w:rsidR="008F2C88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06747F" w:rsidRPr="00EF382A" w14:paraId="668C3E1B" w14:textId="77777777" w:rsidTr="00827C4B">
        <w:tc>
          <w:tcPr>
            <w:tcW w:w="0" w:type="auto"/>
            <w:hideMark/>
          </w:tcPr>
          <w:p w14:paraId="38B8970F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৩৮</w:t>
            </w:r>
          </w:p>
        </w:tc>
        <w:tc>
          <w:tcPr>
            <w:tcW w:w="6963" w:type="dxa"/>
            <w:hideMark/>
          </w:tcPr>
          <w:p w14:paraId="1C87FE7B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Cl + তাপ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HCl</w:t>
            </w:r>
          </w:p>
        </w:tc>
        <w:tc>
          <w:tcPr>
            <w:tcW w:w="3600" w:type="dxa"/>
            <w:hideMark/>
          </w:tcPr>
          <w:p w14:paraId="283A7AF8" w14:textId="4E6F71FA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তাপহারী ও </w:t>
            </w:r>
            <w:r w:rsidR="008F2C88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06747F" w:rsidRPr="00EF382A" w14:paraId="310E187B" w14:textId="77777777" w:rsidTr="00827C4B">
        <w:tc>
          <w:tcPr>
            <w:tcW w:w="0" w:type="auto"/>
            <w:hideMark/>
          </w:tcPr>
          <w:p w14:paraId="2D376CA0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৩৯</w:t>
            </w:r>
          </w:p>
        </w:tc>
        <w:tc>
          <w:tcPr>
            <w:tcW w:w="6963" w:type="dxa"/>
            <w:hideMark/>
          </w:tcPr>
          <w:p w14:paraId="424EEF4C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6CO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+ 6H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+ আলোকশক্তি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+ 6O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693F00C9" w14:textId="77777777" w:rsidR="00DF01E4" w:rsidRPr="006832C6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তাপহারী ও আলোক-রাসায়নিক বিক্রিয়া</w:t>
            </w:r>
          </w:p>
        </w:tc>
      </w:tr>
      <w:tr w:rsidR="0006747F" w:rsidRPr="00EF382A" w14:paraId="62800406" w14:textId="77777777" w:rsidTr="00827C4B">
        <w:tc>
          <w:tcPr>
            <w:tcW w:w="0" w:type="auto"/>
            <w:hideMark/>
          </w:tcPr>
          <w:p w14:paraId="04CDEB06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৪০</w:t>
            </w:r>
          </w:p>
        </w:tc>
        <w:tc>
          <w:tcPr>
            <w:tcW w:w="6963" w:type="dxa"/>
            <w:hideMark/>
          </w:tcPr>
          <w:p w14:paraId="6ABDEB77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তাপ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2NO</w:t>
            </w:r>
          </w:p>
        </w:tc>
        <w:tc>
          <w:tcPr>
            <w:tcW w:w="3600" w:type="dxa"/>
            <w:hideMark/>
          </w:tcPr>
          <w:p w14:paraId="12FF2D78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তাপহারী ও জারণ-বিজারণ বিক্রিয়া</w:t>
            </w:r>
          </w:p>
        </w:tc>
      </w:tr>
      <w:tr w:rsidR="0006747F" w:rsidRPr="00EF382A" w14:paraId="636CB577" w14:textId="77777777" w:rsidTr="00827C4B">
        <w:tc>
          <w:tcPr>
            <w:tcW w:w="0" w:type="auto"/>
            <w:hideMark/>
          </w:tcPr>
          <w:p w14:paraId="64273331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৪১</w:t>
            </w:r>
          </w:p>
        </w:tc>
        <w:tc>
          <w:tcPr>
            <w:tcW w:w="6963" w:type="dxa"/>
            <w:hideMark/>
          </w:tcPr>
          <w:p w14:paraId="4EE3D6E9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2KClO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2KCl + 3O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15B88901" w14:textId="6C24F6B6" w:rsidR="00DF01E4" w:rsidRPr="00EF382A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</w:t>
            </w:r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06747F" w:rsidRPr="00EF382A" w14:paraId="40088EAA" w14:textId="77777777" w:rsidTr="00827C4B">
        <w:tc>
          <w:tcPr>
            <w:tcW w:w="0" w:type="auto"/>
            <w:hideMark/>
          </w:tcPr>
          <w:p w14:paraId="5C7A88B8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৪২</w:t>
            </w:r>
          </w:p>
        </w:tc>
        <w:tc>
          <w:tcPr>
            <w:tcW w:w="6963" w:type="dxa"/>
            <w:hideMark/>
          </w:tcPr>
          <w:p w14:paraId="63DBE9A9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069FEB0A" w14:textId="611995B5" w:rsidR="00DF01E4" w:rsidRPr="00EF382A" w:rsidRDefault="008F2C88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বিয়োজন </w:t>
            </w:r>
            <w:r w:rsidR="00DF01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</w:p>
        </w:tc>
      </w:tr>
      <w:tr w:rsidR="0006747F" w:rsidRPr="00EF382A" w14:paraId="1AB62896" w14:textId="77777777" w:rsidTr="00827C4B">
        <w:tc>
          <w:tcPr>
            <w:tcW w:w="0" w:type="auto"/>
            <w:hideMark/>
          </w:tcPr>
          <w:p w14:paraId="2355D3CB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৪৩</w:t>
            </w:r>
          </w:p>
        </w:tc>
        <w:tc>
          <w:tcPr>
            <w:tcW w:w="6963" w:type="dxa"/>
            <w:hideMark/>
          </w:tcPr>
          <w:p w14:paraId="2EAAE9E4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</w:p>
        </w:tc>
        <w:tc>
          <w:tcPr>
            <w:tcW w:w="3600" w:type="dxa"/>
            <w:hideMark/>
          </w:tcPr>
          <w:p w14:paraId="6DDB8CD1" w14:textId="2D9128AE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06747F" w:rsidRPr="00EF382A" w14:paraId="410D4D9D" w14:textId="77777777" w:rsidTr="00827C4B">
        <w:tc>
          <w:tcPr>
            <w:tcW w:w="0" w:type="auto"/>
            <w:hideMark/>
          </w:tcPr>
          <w:p w14:paraId="593FC34E" w14:textId="77777777" w:rsidR="00DF01E4" w:rsidRPr="00EF382A" w:rsidRDefault="00DF01E4" w:rsidP="00DF01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৪৪</w:t>
            </w:r>
          </w:p>
        </w:tc>
        <w:tc>
          <w:tcPr>
            <w:tcW w:w="6963" w:type="dxa"/>
            <w:hideMark/>
          </w:tcPr>
          <w:p w14:paraId="7E3465BE" w14:textId="77777777" w:rsidR="00DF01E4" w:rsidRPr="00EF382A" w:rsidRDefault="00DF01E4" w:rsidP="00DF01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5(COOH)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+ 2KMnO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K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+ 2MnSO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+ 10CO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+ 8H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3B302522" w14:textId="34D27294" w:rsidR="00DF01E4" w:rsidRPr="00EF382A" w:rsidRDefault="00DF01E4" w:rsidP="00DF01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F57B63" w:rsidRPr="00EF382A" w14:paraId="4282DA85" w14:textId="77777777" w:rsidTr="00827C4B">
        <w:tc>
          <w:tcPr>
            <w:tcW w:w="0" w:type="auto"/>
          </w:tcPr>
          <w:p w14:paraId="5C7EE40A" w14:textId="3715D53A" w:rsidR="0006747F" w:rsidRPr="00EF382A" w:rsidRDefault="0006747F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  <w:tc>
          <w:tcPr>
            <w:tcW w:w="6963" w:type="dxa"/>
          </w:tcPr>
          <w:p w14:paraId="0AFF3126" w14:textId="21CC5642" w:rsidR="0006747F" w:rsidRPr="00EF382A" w:rsidRDefault="0006747F" w:rsidP="0006747F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  <w:tc>
          <w:tcPr>
            <w:tcW w:w="3600" w:type="dxa"/>
          </w:tcPr>
          <w:p w14:paraId="7B0D264A" w14:textId="0A315667" w:rsidR="0006747F" w:rsidRPr="00EF382A" w:rsidRDefault="0006747F" w:rsidP="0006747F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57B63" w:rsidRPr="00EF382A" w14:paraId="351F3109" w14:textId="77777777" w:rsidTr="00827C4B">
        <w:tc>
          <w:tcPr>
            <w:tcW w:w="0" w:type="auto"/>
            <w:hideMark/>
          </w:tcPr>
          <w:p w14:paraId="3106010D" w14:textId="77777777" w:rsidR="0006747F" w:rsidRPr="00EF382A" w:rsidRDefault="0006747F" w:rsidP="0006747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৪৫</w:t>
            </w:r>
          </w:p>
        </w:tc>
        <w:tc>
          <w:tcPr>
            <w:tcW w:w="6963" w:type="dxa"/>
            <w:hideMark/>
          </w:tcPr>
          <w:p w14:paraId="4E63164E" w14:textId="77777777" w:rsidR="0006747F" w:rsidRPr="00EF382A" w:rsidRDefault="0006747F" w:rsidP="0006747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</w:p>
        </w:tc>
        <w:tc>
          <w:tcPr>
            <w:tcW w:w="3600" w:type="dxa"/>
            <w:hideMark/>
          </w:tcPr>
          <w:p w14:paraId="4A5B8C39" w14:textId="0BB6C55C" w:rsidR="0006747F" w:rsidRPr="00EF382A" w:rsidRDefault="0006747F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F57B63" w:rsidRPr="00EF382A" w14:paraId="2D422F9D" w14:textId="77777777" w:rsidTr="00827C4B">
        <w:tc>
          <w:tcPr>
            <w:tcW w:w="0" w:type="auto"/>
            <w:hideMark/>
          </w:tcPr>
          <w:p w14:paraId="08A9074E" w14:textId="77777777" w:rsidR="0006747F" w:rsidRPr="00EF382A" w:rsidRDefault="0006747F" w:rsidP="0006747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৪৬</w:t>
            </w:r>
          </w:p>
        </w:tc>
        <w:tc>
          <w:tcPr>
            <w:tcW w:w="6963" w:type="dxa"/>
            <w:hideMark/>
          </w:tcPr>
          <w:p w14:paraId="5789F76D" w14:textId="77777777" w:rsidR="0006747F" w:rsidRPr="00EF382A" w:rsidRDefault="0006747F" w:rsidP="0006747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</w:p>
        </w:tc>
        <w:tc>
          <w:tcPr>
            <w:tcW w:w="3600" w:type="dxa"/>
            <w:hideMark/>
          </w:tcPr>
          <w:p w14:paraId="62E6045C" w14:textId="7DBE0859" w:rsidR="0006747F" w:rsidRPr="00EF382A" w:rsidRDefault="0006747F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F57B63" w:rsidRPr="00EF382A" w14:paraId="66B6AC52" w14:textId="77777777" w:rsidTr="00827C4B">
        <w:tc>
          <w:tcPr>
            <w:tcW w:w="0" w:type="auto"/>
            <w:hideMark/>
          </w:tcPr>
          <w:p w14:paraId="5F296CFB" w14:textId="77777777" w:rsidR="0006747F" w:rsidRPr="00EF382A" w:rsidRDefault="0006747F" w:rsidP="0006747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৪৭</w:t>
            </w:r>
          </w:p>
        </w:tc>
        <w:tc>
          <w:tcPr>
            <w:tcW w:w="6963" w:type="dxa"/>
            <w:hideMark/>
          </w:tcPr>
          <w:p w14:paraId="5346B5F2" w14:textId="77777777" w:rsidR="0006747F" w:rsidRPr="00EF382A" w:rsidRDefault="0006747F" w:rsidP="0006747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5ABED9CE" w14:textId="54DBBE96" w:rsidR="0006747F" w:rsidRPr="00EF382A" w:rsidRDefault="0006747F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r w:rsidR="00FB1CAF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</w:p>
        </w:tc>
      </w:tr>
      <w:tr w:rsidR="00F57B63" w:rsidRPr="00EF382A" w14:paraId="4976A9DB" w14:textId="77777777" w:rsidTr="00827C4B">
        <w:tc>
          <w:tcPr>
            <w:tcW w:w="0" w:type="auto"/>
            <w:hideMark/>
          </w:tcPr>
          <w:p w14:paraId="08FDA2A1" w14:textId="77777777" w:rsidR="0006747F" w:rsidRPr="00EF382A" w:rsidRDefault="0006747F" w:rsidP="0006747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৪৮</w:t>
            </w:r>
          </w:p>
        </w:tc>
        <w:tc>
          <w:tcPr>
            <w:tcW w:w="6963" w:type="dxa"/>
            <w:hideMark/>
          </w:tcPr>
          <w:p w14:paraId="0554AFFE" w14:textId="77777777" w:rsidR="0006747F" w:rsidRPr="00EF382A" w:rsidRDefault="0006747F" w:rsidP="0006747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1CF04AEA" w14:textId="0D2B5564" w:rsidR="0006747F" w:rsidRPr="00EF382A" w:rsidRDefault="0006747F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বিক্রিয়া</w:t>
            </w:r>
          </w:p>
        </w:tc>
      </w:tr>
      <w:tr w:rsidR="00F57B63" w:rsidRPr="00EF382A" w14:paraId="2EF3F98A" w14:textId="77777777" w:rsidTr="00827C4B">
        <w:tc>
          <w:tcPr>
            <w:tcW w:w="0" w:type="auto"/>
            <w:hideMark/>
          </w:tcPr>
          <w:p w14:paraId="685F0EE6" w14:textId="77777777" w:rsidR="0006747F" w:rsidRPr="00EF382A" w:rsidRDefault="0006747F" w:rsidP="0006747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৪৯</w:t>
            </w:r>
          </w:p>
        </w:tc>
        <w:tc>
          <w:tcPr>
            <w:tcW w:w="6963" w:type="dxa"/>
            <w:hideMark/>
          </w:tcPr>
          <w:p w14:paraId="21CB6D51" w14:textId="77777777" w:rsidR="0006747F" w:rsidRPr="00EF382A" w:rsidRDefault="0006747F" w:rsidP="0006747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142D7526" w14:textId="77960261" w:rsidR="0006747F" w:rsidRPr="00EF382A" w:rsidRDefault="0006747F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F57B63" w:rsidRPr="00EF382A" w14:paraId="6B927D4F" w14:textId="77777777" w:rsidTr="00827C4B">
        <w:tc>
          <w:tcPr>
            <w:tcW w:w="0" w:type="auto"/>
            <w:hideMark/>
          </w:tcPr>
          <w:p w14:paraId="60B8E897" w14:textId="77777777" w:rsidR="0006747F" w:rsidRPr="00EF382A" w:rsidRDefault="0006747F" w:rsidP="0006747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৫০</w:t>
            </w:r>
          </w:p>
        </w:tc>
        <w:tc>
          <w:tcPr>
            <w:tcW w:w="6963" w:type="dxa"/>
            <w:hideMark/>
          </w:tcPr>
          <w:p w14:paraId="30BFD14F" w14:textId="77777777" w:rsidR="0006747F" w:rsidRPr="00EF382A" w:rsidRDefault="0006747F" w:rsidP="0006747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₁₁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</w:p>
        </w:tc>
        <w:tc>
          <w:tcPr>
            <w:tcW w:w="3600" w:type="dxa"/>
            <w:hideMark/>
          </w:tcPr>
          <w:p w14:paraId="49CD7F1E" w14:textId="20B366FE" w:rsidR="0006747F" w:rsidRPr="00EF382A" w:rsidRDefault="00053120" w:rsidP="0006747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r w:rsidR="0006747F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F57B63" w:rsidRPr="00EF382A" w14:paraId="6A4F5395" w14:textId="77777777" w:rsidTr="00827C4B">
        <w:tc>
          <w:tcPr>
            <w:tcW w:w="0" w:type="auto"/>
            <w:hideMark/>
          </w:tcPr>
          <w:p w14:paraId="6DDE309D" w14:textId="77777777" w:rsidR="00FB1CAF" w:rsidRPr="00EF382A" w:rsidRDefault="00FB1CAF" w:rsidP="00FB1CA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৫১</w:t>
            </w:r>
          </w:p>
        </w:tc>
        <w:tc>
          <w:tcPr>
            <w:tcW w:w="6963" w:type="dxa"/>
            <w:hideMark/>
          </w:tcPr>
          <w:p w14:paraId="4B81AD56" w14:textId="77777777" w:rsidR="00FB1CAF" w:rsidRPr="00EF382A" w:rsidRDefault="00FB1CAF" w:rsidP="00FB1CA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7FFBED0B" w14:textId="6A18910E" w:rsidR="00FB1CAF" w:rsidRPr="00EF382A" w:rsidRDefault="00FB1CAF" w:rsidP="00FB1CA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C=CH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7EC1C27E" w14:textId="68F4E27E" w:rsidR="00FB1CAF" w:rsidRPr="00EF382A" w:rsidRDefault="00FB1CAF" w:rsidP="00FB1CA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বিক্রিয়া</w:t>
            </w:r>
          </w:p>
        </w:tc>
      </w:tr>
      <w:tr w:rsidR="00F57B63" w:rsidRPr="00EF382A" w14:paraId="624E210F" w14:textId="77777777" w:rsidTr="00827C4B">
        <w:tc>
          <w:tcPr>
            <w:tcW w:w="0" w:type="auto"/>
            <w:hideMark/>
          </w:tcPr>
          <w:p w14:paraId="0046660E" w14:textId="77777777" w:rsidR="00FB1CAF" w:rsidRPr="00EF382A" w:rsidRDefault="00FB1CAF" w:rsidP="00FB1CAF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৫২</w:t>
            </w:r>
          </w:p>
        </w:tc>
        <w:tc>
          <w:tcPr>
            <w:tcW w:w="6963" w:type="dxa"/>
            <w:hideMark/>
          </w:tcPr>
          <w:p w14:paraId="7CEE754E" w14:textId="77777777" w:rsidR="00FB1CAF" w:rsidRPr="00EF382A" w:rsidRDefault="00FB1CAF" w:rsidP="00FB1CA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2NO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27C5E248" w14:textId="15A1D82A" w:rsidR="00FB1CAF" w:rsidRPr="00EF382A" w:rsidRDefault="00FB1CAF" w:rsidP="00FB1CAF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+ 2NO</w:t>
            </w:r>
          </w:p>
        </w:tc>
        <w:tc>
          <w:tcPr>
            <w:tcW w:w="3600" w:type="dxa"/>
            <w:hideMark/>
          </w:tcPr>
          <w:p w14:paraId="6D86AAAA" w14:textId="52778916" w:rsidR="00FB1CAF" w:rsidRPr="00EF382A" w:rsidRDefault="00FB1CAF" w:rsidP="00FB1CAF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বিক্রিয়া</w:t>
            </w:r>
          </w:p>
        </w:tc>
      </w:tr>
      <w:tr w:rsidR="00F57B63" w:rsidRPr="00EF382A" w14:paraId="1A853711" w14:textId="77777777" w:rsidTr="00827C4B">
        <w:tc>
          <w:tcPr>
            <w:tcW w:w="0" w:type="auto"/>
            <w:hideMark/>
          </w:tcPr>
          <w:p w14:paraId="6A572C77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৫৩</w:t>
            </w:r>
          </w:p>
        </w:tc>
        <w:tc>
          <w:tcPr>
            <w:tcW w:w="6963" w:type="dxa"/>
            <w:hideMark/>
          </w:tcPr>
          <w:p w14:paraId="2D51C047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H–H + 2CatM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2CatM–H; CatM–H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C=CH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•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2CatM–H +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•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C–CH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CatM</w:t>
            </w:r>
          </w:p>
        </w:tc>
        <w:tc>
          <w:tcPr>
            <w:tcW w:w="3600" w:type="dxa"/>
            <w:hideMark/>
          </w:tcPr>
          <w:p w14:paraId="344A1E9D" w14:textId="0A0B17F4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বিক্রিয়া</w:t>
            </w:r>
          </w:p>
        </w:tc>
      </w:tr>
      <w:tr w:rsidR="00F57B63" w:rsidRPr="00EF382A" w14:paraId="3C15C8CA" w14:textId="77777777" w:rsidTr="00827C4B">
        <w:tc>
          <w:tcPr>
            <w:tcW w:w="0" w:type="auto"/>
            <w:hideMark/>
          </w:tcPr>
          <w:p w14:paraId="039E4C57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৫৪</w:t>
            </w:r>
          </w:p>
        </w:tc>
        <w:tc>
          <w:tcPr>
            <w:tcW w:w="6963" w:type="dxa"/>
            <w:hideMark/>
          </w:tcPr>
          <w:p w14:paraId="6AE34BD1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ₓ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ᵧ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(x + y/</w:t>
            </w:r>
            <w:proofErr w:type="gram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4)O</w:t>
            </w:r>
            <w:proofErr w:type="gramEnd"/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xCO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y/2H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O; 2CO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2CE08331" w14:textId="7F380451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F57B63" w:rsidRPr="00EF382A" w14:paraId="4598C754" w14:textId="77777777" w:rsidTr="00827C4B">
        <w:tc>
          <w:tcPr>
            <w:tcW w:w="0" w:type="auto"/>
            <w:hideMark/>
          </w:tcPr>
          <w:p w14:paraId="2AC4CCFE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৫৫</w:t>
            </w:r>
          </w:p>
        </w:tc>
        <w:tc>
          <w:tcPr>
            <w:tcW w:w="6963" w:type="dxa"/>
            <w:hideMark/>
          </w:tcPr>
          <w:p w14:paraId="5AF8FD6B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E + S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[E····S]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E + P</w:t>
            </w:r>
          </w:p>
        </w:tc>
        <w:tc>
          <w:tcPr>
            <w:tcW w:w="3600" w:type="dxa"/>
            <w:hideMark/>
          </w:tcPr>
          <w:p w14:paraId="1D1EE736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yellow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এনজাইমীয় প্রভাবক বিক্রিয়া</w:t>
            </w:r>
          </w:p>
        </w:tc>
      </w:tr>
      <w:tr w:rsidR="00F57B63" w:rsidRPr="00EF382A" w14:paraId="66C61F29" w14:textId="77777777" w:rsidTr="00827C4B">
        <w:tc>
          <w:tcPr>
            <w:tcW w:w="0" w:type="auto"/>
            <w:hideMark/>
          </w:tcPr>
          <w:p w14:paraId="1123AAA6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৫৬</w:t>
            </w:r>
          </w:p>
        </w:tc>
        <w:tc>
          <w:tcPr>
            <w:tcW w:w="6963" w:type="dxa"/>
            <w:hideMark/>
          </w:tcPr>
          <w:p w14:paraId="20566093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 + 2CO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2CC398B5" w14:textId="03F134F5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 বিক্রিয়া</w:t>
            </w:r>
          </w:p>
        </w:tc>
      </w:tr>
      <w:tr w:rsidR="00F57B63" w:rsidRPr="00EF382A" w14:paraId="2687FF05" w14:textId="77777777" w:rsidTr="00827C4B">
        <w:tc>
          <w:tcPr>
            <w:tcW w:w="0" w:type="auto"/>
            <w:hideMark/>
          </w:tcPr>
          <w:p w14:paraId="59A645B4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৫৭</w:t>
            </w:r>
          </w:p>
        </w:tc>
        <w:tc>
          <w:tcPr>
            <w:tcW w:w="6963" w:type="dxa"/>
            <w:hideMark/>
          </w:tcPr>
          <w:p w14:paraId="5ACCF41D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(C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₁₀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ₙ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₁₁</w:t>
            </w:r>
          </w:p>
        </w:tc>
        <w:tc>
          <w:tcPr>
            <w:tcW w:w="3600" w:type="dxa"/>
            <w:hideMark/>
          </w:tcPr>
          <w:p w14:paraId="03BDE1B1" w14:textId="1DFAB799" w:rsidR="00CF19E4" w:rsidRPr="006832C6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পানিযোজন ও এনজাইমীয় প্রভাবক বিক্রিয়া</w:t>
            </w:r>
          </w:p>
        </w:tc>
      </w:tr>
      <w:tr w:rsidR="00F57B63" w:rsidRPr="00EF382A" w14:paraId="071B62C2" w14:textId="77777777" w:rsidTr="00827C4B">
        <w:tc>
          <w:tcPr>
            <w:tcW w:w="0" w:type="auto"/>
            <w:hideMark/>
          </w:tcPr>
          <w:p w14:paraId="4A4F33BD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৫৮</w:t>
            </w:r>
          </w:p>
        </w:tc>
        <w:tc>
          <w:tcPr>
            <w:tcW w:w="6963" w:type="dxa"/>
            <w:hideMark/>
          </w:tcPr>
          <w:p w14:paraId="5B80BA17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₁₁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</w:p>
        </w:tc>
        <w:tc>
          <w:tcPr>
            <w:tcW w:w="3600" w:type="dxa"/>
            <w:hideMark/>
          </w:tcPr>
          <w:p w14:paraId="746FFBCA" w14:textId="4059318A" w:rsidR="00CF19E4" w:rsidRPr="006832C6" w:rsidRDefault="00053120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আর্দ্রবিশ্লেষণ</w:t>
            </w:r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এনজাইমীয় প্রভাবক বিক্রিয়া</w:t>
            </w:r>
          </w:p>
        </w:tc>
      </w:tr>
      <w:tr w:rsidR="00F57B63" w:rsidRPr="00EF382A" w14:paraId="412AED8A" w14:textId="77777777" w:rsidTr="00827C4B">
        <w:tc>
          <w:tcPr>
            <w:tcW w:w="0" w:type="auto"/>
            <w:hideMark/>
          </w:tcPr>
          <w:p w14:paraId="40A84F05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৫৯</w:t>
            </w:r>
          </w:p>
        </w:tc>
        <w:tc>
          <w:tcPr>
            <w:tcW w:w="6963" w:type="dxa"/>
            <w:hideMark/>
          </w:tcPr>
          <w:p w14:paraId="13EC428B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NCONH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69C18C29" w14:textId="605F11F4" w:rsidR="00CF19E4" w:rsidRPr="006832C6" w:rsidRDefault="00053120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আর্দ্রবিশ্লেষণ</w:t>
            </w:r>
            <w:r w:rsidR="00CF19E4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ও এনজাইমীয় প্রভাবক বিক্রিয়া</w:t>
            </w:r>
          </w:p>
        </w:tc>
      </w:tr>
      <w:tr w:rsidR="00F57B63" w:rsidRPr="00EF382A" w14:paraId="6785AFCC" w14:textId="77777777" w:rsidTr="00827C4B">
        <w:tc>
          <w:tcPr>
            <w:tcW w:w="0" w:type="auto"/>
            <w:hideMark/>
          </w:tcPr>
          <w:p w14:paraId="26E7AF83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৬০</w:t>
            </w:r>
          </w:p>
        </w:tc>
        <w:tc>
          <w:tcPr>
            <w:tcW w:w="6963" w:type="dxa"/>
            <w:hideMark/>
          </w:tcPr>
          <w:p w14:paraId="2144E90B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2HI</w:t>
            </w:r>
          </w:p>
        </w:tc>
        <w:tc>
          <w:tcPr>
            <w:tcW w:w="3600" w:type="dxa"/>
            <w:hideMark/>
          </w:tcPr>
          <w:p w14:paraId="6BAD042A" w14:textId="442E379E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ও উভমুখী বিক্রিয়া</w:t>
            </w:r>
          </w:p>
        </w:tc>
      </w:tr>
      <w:tr w:rsidR="00F57B63" w:rsidRPr="00EF382A" w14:paraId="4B96E465" w14:textId="77777777" w:rsidTr="00827C4B">
        <w:tc>
          <w:tcPr>
            <w:tcW w:w="0" w:type="auto"/>
            <w:hideMark/>
          </w:tcPr>
          <w:p w14:paraId="0EB61EB9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৬১</w:t>
            </w:r>
          </w:p>
        </w:tc>
        <w:tc>
          <w:tcPr>
            <w:tcW w:w="6963" w:type="dxa"/>
            <w:hideMark/>
          </w:tcPr>
          <w:p w14:paraId="7BC54B1D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I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2HI</w:t>
            </w:r>
          </w:p>
        </w:tc>
        <w:tc>
          <w:tcPr>
            <w:tcW w:w="3600" w:type="dxa"/>
            <w:hideMark/>
          </w:tcPr>
          <w:p w14:paraId="5ADF824F" w14:textId="3C1888E8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ও উভমুখী বিক্রিয়া</w:t>
            </w:r>
          </w:p>
        </w:tc>
      </w:tr>
      <w:tr w:rsidR="00F57B63" w:rsidRPr="00EF382A" w14:paraId="75A5330C" w14:textId="77777777" w:rsidTr="00827C4B">
        <w:tc>
          <w:tcPr>
            <w:tcW w:w="0" w:type="auto"/>
            <w:hideMark/>
          </w:tcPr>
          <w:p w14:paraId="76C4CC68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৬২</w:t>
            </w:r>
          </w:p>
        </w:tc>
        <w:tc>
          <w:tcPr>
            <w:tcW w:w="6963" w:type="dxa"/>
            <w:hideMark/>
          </w:tcPr>
          <w:p w14:paraId="76E2AA30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70A7EFBE" w14:textId="5037A809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 ও উভমুখী বিক্রিয়া</w:t>
            </w:r>
          </w:p>
        </w:tc>
      </w:tr>
      <w:tr w:rsidR="00F57B63" w:rsidRPr="00EF382A" w14:paraId="00AAEE2B" w14:textId="77777777" w:rsidTr="00827C4B">
        <w:tc>
          <w:tcPr>
            <w:tcW w:w="0" w:type="auto"/>
            <w:hideMark/>
          </w:tcPr>
          <w:p w14:paraId="5DA44A45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৬৩</w:t>
            </w:r>
          </w:p>
        </w:tc>
        <w:tc>
          <w:tcPr>
            <w:tcW w:w="6963" w:type="dxa"/>
            <w:hideMark/>
          </w:tcPr>
          <w:p w14:paraId="02C21D1A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PCl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PCl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6BE30E5D" w14:textId="78C80D56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বিয়োজন ও উভমুখী বিক্রিয়া</w:t>
            </w:r>
          </w:p>
        </w:tc>
      </w:tr>
      <w:tr w:rsidR="00F57B63" w:rsidRPr="00EF382A" w14:paraId="2BED705F" w14:textId="77777777" w:rsidTr="00827C4B">
        <w:tc>
          <w:tcPr>
            <w:tcW w:w="0" w:type="auto"/>
            <w:hideMark/>
          </w:tcPr>
          <w:p w14:paraId="387F8CB6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৬৪</w:t>
            </w:r>
          </w:p>
        </w:tc>
        <w:tc>
          <w:tcPr>
            <w:tcW w:w="6963" w:type="dxa"/>
            <w:hideMark/>
          </w:tcPr>
          <w:p w14:paraId="1045F897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675E68F5" w14:textId="6F2E10EB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ও উভমুখী বিক্রিয়া</w:t>
            </w:r>
          </w:p>
        </w:tc>
      </w:tr>
      <w:tr w:rsidR="00F57B63" w:rsidRPr="00EF382A" w14:paraId="6420E8E8" w14:textId="77777777" w:rsidTr="00827C4B">
        <w:tc>
          <w:tcPr>
            <w:tcW w:w="0" w:type="auto"/>
            <w:hideMark/>
          </w:tcPr>
          <w:p w14:paraId="4EFCBF88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৬৫</w:t>
            </w:r>
          </w:p>
        </w:tc>
        <w:tc>
          <w:tcPr>
            <w:tcW w:w="6963" w:type="dxa"/>
            <w:hideMark/>
          </w:tcPr>
          <w:p w14:paraId="514CA823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3600" w:type="dxa"/>
            <w:hideMark/>
          </w:tcPr>
          <w:p w14:paraId="04DB177E" w14:textId="554BF5F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ও উভমুখী বিক্রিয়া</w:t>
            </w:r>
          </w:p>
        </w:tc>
      </w:tr>
      <w:tr w:rsidR="00F57B63" w:rsidRPr="00EF382A" w14:paraId="3E4FC0C9" w14:textId="77777777" w:rsidTr="00827C4B">
        <w:tc>
          <w:tcPr>
            <w:tcW w:w="0" w:type="auto"/>
            <w:hideMark/>
          </w:tcPr>
          <w:p w14:paraId="5D93E598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৬৬</w:t>
            </w:r>
          </w:p>
        </w:tc>
        <w:tc>
          <w:tcPr>
            <w:tcW w:w="6963" w:type="dxa"/>
            <w:hideMark/>
          </w:tcPr>
          <w:p w14:paraId="0DDBE5D8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2CO</w:t>
            </w:r>
          </w:p>
        </w:tc>
        <w:tc>
          <w:tcPr>
            <w:tcW w:w="3600" w:type="dxa"/>
            <w:hideMark/>
          </w:tcPr>
          <w:p w14:paraId="480D38FB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ও উভমুখী বিক্রিয়া</w:t>
            </w:r>
          </w:p>
        </w:tc>
      </w:tr>
      <w:tr w:rsidR="00F57B63" w:rsidRPr="00EF382A" w14:paraId="2427E47D" w14:textId="77777777" w:rsidTr="00827C4B">
        <w:tc>
          <w:tcPr>
            <w:tcW w:w="0" w:type="auto"/>
            <w:hideMark/>
          </w:tcPr>
          <w:p w14:paraId="14A3C36D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৬৭</w:t>
            </w:r>
          </w:p>
        </w:tc>
        <w:tc>
          <w:tcPr>
            <w:tcW w:w="6963" w:type="dxa"/>
            <w:hideMark/>
          </w:tcPr>
          <w:p w14:paraId="698CEF5B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5EC77031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ও উভমুখী বিক্রিয়া</w:t>
            </w:r>
          </w:p>
        </w:tc>
      </w:tr>
      <w:tr w:rsidR="00F57B63" w:rsidRPr="00EF382A" w14:paraId="130C799D" w14:textId="77777777" w:rsidTr="00827C4B">
        <w:tc>
          <w:tcPr>
            <w:tcW w:w="0" w:type="auto"/>
            <w:hideMark/>
          </w:tcPr>
          <w:p w14:paraId="29755D56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৬৮</w:t>
            </w:r>
          </w:p>
        </w:tc>
        <w:tc>
          <w:tcPr>
            <w:tcW w:w="6963" w:type="dxa"/>
            <w:hideMark/>
          </w:tcPr>
          <w:p w14:paraId="168A827D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S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HS</w:t>
            </w:r>
          </w:p>
        </w:tc>
        <w:tc>
          <w:tcPr>
            <w:tcW w:w="3600" w:type="dxa"/>
            <w:hideMark/>
          </w:tcPr>
          <w:p w14:paraId="5ABCAB82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ও উভমুখী বিক্রিয়া</w:t>
            </w:r>
          </w:p>
        </w:tc>
      </w:tr>
      <w:tr w:rsidR="00F57B63" w:rsidRPr="00EF382A" w14:paraId="3D5028E2" w14:textId="77777777" w:rsidTr="00827C4B">
        <w:tc>
          <w:tcPr>
            <w:tcW w:w="0" w:type="auto"/>
            <w:hideMark/>
          </w:tcPr>
          <w:p w14:paraId="60A23847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৬৯</w:t>
            </w:r>
          </w:p>
        </w:tc>
        <w:tc>
          <w:tcPr>
            <w:tcW w:w="6963" w:type="dxa"/>
            <w:hideMark/>
          </w:tcPr>
          <w:p w14:paraId="4A55D721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2NO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2NOCl</w:t>
            </w:r>
          </w:p>
        </w:tc>
        <w:tc>
          <w:tcPr>
            <w:tcW w:w="3600" w:type="dxa"/>
            <w:hideMark/>
          </w:tcPr>
          <w:p w14:paraId="5A2AF6F0" w14:textId="5E27E27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ও উভমুখী বিক্রিয়া</w:t>
            </w:r>
          </w:p>
        </w:tc>
      </w:tr>
      <w:tr w:rsidR="00F57B63" w:rsidRPr="00EF382A" w14:paraId="5E918827" w14:textId="77777777" w:rsidTr="00827C4B">
        <w:tc>
          <w:tcPr>
            <w:tcW w:w="0" w:type="auto"/>
            <w:hideMark/>
          </w:tcPr>
          <w:p w14:paraId="473D3BD2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৭০</w:t>
            </w:r>
          </w:p>
        </w:tc>
        <w:tc>
          <w:tcPr>
            <w:tcW w:w="6963" w:type="dxa"/>
            <w:hideMark/>
          </w:tcPr>
          <w:p w14:paraId="132CB957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তাপ</w:t>
            </w:r>
          </w:p>
        </w:tc>
        <w:tc>
          <w:tcPr>
            <w:tcW w:w="3600" w:type="dxa"/>
            <w:hideMark/>
          </w:tcPr>
          <w:p w14:paraId="35CEEE1C" w14:textId="2CE5051A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r w:rsidR="00B94011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F57B63" w:rsidRPr="00EF382A" w14:paraId="09D3A469" w14:textId="77777777" w:rsidTr="00827C4B">
        <w:tc>
          <w:tcPr>
            <w:tcW w:w="0" w:type="auto"/>
            <w:hideMark/>
          </w:tcPr>
          <w:p w14:paraId="10213429" w14:textId="77777777" w:rsidR="00B94011" w:rsidRPr="00EF382A" w:rsidRDefault="00B94011" w:rsidP="00B94011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৭১</w:t>
            </w:r>
          </w:p>
        </w:tc>
        <w:tc>
          <w:tcPr>
            <w:tcW w:w="6963" w:type="dxa"/>
            <w:hideMark/>
          </w:tcPr>
          <w:p w14:paraId="64DAC343" w14:textId="77777777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তাপ</w:t>
            </w:r>
          </w:p>
        </w:tc>
        <w:tc>
          <w:tcPr>
            <w:tcW w:w="3600" w:type="dxa"/>
            <w:hideMark/>
          </w:tcPr>
          <w:p w14:paraId="3781CE49" w14:textId="0E7C5C83" w:rsidR="00B94011" w:rsidRPr="00EF382A" w:rsidRDefault="00B94011" w:rsidP="00B94011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ও জারণ-বিজারণ বিক্রিয়া</w:t>
            </w:r>
          </w:p>
        </w:tc>
      </w:tr>
      <w:tr w:rsidR="00F57B63" w:rsidRPr="00EF382A" w14:paraId="0B0CABE3" w14:textId="77777777" w:rsidTr="00827C4B">
        <w:tc>
          <w:tcPr>
            <w:tcW w:w="0" w:type="auto"/>
            <w:hideMark/>
          </w:tcPr>
          <w:p w14:paraId="1756F41D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৭২</w:t>
            </w:r>
          </w:p>
        </w:tc>
        <w:tc>
          <w:tcPr>
            <w:tcW w:w="6963" w:type="dxa"/>
            <w:hideMark/>
          </w:tcPr>
          <w:p w14:paraId="62238628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7DDFB733" w14:textId="1D65B6D3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HCl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600" w:type="dxa"/>
            <w:hideMark/>
          </w:tcPr>
          <w:p w14:paraId="0A84285A" w14:textId="09B9BABE" w:rsidR="00CF19E4" w:rsidRPr="00EF382A" w:rsidRDefault="00B94011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</w:t>
            </w:r>
            <w:r w:rsidR="00CF19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r w:rsidR="006832C6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উভমুখী </w:t>
            </w:r>
            <w:r w:rsidR="00CF19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</w:p>
        </w:tc>
      </w:tr>
      <w:tr w:rsidR="00F57B63" w:rsidRPr="00EF382A" w14:paraId="4046747A" w14:textId="77777777" w:rsidTr="00827C4B">
        <w:tc>
          <w:tcPr>
            <w:tcW w:w="0" w:type="auto"/>
            <w:hideMark/>
          </w:tcPr>
          <w:p w14:paraId="002AD6DF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৭৩</w:t>
            </w:r>
          </w:p>
        </w:tc>
        <w:tc>
          <w:tcPr>
            <w:tcW w:w="6963" w:type="dxa"/>
            <w:hideMark/>
          </w:tcPr>
          <w:p w14:paraId="21C81D73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0681CD5B" w14:textId="0C9741E8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600" w:type="dxa"/>
            <w:hideMark/>
          </w:tcPr>
          <w:p w14:paraId="3CAFD335" w14:textId="6CE4477C" w:rsidR="00CF19E4" w:rsidRPr="00EF382A" w:rsidRDefault="00B94011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আয়নিকরণ </w:t>
            </w:r>
            <w:r w:rsidR="00CF19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</w:p>
        </w:tc>
      </w:tr>
      <w:tr w:rsidR="00F57B63" w:rsidRPr="00EF382A" w14:paraId="1D0D42CF" w14:textId="77777777" w:rsidTr="00827C4B">
        <w:tc>
          <w:tcPr>
            <w:tcW w:w="0" w:type="auto"/>
            <w:hideMark/>
          </w:tcPr>
          <w:p w14:paraId="69EF464F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৭৪</w:t>
            </w:r>
          </w:p>
        </w:tc>
        <w:tc>
          <w:tcPr>
            <w:tcW w:w="6963" w:type="dxa"/>
            <w:hideMark/>
          </w:tcPr>
          <w:p w14:paraId="51E60E83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HCl + NaOH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NaCl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</w:p>
          <w:p w14:paraId="5F28E5E2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+ 2NaOH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</w:p>
          <w:p w14:paraId="1B69244F" w14:textId="01C78AEA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+ 3NaOH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3Na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PO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O; ইত্যাদি</w:t>
            </w:r>
          </w:p>
        </w:tc>
        <w:tc>
          <w:tcPr>
            <w:tcW w:w="3600" w:type="dxa"/>
            <w:hideMark/>
          </w:tcPr>
          <w:p w14:paraId="2BA2BBD9" w14:textId="339A0356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r w:rsidR="00B94011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</w:p>
        </w:tc>
      </w:tr>
      <w:tr w:rsidR="00F57B63" w:rsidRPr="00EF382A" w14:paraId="1CD6EF9E" w14:textId="77777777" w:rsidTr="00827C4B">
        <w:tc>
          <w:tcPr>
            <w:tcW w:w="0" w:type="auto"/>
            <w:hideMark/>
          </w:tcPr>
          <w:p w14:paraId="20C8C3E9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৭৫</w:t>
            </w:r>
          </w:p>
        </w:tc>
        <w:tc>
          <w:tcPr>
            <w:tcW w:w="6963" w:type="dxa"/>
            <w:hideMark/>
          </w:tcPr>
          <w:p w14:paraId="393F2AF3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NaOH + 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NaCl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</w:p>
          <w:p w14:paraId="3694DF7A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CaO + 2HCl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CaCl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</w:p>
          <w:p w14:paraId="377618C4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gram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Al(</w:t>
            </w:r>
            <w:proofErr w:type="gram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AlCl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</w:p>
          <w:p w14:paraId="51108AC6" w14:textId="084E1B33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+ 6HCl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2AlCl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02A8B290" w14:textId="79244017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 বিক্রিয়া</w:t>
            </w:r>
          </w:p>
        </w:tc>
      </w:tr>
      <w:tr w:rsidR="00F57B63" w:rsidRPr="00EF382A" w14:paraId="33937137" w14:textId="77777777" w:rsidTr="00827C4B">
        <w:tc>
          <w:tcPr>
            <w:tcW w:w="0" w:type="auto"/>
            <w:hideMark/>
          </w:tcPr>
          <w:p w14:paraId="7CB347CE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৭৬</w:t>
            </w:r>
          </w:p>
        </w:tc>
        <w:tc>
          <w:tcPr>
            <w:tcW w:w="6963" w:type="dxa"/>
            <w:hideMark/>
          </w:tcPr>
          <w:p w14:paraId="022B24C9" w14:textId="77777777" w:rsidR="00B94011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CuSO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Cu</w:t>
            </w: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₄²⁻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04D69EA7" w14:textId="7EBBB56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Cu</w:t>
            </w: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²⁺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+ 4H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Cu(</w:t>
            </w:r>
            <w:proofErr w:type="gram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600" w:type="dxa"/>
            <w:hideMark/>
          </w:tcPr>
          <w:p w14:paraId="3891270A" w14:textId="3642D087" w:rsidR="00CF19E4" w:rsidRPr="00EF382A" w:rsidRDefault="00B94011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আয়নিকরণ ও </w:t>
            </w:r>
            <w:r w:rsidR="00CF19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 বিক্রিয়া</w:t>
            </w:r>
          </w:p>
        </w:tc>
      </w:tr>
      <w:tr w:rsidR="00F57B63" w:rsidRPr="00EF382A" w14:paraId="1237EEA7" w14:textId="77777777" w:rsidTr="00827C4B">
        <w:tc>
          <w:tcPr>
            <w:tcW w:w="0" w:type="auto"/>
            <w:hideMark/>
          </w:tcPr>
          <w:p w14:paraId="3A6B28DE" w14:textId="77777777" w:rsidR="00B94011" w:rsidRPr="00EF382A" w:rsidRDefault="00B94011" w:rsidP="00B94011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৭৭</w:t>
            </w:r>
          </w:p>
        </w:tc>
        <w:tc>
          <w:tcPr>
            <w:tcW w:w="6963" w:type="dxa"/>
            <w:hideMark/>
          </w:tcPr>
          <w:p w14:paraId="77650AF8" w14:textId="77777777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3C0B96FA" w14:textId="3FECB83E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600" w:type="dxa"/>
            <w:hideMark/>
          </w:tcPr>
          <w:p w14:paraId="23ABD5DB" w14:textId="615BEC39" w:rsidR="00B94011" w:rsidRPr="00EF382A" w:rsidRDefault="00B94011" w:rsidP="00B94011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 ও আর্দ্রবিশ্লেষণ বিক্রিয়া</w:t>
            </w:r>
          </w:p>
        </w:tc>
      </w:tr>
      <w:tr w:rsidR="00F57B63" w:rsidRPr="00EF382A" w14:paraId="15657A7C" w14:textId="77777777" w:rsidTr="00827C4B">
        <w:tc>
          <w:tcPr>
            <w:tcW w:w="0" w:type="auto"/>
            <w:hideMark/>
          </w:tcPr>
          <w:p w14:paraId="06CB4A13" w14:textId="77777777" w:rsidR="00B94011" w:rsidRPr="00EF382A" w:rsidRDefault="00B94011" w:rsidP="00B94011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৭৮</w:t>
            </w:r>
          </w:p>
        </w:tc>
        <w:tc>
          <w:tcPr>
            <w:tcW w:w="6963" w:type="dxa"/>
            <w:hideMark/>
          </w:tcPr>
          <w:p w14:paraId="3C7503A6" w14:textId="77777777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283D1857" w14:textId="77777777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3FE5605E" w14:textId="7019C8E6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600" w:type="dxa"/>
            <w:hideMark/>
          </w:tcPr>
          <w:p w14:paraId="5DAEC918" w14:textId="425C72E6" w:rsidR="00B94011" w:rsidRPr="00EF382A" w:rsidRDefault="00B94011" w:rsidP="00B94011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 ও আর্দ্রবিশ্লেষণ বিক্রিয়া</w:t>
            </w:r>
          </w:p>
        </w:tc>
      </w:tr>
      <w:tr w:rsidR="00F57B63" w:rsidRPr="00EF382A" w14:paraId="0F2642D7" w14:textId="77777777" w:rsidTr="00827C4B">
        <w:tc>
          <w:tcPr>
            <w:tcW w:w="0" w:type="auto"/>
            <w:hideMark/>
          </w:tcPr>
          <w:p w14:paraId="71189593" w14:textId="77777777" w:rsidR="00B94011" w:rsidRPr="00EF382A" w:rsidRDefault="00B94011" w:rsidP="00B94011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৭৯</w:t>
            </w:r>
          </w:p>
        </w:tc>
        <w:tc>
          <w:tcPr>
            <w:tcW w:w="6963" w:type="dxa"/>
            <w:hideMark/>
          </w:tcPr>
          <w:p w14:paraId="572F20E3" w14:textId="77777777" w:rsidR="00B94011" w:rsidRPr="00EF382A" w:rsidRDefault="00B94011" w:rsidP="00B94011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COOH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;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COONa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600" w:type="dxa"/>
            <w:hideMark/>
          </w:tcPr>
          <w:p w14:paraId="460D814D" w14:textId="35F5DD97" w:rsidR="00B94011" w:rsidRPr="00EF382A" w:rsidRDefault="00B94011" w:rsidP="00B94011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 ও আর্দ্রবিশ্লেষণ বিক্রিয়া</w:t>
            </w:r>
          </w:p>
        </w:tc>
      </w:tr>
      <w:tr w:rsidR="00F57B63" w:rsidRPr="00EF382A" w14:paraId="17999F7A" w14:textId="77777777" w:rsidTr="00827C4B">
        <w:tc>
          <w:tcPr>
            <w:tcW w:w="0" w:type="auto"/>
            <w:hideMark/>
          </w:tcPr>
          <w:p w14:paraId="49DED9BE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৮০</w:t>
            </w:r>
          </w:p>
        </w:tc>
        <w:tc>
          <w:tcPr>
            <w:tcW w:w="6963" w:type="dxa"/>
            <w:hideMark/>
          </w:tcPr>
          <w:p w14:paraId="05542B3D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—</w:t>
            </w:r>
          </w:p>
        </w:tc>
        <w:tc>
          <w:tcPr>
            <w:tcW w:w="3600" w:type="dxa"/>
            <w:hideMark/>
          </w:tcPr>
          <w:p w14:paraId="090B7524" w14:textId="16EADB76" w:rsidR="00CF19E4" w:rsidRPr="00EF382A" w:rsidRDefault="0005787C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yellow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yellow"/>
              </w:rPr>
              <w:t>number</w:t>
            </w:r>
            <w:r w:rsidR="001A6B3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yellow"/>
              </w:rPr>
              <w:t xml:space="preserve"> Missing</w:t>
            </w:r>
          </w:p>
        </w:tc>
      </w:tr>
      <w:tr w:rsidR="00F57B63" w:rsidRPr="00EF382A" w14:paraId="05E543C8" w14:textId="77777777" w:rsidTr="00827C4B">
        <w:tc>
          <w:tcPr>
            <w:tcW w:w="0" w:type="auto"/>
            <w:hideMark/>
          </w:tcPr>
          <w:p w14:paraId="7B87C40A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৮১</w:t>
            </w:r>
          </w:p>
        </w:tc>
        <w:tc>
          <w:tcPr>
            <w:tcW w:w="6963" w:type="dxa"/>
            <w:hideMark/>
          </w:tcPr>
          <w:p w14:paraId="2278A0BB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COOH</w:t>
            </w:r>
          </w:p>
        </w:tc>
        <w:tc>
          <w:tcPr>
            <w:tcW w:w="3600" w:type="dxa"/>
            <w:hideMark/>
          </w:tcPr>
          <w:p w14:paraId="08BAEB65" w14:textId="7813C761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 ও উভমুখী বিক্রিয়া</w:t>
            </w:r>
          </w:p>
        </w:tc>
      </w:tr>
      <w:tr w:rsidR="00F57B63" w:rsidRPr="00EF382A" w14:paraId="783D10C1" w14:textId="77777777" w:rsidTr="00827C4B">
        <w:tc>
          <w:tcPr>
            <w:tcW w:w="0" w:type="auto"/>
            <w:hideMark/>
          </w:tcPr>
          <w:p w14:paraId="47660B13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৮২</w:t>
            </w:r>
          </w:p>
        </w:tc>
        <w:tc>
          <w:tcPr>
            <w:tcW w:w="6963" w:type="dxa"/>
            <w:hideMark/>
          </w:tcPr>
          <w:p w14:paraId="09EF4FA4" w14:textId="77777777" w:rsidR="00FE2B57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O; </w:t>
            </w:r>
          </w:p>
          <w:p w14:paraId="30C3B351" w14:textId="65625F4F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COOH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600" w:type="dxa"/>
            <w:hideMark/>
          </w:tcPr>
          <w:p w14:paraId="5EC2F4FA" w14:textId="5942E58C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r w:rsidR="00FE2B57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আয়নিকরণ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F57B63" w:rsidRPr="00EF382A" w14:paraId="3609F0EF" w14:textId="77777777" w:rsidTr="00827C4B">
        <w:tc>
          <w:tcPr>
            <w:tcW w:w="0" w:type="auto"/>
            <w:hideMark/>
          </w:tcPr>
          <w:p w14:paraId="59B8B891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৮৩</w:t>
            </w:r>
          </w:p>
        </w:tc>
        <w:tc>
          <w:tcPr>
            <w:tcW w:w="6963" w:type="dxa"/>
            <w:hideMark/>
          </w:tcPr>
          <w:p w14:paraId="51B99C18" w14:textId="77777777" w:rsidR="00FE2B57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OH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; </w:t>
            </w:r>
          </w:p>
          <w:p w14:paraId="1E8D87A4" w14:textId="766D1488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600" w:type="dxa"/>
            <w:hideMark/>
          </w:tcPr>
          <w:p w14:paraId="369966CF" w14:textId="24E78DE6" w:rsidR="00CF19E4" w:rsidRPr="00EF382A" w:rsidRDefault="00FE2B57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আয়নিকরণ</w:t>
            </w:r>
            <w:r w:rsidR="00CF19E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F57B63" w:rsidRPr="00EF382A" w14:paraId="2BB9990D" w14:textId="77777777" w:rsidTr="00827C4B">
        <w:tc>
          <w:tcPr>
            <w:tcW w:w="0" w:type="auto"/>
            <w:hideMark/>
          </w:tcPr>
          <w:p w14:paraId="366CE395" w14:textId="77777777" w:rsidR="00CF19E4" w:rsidRPr="00EF382A" w:rsidRDefault="00CF19E4" w:rsidP="00CF19E4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৮৪</w:t>
            </w:r>
          </w:p>
        </w:tc>
        <w:tc>
          <w:tcPr>
            <w:tcW w:w="6963" w:type="dxa"/>
            <w:hideMark/>
          </w:tcPr>
          <w:p w14:paraId="0A638E0B" w14:textId="77777777" w:rsidR="00CF19E4" w:rsidRPr="00EF382A" w:rsidRDefault="00CF19E4" w:rsidP="00CF19E4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284CF757" w14:textId="706E6C01" w:rsidR="00CF19E4" w:rsidRPr="00EF382A" w:rsidRDefault="00CF19E4" w:rsidP="00CF19E4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 বিক্রিয়া</w:t>
            </w:r>
          </w:p>
        </w:tc>
      </w:tr>
      <w:tr w:rsidR="00FE2B57" w:rsidRPr="00EF382A" w14:paraId="33CF3ACF" w14:textId="77777777" w:rsidTr="00827C4B">
        <w:tc>
          <w:tcPr>
            <w:tcW w:w="0" w:type="auto"/>
          </w:tcPr>
          <w:p w14:paraId="2A6EB234" w14:textId="41518BD6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  <w:tc>
          <w:tcPr>
            <w:tcW w:w="6963" w:type="dxa"/>
          </w:tcPr>
          <w:p w14:paraId="73B738C6" w14:textId="207EF389" w:rsidR="00FE2B57" w:rsidRPr="00EF382A" w:rsidRDefault="00FE2B57" w:rsidP="00FE2B57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  <w:tc>
          <w:tcPr>
            <w:tcW w:w="3600" w:type="dxa"/>
          </w:tcPr>
          <w:p w14:paraId="5709F37F" w14:textId="3BC570A3" w:rsidR="00FE2B57" w:rsidRPr="00EF382A" w:rsidRDefault="00FE2B57" w:rsidP="00FE2B57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E2B57" w:rsidRPr="00EF382A" w14:paraId="7BB992C4" w14:textId="77777777" w:rsidTr="00827C4B">
        <w:tc>
          <w:tcPr>
            <w:tcW w:w="0" w:type="auto"/>
            <w:hideMark/>
          </w:tcPr>
          <w:p w14:paraId="300FF1B7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৮৫</w:t>
            </w:r>
          </w:p>
        </w:tc>
        <w:tc>
          <w:tcPr>
            <w:tcW w:w="6963" w:type="dxa"/>
            <w:hideMark/>
          </w:tcPr>
          <w:p w14:paraId="6EB8BD23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</w:t>
            </w:r>
          </w:p>
        </w:tc>
        <w:tc>
          <w:tcPr>
            <w:tcW w:w="3600" w:type="dxa"/>
            <w:hideMark/>
          </w:tcPr>
          <w:p w14:paraId="403CE8BE" w14:textId="48D7B163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 বিক্রিয়া</w:t>
            </w:r>
          </w:p>
        </w:tc>
      </w:tr>
      <w:tr w:rsidR="002F5BA8" w:rsidRPr="00EF382A" w14:paraId="62FCA00D" w14:textId="77777777" w:rsidTr="00827C4B">
        <w:tc>
          <w:tcPr>
            <w:tcW w:w="0" w:type="auto"/>
            <w:hideMark/>
          </w:tcPr>
          <w:p w14:paraId="19406FED" w14:textId="77777777" w:rsidR="002F5BA8" w:rsidRPr="00EF382A" w:rsidRDefault="002F5BA8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৮৬</w:t>
            </w:r>
          </w:p>
        </w:tc>
        <w:tc>
          <w:tcPr>
            <w:tcW w:w="6963" w:type="dxa"/>
            <w:vMerge w:val="restart"/>
            <w:hideMark/>
          </w:tcPr>
          <w:p w14:paraId="0E6632F4" w14:textId="77777777" w:rsidR="002F5BA8" w:rsidRPr="00EF382A" w:rsidRDefault="002F5BA8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</w:p>
          <w:p w14:paraId="5812A15A" w14:textId="01BD78E9" w:rsidR="002F5BA8" w:rsidRPr="00EF382A" w:rsidRDefault="002F5BA8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NaHCO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₃⁻</w:t>
            </w:r>
          </w:p>
        </w:tc>
        <w:tc>
          <w:tcPr>
            <w:tcW w:w="3600" w:type="dxa"/>
            <w:vMerge w:val="restart"/>
            <w:hideMark/>
          </w:tcPr>
          <w:p w14:paraId="5DC4D3C2" w14:textId="66D56742" w:rsidR="002F5BA8" w:rsidRPr="00EF382A" w:rsidRDefault="002F5BA8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আয়নীকরণ ও বিয়োজন বিক্রিয়া</w:t>
            </w:r>
          </w:p>
        </w:tc>
      </w:tr>
      <w:tr w:rsidR="002F5BA8" w:rsidRPr="00EF382A" w14:paraId="213D2F8F" w14:textId="77777777" w:rsidTr="00827C4B">
        <w:tc>
          <w:tcPr>
            <w:tcW w:w="0" w:type="auto"/>
            <w:hideMark/>
          </w:tcPr>
          <w:p w14:paraId="1095061E" w14:textId="77777777" w:rsidR="002F5BA8" w:rsidRPr="00EF382A" w:rsidRDefault="002F5BA8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401855E2" w14:textId="3D69DBE2" w:rsidR="002F5BA8" w:rsidRPr="00EF382A" w:rsidRDefault="002F5BA8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00A3A6A8" w14:textId="139F3D05" w:rsidR="002F5BA8" w:rsidRPr="00EF382A" w:rsidRDefault="002F5BA8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E2B57" w:rsidRPr="00EF382A" w14:paraId="1E434A27" w14:textId="77777777" w:rsidTr="00827C4B">
        <w:tc>
          <w:tcPr>
            <w:tcW w:w="0" w:type="auto"/>
            <w:hideMark/>
          </w:tcPr>
          <w:p w14:paraId="43564117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hideMark/>
          </w:tcPr>
          <w:p w14:paraId="5F0BE0EA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</w:p>
        </w:tc>
        <w:tc>
          <w:tcPr>
            <w:tcW w:w="3600" w:type="dxa"/>
            <w:hideMark/>
          </w:tcPr>
          <w:p w14:paraId="65C05329" w14:textId="5C534C18" w:rsidR="00FE2B57" w:rsidRPr="00EF382A" w:rsidRDefault="00053120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r w:rsidR="002F5BA8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FE2B57" w:rsidRPr="00EF382A" w14:paraId="242D9E84" w14:textId="77777777" w:rsidTr="00827C4B">
        <w:tc>
          <w:tcPr>
            <w:tcW w:w="0" w:type="auto"/>
            <w:hideMark/>
          </w:tcPr>
          <w:p w14:paraId="1680701F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৮৭</w:t>
            </w:r>
          </w:p>
        </w:tc>
        <w:tc>
          <w:tcPr>
            <w:tcW w:w="6963" w:type="dxa"/>
            <w:hideMark/>
          </w:tcPr>
          <w:p w14:paraId="585A0058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HCl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</w:p>
        </w:tc>
        <w:tc>
          <w:tcPr>
            <w:tcW w:w="3600" w:type="dxa"/>
            <w:hideMark/>
          </w:tcPr>
          <w:p w14:paraId="0FCC1AD2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আয়নীকরণ বিক্রিয়া</w:t>
            </w:r>
          </w:p>
        </w:tc>
      </w:tr>
      <w:tr w:rsidR="00FE2B57" w:rsidRPr="00EF382A" w14:paraId="40D46167" w14:textId="77777777" w:rsidTr="00827C4B">
        <w:tc>
          <w:tcPr>
            <w:tcW w:w="0" w:type="auto"/>
            <w:hideMark/>
          </w:tcPr>
          <w:p w14:paraId="0526F896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hideMark/>
          </w:tcPr>
          <w:p w14:paraId="431B42AC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07D99276" w14:textId="35200D3A" w:rsidR="00FE2B57" w:rsidRPr="00EF382A" w:rsidRDefault="006832C6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 বিক্রিয়া</w:t>
            </w:r>
          </w:p>
        </w:tc>
      </w:tr>
      <w:tr w:rsidR="00F57B63" w:rsidRPr="00EF382A" w14:paraId="349D56AB" w14:textId="77777777" w:rsidTr="00827C4B">
        <w:tc>
          <w:tcPr>
            <w:tcW w:w="0" w:type="auto"/>
            <w:hideMark/>
          </w:tcPr>
          <w:p w14:paraId="2EA99086" w14:textId="77777777" w:rsidR="00F57B63" w:rsidRPr="00EF382A" w:rsidRDefault="00F57B63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৮৮</w:t>
            </w:r>
          </w:p>
        </w:tc>
        <w:tc>
          <w:tcPr>
            <w:tcW w:w="6963" w:type="dxa"/>
            <w:vMerge w:val="restart"/>
            <w:hideMark/>
          </w:tcPr>
          <w:p w14:paraId="2D4D55B8" w14:textId="77777777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NaOH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Na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  <w:p w14:paraId="3A1A31EE" w14:textId="0ADE5002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₃²⁻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vMerge w:val="restart"/>
            <w:hideMark/>
          </w:tcPr>
          <w:p w14:paraId="19FA5BB8" w14:textId="37519689" w:rsidR="00F57B63" w:rsidRPr="00EF382A" w:rsidRDefault="00F57B6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আয়নীকরণ ও </w:t>
            </w:r>
            <w:r w:rsidR="001A6B34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F57B63" w:rsidRPr="00EF382A" w14:paraId="5CAA1949" w14:textId="77777777" w:rsidTr="00827C4B">
        <w:tc>
          <w:tcPr>
            <w:tcW w:w="0" w:type="auto"/>
            <w:hideMark/>
          </w:tcPr>
          <w:p w14:paraId="1312BA23" w14:textId="77777777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507B864A" w14:textId="4C40E8C7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2DDB99DA" w14:textId="0E76A309" w:rsidR="00F57B63" w:rsidRPr="00EF382A" w:rsidRDefault="00F57B6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E2B57" w:rsidRPr="00EF382A" w14:paraId="1304C582" w14:textId="77777777" w:rsidTr="00827C4B">
        <w:tc>
          <w:tcPr>
            <w:tcW w:w="0" w:type="auto"/>
            <w:hideMark/>
          </w:tcPr>
          <w:p w14:paraId="0498DE3D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৮৯</w:t>
            </w:r>
          </w:p>
        </w:tc>
        <w:tc>
          <w:tcPr>
            <w:tcW w:w="6963" w:type="dxa"/>
            <w:hideMark/>
          </w:tcPr>
          <w:p w14:paraId="77928008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MgO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gram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Mg(</w:t>
            </w:r>
            <w:proofErr w:type="gram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4A46A3BF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বিক্রিয়া</w:t>
            </w:r>
          </w:p>
        </w:tc>
      </w:tr>
      <w:tr w:rsidR="00F57B63" w:rsidRPr="00EF382A" w14:paraId="78BE70D7" w14:textId="77777777" w:rsidTr="00827C4B">
        <w:tc>
          <w:tcPr>
            <w:tcW w:w="0" w:type="auto"/>
            <w:hideMark/>
          </w:tcPr>
          <w:p w14:paraId="3919CE04" w14:textId="77777777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 w:val="restart"/>
            <w:hideMark/>
          </w:tcPr>
          <w:p w14:paraId="19D6593B" w14:textId="77777777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gram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Mg(</w:t>
            </w:r>
            <w:proofErr w:type="gram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MgCl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  <w:p w14:paraId="2E01355D" w14:textId="4F29E860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gramStart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Al(</w:t>
            </w:r>
            <w:proofErr w:type="gramEnd"/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+ 3HCl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AlCl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vMerge w:val="restart"/>
            <w:hideMark/>
          </w:tcPr>
          <w:p w14:paraId="5187BA61" w14:textId="77777777" w:rsidR="00F57B63" w:rsidRPr="00EF382A" w:rsidRDefault="00F57B6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 ও দ্বি-প্রতিস্থাপন বিক্রিয়া</w:t>
            </w:r>
          </w:p>
          <w:p w14:paraId="7F68F651" w14:textId="569A39C1" w:rsidR="00F57B63" w:rsidRPr="00EF382A" w:rsidRDefault="00F57B6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57B63" w:rsidRPr="00EF382A" w14:paraId="1B7A3195" w14:textId="77777777" w:rsidTr="00827C4B">
        <w:tc>
          <w:tcPr>
            <w:tcW w:w="0" w:type="auto"/>
            <w:hideMark/>
          </w:tcPr>
          <w:p w14:paraId="3CFBEC34" w14:textId="77777777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27A169B9" w14:textId="3FB7E352" w:rsidR="00F57B63" w:rsidRPr="00EF382A" w:rsidRDefault="00F57B6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7661A815" w14:textId="635C9618" w:rsidR="00F57B63" w:rsidRPr="00EF382A" w:rsidRDefault="00F57B6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E2B57" w:rsidRPr="00EF382A" w14:paraId="235ACD40" w14:textId="77777777" w:rsidTr="00827C4B">
        <w:tc>
          <w:tcPr>
            <w:tcW w:w="0" w:type="auto"/>
            <w:hideMark/>
          </w:tcPr>
          <w:p w14:paraId="39CCCFA9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৯০</w:t>
            </w:r>
          </w:p>
        </w:tc>
        <w:tc>
          <w:tcPr>
            <w:tcW w:w="6963" w:type="dxa"/>
            <w:hideMark/>
          </w:tcPr>
          <w:p w14:paraId="01475885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Acetaminophen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Acetaminophen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600" w:type="dxa"/>
            <w:hideMark/>
          </w:tcPr>
          <w:p w14:paraId="291B9CCA" w14:textId="7F3B66A8" w:rsidR="00FE2B57" w:rsidRPr="00EF382A" w:rsidRDefault="00053120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r w:rsidR="00F57B63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r w:rsidR="00FE2B57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আয়নীকরণ বিক্রিয়া</w:t>
            </w:r>
          </w:p>
        </w:tc>
      </w:tr>
      <w:tr w:rsidR="00FE2B57" w:rsidRPr="00EF382A" w14:paraId="4E126555" w14:textId="77777777" w:rsidTr="00827C4B">
        <w:tc>
          <w:tcPr>
            <w:tcW w:w="0" w:type="auto"/>
            <w:hideMark/>
          </w:tcPr>
          <w:p w14:paraId="6D80C363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৯১</w:t>
            </w:r>
          </w:p>
        </w:tc>
        <w:tc>
          <w:tcPr>
            <w:tcW w:w="6963" w:type="dxa"/>
            <w:hideMark/>
          </w:tcPr>
          <w:p w14:paraId="7FD498D2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Aspirin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Aspirin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3600" w:type="dxa"/>
            <w:hideMark/>
          </w:tcPr>
          <w:p w14:paraId="19F7AF72" w14:textId="378BB372" w:rsidR="00FE2B57" w:rsidRPr="00EF382A" w:rsidRDefault="00053120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r w:rsidR="00F57B63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 </w:t>
            </w:r>
            <w:r w:rsidR="006832C6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আয়নীকরণ </w:t>
            </w:r>
            <w:r w:rsidR="00A14FE5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</w:p>
        </w:tc>
      </w:tr>
      <w:tr w:rsidR="00224F24" w:rsidRPr="00EF382A" w14:paraId="51F4107B" w14:textId="77777777" w:rsidTr="00827C4B">
        <w:tc>
          <w:tcPr>
            <w:tcW w:w="0" w:type="auto"/>
            <w:hideMark/>
          </w:tcPr>
          <w:p w14:paraId="32C63B35" w14:textId="77777777" w:rsidR="00224F24" w:rsidRPr="00EF382A" w:rsidRDefault="00224F24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৯২</w:t>
            </w:r>
          </w:p>
        </w:tc>
        <w:tc>
          <w:tcPr>
            <w:tcW w:w="6963" w:type="dxa"/>
            <w:vMerge w:val="restart"/>
            <w:hideMark/>
          </w:tcPr>
          <w:p w14:paraId="592A1B64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½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  <w:p w14:paraId="79DA251C" w14:textId="3F69BA39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vMerge w:val="restart"/>
            <w:hideMark/>
          </w:tcPr>
          <w:p w14:paraId="40CEA09A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ও জারণ-বিজারণ বিক্রিয়া</w:t>
            </w:r>
          </w:p>
        </w:tc>
      </w:tr>
      <w:tr w:rsidR="00224F24" w:rsidRPr="00EF382A" w14:paraId="1E5DB815" w14:textId="77777777" w:rsidTr="00827C4B">
        <w:tc>
          <w:tcPr>
            <w:tcW w:w="0" w:type="auto"/>
            <w:hideMark/>
          </w:tcPr>
          <w:p w14:paraId="1B29250A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147EA8C2" w14:textId="1F621B88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5A1CCFD3" w14:textId="5D878DA0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224F24" w:rsidRPr="00EF382A" w14:paraId="731A588E" w14:textId="77777777" w:rsidTr="00827C4B">
        <w:tc>
          <w:tcPr>
            <w:tcW w:w="0" w:type="auto"/>
            <w:hideMark/>
          </w:tcPr>
          <w:p w14:paraId="0C6BBCB9" w14:textId="77777777" w:rsidR="00224F24" w:rsidRPr="00EF382A" w:rsidRDefault="00224F24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৯৩</w:t>
            </w:r>
          </w:p>
        </w:tc>
        <w:tc>
          <w:tcPr>
            <w:tcW w:w="6963" w:type="dxa"/>
            <w:vMerge w:val="restart"/>
            <w:hideMark/>
          </w:tcPr>
          <w:p w14:paraId="7002B56B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  <w:p w14:paraId="32F6ABF4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  <w:p w14:paraId="1C33B670" w14:textId="3C2F80A3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+ 7/2O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2CO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vMerge w:val="restart"/>
            <w:hideMark/>
          </w:tcPr>
          <w:p w14:paraId="54CE05D8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দহন ও জারণ-বিজারণ বিক্রিয়া</w:t>
            </w:r>
          </w:p>
          <w:p w14:paraId="06EAA721" w14:textId="4B52D442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224F24" w:rsidRPr="00EF382A" w14:paraId="49F7907C" w14:textId="77777777" w:rsidTr="00827C4B">
        <w:tc>
          <w:tcPr>
            <w:tcW w:w="0" w:type="auto"/>
            <w:hideMark/>
          </w:tcPr>
          <w:p w14:paraId="54C428EF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046341A7" w14:textId="448BB706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6EDA5B90" w14:textId="7606C5F6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224F24" w:rsidRPr="00EF382A" w14:paraId="288189F1" w14:textId="77777777" w:rsidTr="00827C4B">
        <w:tc>
          <w:tcPr>
            <w:tcW w:w="0" w:type="auto"/>
            <w:hideMark/>
          </w:tcPr>
          <w:p w14:paraId="396EB18D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669E3328" w14:textId="3970190B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5E1D6391" w14:textId="27FF6890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224F24" w:rsidRPr="00EF382A" w14:paraId="5887A6B7" w14:textId="77777777" w:rsidTr="00827C4B">
        <w:tc>
          <w:tcPr>
            <w:tcW w:w="0" w:type="auto"/>
            <w:hideMark/>
          </w:tcPr>
          <w:p w14:paraId="0C95BB58" w14:textId="77777777" w:rsidR="00224F24" w:rsidRPr="00EF382A" w:rsidRDefault="00224F24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৯৪</w:t>
            </w:r>
          </w:p>
        </w:tc>
        <w:tc>
          <w:tcPr>
            <w:tcW w:w="6963" w:type="dxa"/>
            <w:vMerge w:val="restart"/>
            <w:hideMark/>
          </w:tcPr>
          <w:p w14:paraId="3D650C08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C(s)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C(g)</w:t>
            </w:r>
          </w:p>
          <w:p w14:paraId="6740DBCF" w14:textId="688B69A4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K(s)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K(g)</w:t>
            </w:r>
          </w:p>
        </w:tc>
        <w:tc>
          <w:tcPr>
            <w:tcW w:w="3600" w:type="dxa"/>
            <w:vMerge w:val="restart"/>
            <w:hideMark/>
          </w:tcPr>
          <w:p w14:paraId="648BF3F4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ভৌত পরিবর্তন</w:t>
            </w:r>
          </w:p>
          <w:p w14:paraId="3E3D80EC" w14:textId="4B3D30F9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</w:p>
        </w:tc>
      </w:tr>
      <w:tr w:rsidR="00224F24" w:rsidRPr="00EF382A" w14:paraId="328008C3" w14:textId="77777777" w:rsidTr="00827C4B">
        <w:tc>
          <w:tcPr>
            <w:tcW w:w="0" w:type="auto"/>
            <w:hideMark/>
          </w:tcPr>
          <w:p w14:paraId="6713912C" w14:textId="77777777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74B524E4" w14:textId="393DD0F6" w:rsidR="00224F24" w:rsidRPr="00EF382A" w:rsidRDefault="00224F2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64552BD9" w14:textId="452477B8" w:rsidR="00224F24" w:rsidRPr="00EF382A" w:rsidRDefault="00224F2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</w:p>
        </w:tc>
      </w:tr>
      <w:tr w:rsidR="00FE2B57" w:rsidRPr="00EF382A" w14:paraId="5A61FE9A" w14:textId="77777777" w:rsidTr="00827C4B">
        <w:tc>
          <w:tcPr>
            <w:tcW w:w="0" w:type="auto"/>
            <w:hideMark/>
          </w:tcPr>
          <w:p w14:paraId="74DCEE03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৯৫</w:t>
            </w:r>
          </w:p>
        </w:tc>
        <w:tc>
          <w:tcPr>
            <w:tcW w:w="6963" w:type="dxa"/>
            <w:hideMark/>
          </w:tcPr>
          <w:p w14:paraId="5AA3ECBD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O(s)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O(l)</w:t>
            </w:r>
          </w:p>
        </w:tc>
        <w:tc>
          <w:tcPr>
            <w:tcW w:w="3600" w:type="dxa"/>
            <w:hideMark/>
          </w:tcPr>
          <w:p w14:paraId="5DBDEE0B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ভৌত পরিবর্তন</w:t>
            </w:r>
          </w:p>
        </w:tc>
      </w:tr>
      <w:tr w:rsidR="00B40684" w:rsidRPr="00EF382A" w14:paraId="117F4A53" w14:textId="77777777" w:rsidTr="00827C4B">
        <w:tc>
          <w:tcPr>
            <w:tcW w:w="0" w:type="auto"/>
            <w:hideMark/>
          </w:tcPr>
          <w:p w14:paraId="7C713548" w14:textId="77777777" w:rsidR="00B40684" w:rsidRPr="00EF382A" w:rsidRDefault="00B40684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৯৬</w:t>
            </w:r>
          </w:p>
        </w:tc>
        <w:tc>
          <w:tcPr>
            <w:tcW w:w="6963" w:type="dxa"/>
            <w:vMerge w:val="restart"/>
            <w:hideMark/>
          </w:tcPr>
          <w:p w14:paraId="60811E3F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O(l)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O(vap)</w:t>
            </w:r>
          </w:p>
          <w:p w14:paraId="1E15F51B" w14:textId="54724F38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O(vap)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O(l)</w:t>
            </w:r>
          </w:p>
        </w:tc>
        <w:tc>
          <w:tcPr>
            <w:tcW w:w="3600" w:type="dxa"/>
            <w:vMerge w:val="restart"/>
            <w:hideMark/>
          </w:tcPr>
          <w:p w14:paraId="1297BBFB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ভৌত পরিবর্তন</w:t>
            </w:r>
          </w:p>
          <w:p w14:paraId="4B68E0A7" w14:textId="05069816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</w:pPr>
          </w:p>
        </w:tc>
      </w:tr>
      <w:tr w:rsidR="00B40684" w:rsidRPr="00EF382A" w14:paraId="01BA7C2C" w14:textId="77777777" w:rsidTr="00827C4B">
        <w:tc>
          <w:tcPr>
            <w:tcW w:w="0" w:type="auto"/>
            <w:hideMark/>
          </w:tcPr>
          <w:p w14:paraId="5B531BF5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1E645CA0" w14:textId="070E4056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0B4218B5" w14:textId="4A0AF531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E2B57" w:rsidRPr="00EF382A" w14:paraId="73AE15FE" w14:textId="77777777" w:rsidTr="00827C4B">
        <w:tc>
          <w:tcPr>
            <w:tcW w:w="0" w:type="auto"/>
            <w:hideMark/>
          </w:tcPr>
          <w:p w14:paraId="6A3A6219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৯৭</w:t>
            </w:r>
          </w:p>
        </w:tc>
        <w:tc>
          <w:tcPr>
            <w:tcW w:w="6963" w:type="dxa"/>
            <w:hideMark/>
          </w:tcPr>
          <w:p w14:paraId="5CD2492D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½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Cl(g)</w:t>
            </w:r>
          </w:p>
        </w:tc>
        <w:tc>
          <w:tcPr>
            <w:tcW w:w="3600" w:type="dxa"/>
            <w:hideMark/>
          </w:tcPr>
          <w:p w14:paraId="0A4E2A01" w14:textId="3E976BB2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বিযোজন বিক্রিয়া</w:t>
            </w:r>
          </w:p>
        </w:tc>
      </w:tr>
      <w:tr w:rsidR="00B40684" w:rsidRPr="00EF382A" w14:paraId="280DCB51" w14:textId="77777777" w:rsidTr="00827C4B">
        <w:tc>
          <w:tcPr>
            <w:tcW w:w="0" w:type="auto"/>
            <w:hideMark/>
          </w:tcPr>
          <w:p w14:paraId="788EA2DD" w14:textId="77777777" w:rsidR="00B40684" w:rsidRPr="00EF382A" w:rsidRDefault="00B40684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৯৮</w:t>
            </w:r>
          </w:p>
        </w:tc>
        <w:tc>
          <w:tcPr>
            <w:tcW w:w="6963" w:type="dxa"/>
            <w:vMerge w:val="restart"/>
            <w:hideMark/>
          </w:tcPr>
          <w:p w14:paraId="7696E4AA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CuSO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aq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CuSO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·5H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O(aq)</w:t>
            </w:r>
          </w:p>
          <w:p w14:paraId="15CF52AF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CuSO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·5H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+ aq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CuSO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·5H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O(aq)</w:t>
            </w:r>
          </w:p>
          <w:p w14:paraId="4DA3C00A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aq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CaCl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·6H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O(aq)</w:t>
            </w:r>
          </w:p>
          <w:p w14:paraId="130AE037" w14:textId="1E0B2FE1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CaCl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·6H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+ aq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CaCl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·6H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O(aq)</w:t>
            </w:r>
          </w:p>
        </w:tc>
        <w:tc>
          <w:tcPr>
            <w:tcW w:w="3600" w:type="dxa"/>
            <w:vMerge w:val="restart"/>
            <w:hideMark/>
          </w:tcPr>
          <w:p w14:paraId="23484F10" w14:textId="190D054C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পানিযোজন বিক্রিয়া</w:t>
            </w:r>
          </w:p>
        </w:tc>
      </w:tr>
      <w:tr w:rsidR="00B40684" w:rsidRPr="00EF382A" w14:paraId="28DEED51" w14:textId="77777777" w:rsidTr="00827C4B">
        <w:tc>
          <w:tcPr>
            <w:tcW w:w="0" w:type="auto"/>
            <w:hideMark/>
          </w:tcPr>
          <w:p w14:paraId="343DA63D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3C1F3466" w14:textId="7D213542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1429F66A" w14:textId="071B0879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B40684" w:rsidRPr="00EF382A" w14:paraId="02190398" w14:textId="77777777" w:rsidTr="00827C4B">
        <w:tc>
          <w:tcPr>
            <w:tcW w:w="0" w:type="auto"/>
            <w:hideMark/>
          </w:tcPr>
          <w:p w14:paraId="0B4307BB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258C5977" w14:textId="7F621345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1450FD7B" w14:textId="05A553BA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B40684" w:rsidRPr="00EF382A" w14:paraId="21E16A33" w14:textId="77777777" w:rsidTr="00827C4B">
        <w:tc>
          <w:tcPr>
            <w:tcW w:w="0" w:type="auto"/>
            <w:hideMark/>
          </w:tcPr>
          <w:p w14:paraId="14ABA2A2" w14:textId="77777777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178ACE1D" w14:textId="0716D584" w:rsidR="00B40684" w:rsidRPr="00EF382A" w:rsidRDefault="00B40684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4311EDED" w14:textId="003FD5C2" w:rsidR="00B40684" w:rsidRPr="00EF382A" w:rsidRDefault="00B40684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  <w:tr w:rsidR="00FE2B57" w:rsidRPr="00EF382A" w14:paraId="6F71F3E7" w14:textId="77777777" w:rsidTr="00827C4B">
        <w:tc>
          <w:tcPr>
            <w:tcW w:w="0" w:type="auto"/>
            <w:hideMark/>
          </w:tcPr>
          <w:p w14:paraId="5FB3FCD8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৯৯</w:t>
            </w:r>
          </w:p>
        </w:tc>
        <w:tc>
          <w:tcPr>
            <w:tcW w:w="6963" w:type="dxa"/>
            <w:hideMark/>
          </w:tcPr>
          <w:p w14:paraId="16F7CDE7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HCl + NaOH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NaCl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3600" w:type="dxa"/>
            <w:hideMark/>
          </w:tcPr>
          <w:p w14:paraId="3BA2CBD1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 ও দ্বি-প্রতিস্থাপন বিক্রিয়া</w:t>
            </w:r>
          </w:p>
        </w:tc>
      </w:tr>
      <w:tr w:rsidR="00FE2B57" w:rsidRPr="00EF382A" w14:paraId="34F08345" w14:textId="77777777" w:rsidTr="00827C4B">
        <w:tc>
          <w:tcPr>
            <w:tcW w:w="0" w:type="auto"/>
            <w:hideMark/>
          </w:tcPr>
          <w:p w14:paraId="01A6E31A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১০০</w:t>
            </w:r>
          </w:p>
        </w:tc>
        <w:tc>
          <w:tcPr>
            <w:tcW w:w="6963" w:type="dxa"/>
            <w:hideMark/>
          </w:tcPr>
          <w:p w14:paraId="7A630B6C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</w:t>
            </w: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½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44BA2A2B" w14:textId="04377A14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বিযোজন বিক্রিয়া</w:t>
            </w:r>
          </w:p>
        </w:tc>
      </w:tr>
      <w:tr w:rsidR="00FE2B57" w:rsidRPr="00EF382A" w14:paraId="15EFDBDA" w14:textId="77777777" w:rsidTr="00827C4B">
        <w:tc>
          <w:tcPr>
            <w:tcW w:w="0" w:type="auto"/>
            <w:hideMark/>
          </w:tcPr>
          <w:p w14:paraId="09E8CB22" w14:textId="77777777" w:rsidR="00FE2B57" w:rsidRPr="00EF382A" w:rsidRDefault="00FE2B57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১০১</w:t>
            </w:r>
          </w:p>
        </w:tc>
        <w:tc>
          <w:tcPr>
            <w:tcW w:w="6963" w:type="dxa"/>
            <w:hideMark/>
          </w:tcPr>
          <w:p w14:paraId="42C57B64" w14:textId="77777777" w:rsidR="00FE2B57" w:rsidRPr="00EF382A" w:rsidRDefault="00FE2B57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 + 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hideMark/>
          </w:tcPr>
          <w:p w14:paraId="2D1B9354" w14:textId="3E21E7E2" w:rsidR="00FE2B57" w:rsidRPr="00EF382A" w:rsidRDefault="00FE2B57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</w:t>
            </w:r>
            <w:r w:rsidR="00CB43F3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ও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দহন বিক্রিয়া</w:t>
            </w:r>
          </w:p>
        </w:tc>
      </w:tr>
      <w:tr w:rsidR="00CB43F3" w:rsidRPr="00EF382A" w14:paraId="375B3722" w14:textId="77777777" w:rsidTr="00827C4B">
        <w:tc>
          <w:tcPr>
            <w:tcW w:w="0" w:type="auto"/>
            <w:hideMark/>
          </w:tcPr>
          <w:p w14:paraId="2DD207F9" w14:textId="77777777" w:rsidR="00CB43F3" w:rsidRPr="00EF382A" w:rsidRDefault="00CB43F3" w:rsidP="00FE2B57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১০২</w:t>
            </w:r>
          </w:p>
        </w:tc>
        <w:tc>
          <w:tcPr>
            <w:tcW w:w="6963" w:type="dxa"/>
            <w:vMerge w:val="restart"/>
            <w:hideMark/>
          </w:tcPr>
          <w:p w14:paraId="45A10EC0" w14:textId="77777777" w:rsidR="00CB43F3" w:rsidRPr="00EF382A" w:rsidRDefault="00CB43F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 + </w:t>
            </w: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½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</w:p>
          <w:p w14:paraId="6D88A3C3" w14:textId="4EBFADA5" w:rsidR="00CB43F3" w:rsidRPr="00EF382A" w:rsidRDefault="00CB43F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CO + </w:t>
            </w:r>
            <w:r w:rsidRPr="00EF382A">
              <w:rPr>
                <w:rFonts w:ascii="Cambria" w:eastAsia="Times New Roman" w:hAnsi="Cambria" w:cs="Cambria"/>
                <w:sz w:val="24"/>
                <w:szCs w:val="24"/>
              </w:rPr>
              <w:t>½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3600" w:type="dxa"/>
            <w:vMerge w:val="restart"/>
            <w:hideMark/>
          </w:tcPr>
          <w:p w14:paraId="04F527C8" w14:textId="77777777" w:rsidR="00CB43F3" w:rsidRPr="00EF382A" w:rsidRDefault="00CB43F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ও দহন বিক্রিয়া</w:t>
            </w:r>
          </w:p>
          <w:p w14:paraId="2DFF548B" w14:textId="4C03C79F" w:rsidR="00CB43F3" w:rsidRPr="00EF382A" w:rsidRDefault="00CB43F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ও দহন বিক্রিয়া</w:t>
            </w:r>
          </w:p>
        </w:tc>
      </w:tr>
      <w:tr w:rsidR="00CB43F3" w:rsidRPr="00EF382A" w14:paraId="30FED887" w14:textId="77777777" w:rsidTr="00827C4B">
        <w:tc>
          <w:tcPr>
            <w:tcW w:w="0" w:type="auto"/>
            <w:hideMark/>
          </w:tcPr>
          <w:p w14:paraId="415ED6A3" w14:textId="77777777" w:rsidR="00CB43F3" w:rsidRPr="00EF382A" w:rsidRDefault="00CB43F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6963" w:type="dxa"/>
            <w:vMerge/>
            <w:hideMark/>
          </w:tcPr>
          <w:p w14:paraId="6E5D0966" w14:textId="0855B5F4" w:rsidR="00CB43F3" w:rsidRPr="00EF382A" w:rsidRDefault="00CB43F3" w:rsidP="00FE2B57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3600" w:type="dxa"/>
            <w:vMerge/>
            <w:hideMark/>
          </w:tcPr>
          <w:p w14:paraId="023E7443" w14:textId="51AB233B" w:rsidR="00CB43F3" w:rsidRPr="00EF382A" w:rsidRDefault="00CB43F3" w:rsidP="00FE2B57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</w:p>
        </w:tc>
      </w:tr>
    </w:tbl>
    <w:p w14:paraId="3B7C47DB" w14:textId="77777777" w:rsidR="00C57C25" w:rsidRPr="00EF382A" w:rsidRDefault="00C57C25" w:rsidP="00C57C25">
      <w:pPr>
        <w:rPr>
          <w:rFonts w:ascii="Kalpurush" w:hAnsi="Kalpurush" w:cs="Kalpurush"/>
          <w:sz w:val="20"/>
          <w:szCs w:val="20"/>
        </w:rPr>
      </w:pPr>
    </w:p>
    <w:p w14:paraId="10D42A72" w14:textId="77777777" w:rsidR="002B1175" w:rsidRPr="00EF382A" w:rsidRDefault="002B1175" w:rsidP="00C57C25">
      <w:pPr>
        <w:rPr>
          <w:rFonts w:ascii="Kalpurush" w:hAnsi="Kalpurush" w:cs="Kalpurush"/>
          <w:sz w:val="20"/>
          <w:szCs w:val="20"/>
        </w:rPr>
      </w:pPr>
    </w:p>
    <w:p w14:paraId="4E89E612" w14:textId="77777777" w:rsidR="003A1549" w:rsidRPr="00EF382A" w:rsidRDefault="003A1549" w:rsidP="0097670F">
      <w:pPr>
        <w:jc w:val="center"/>
        <w:rPr>
          <w:rFonts w:ascii="Kalpurush" w:hAnsi="Kalpurush" w:cs="Kalpurush"/>
          <w:b/>
          <w:bCs/>
          <w:sz w:val="36"/>
          <w:szCs w:val="36"/>
          <w:highlight w:val="yellow"/>
        </w:rPr>
      </w:pPr>
    </w:p>
    <w:p w14:paraId="521B4738" w14:textId="77777777" w:rsidR="003A1549" w:rsidRPr="00EF382A" w:rsidRDefault="003A1549" w:rsidP="0097670F">
      <w:pPr>
        <w:jc w:val="center"/>
        <w:rPr>
          <w:rFonts w:ascii="Kalpurush" w:hAnsi="Kalpurush" w:cs="Kalpurush"/>
          <w:b/>
          <w:bCs/>
          <w:sz w:val="36"/>
          <w:szCs w:val="36"/>
          <w:highlight w:val="yellow"/>
        </w:rPr>
      </w:pPr>
    </w:p>
    <w:p w14:paraId="2E56506B" w14:textId="77777777" w:rsidR="003A1549" w:rsidRPr="00EF382A" w:rsidRDefault="003A1549" w:rsidP="0097670F">
      <w:pPr>
        <w:jc w:val="center"/>
        <w:rPr>
          <w:rFonts w:ascii="Kalpurush" w:hAnsi="Kalpurush" w:cs="Kalpurush"/>
          <w:b/>
          <w:bCs/>
          <w:sz w:val="36"/>
          <w:szCs w:val="36"/>
          <w:highlight w:val="yellow"/>
        </w:rPr>
      </w:pPr>
    </w:p>
    <w:p w14:paraId="06B11CB1" w14:textId="77777777" w:rsidR="003A1549" w:rsidRPr="00EF382A" w:rsidRDefault="003A1549" w:rsidP="0097670F">
      <w:pPr>
        <w:jc w:val="center"/>
        <w:rPr>
          <w:rFonts w:ascii="Kalpurush" w:hAnsi="Kalpurush" w:cs="Kalpurush"/>
          <w:b/>
          <w:bCs/>
          <w:sz w:val="36"/>
          <w:szCs w:val="36"/>
          <w:highlight w:val="yellow"/>
        </w:rPr>
      </w:pPr>
    </w:p>
    <w:p w14:paraId="09356035" w14:textId="4057E320" w:rsidR="00B55B56" w:rsidRPr="00EF382A" w:rsidRDefault="0097670F" w:rsidP="0097670F">
      <w:pPr>
        <w:jc w:val="center"/>
        <w:rPr>
          <w:rFonts w:ascii="Kalpurush" w:hAnsi="Kalpurush" w:cs="Kalpurush"/>
          <w:b/>
          <w:bCs/>
          <w:sz w:val="36"/>
          <w:szCs w:val="36"/>
        </w:rPr>
      </w:pPr>
      <w:r w:rsidRPr="00EF382A">
        <w:rPr>
          <w:rFonts w:ascii="Kalpurush" w:hAnsi="Kalpurush" w:cs="Kalpurush"/>
          <w:b/>
          <w:bCs/>
          <w:sz w:val="36"/>
          <w:szCs w:val="36"/>
          <w:highlight w:val="yellow"/>
        </w:rPr>
        <w:t>Chapter 5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482"/>
        <w:gridCol w:w="6516"/>
        <w:gridCol w:w="4157"/>
      </w:tblGrid>
      <w:tr w:rsidR="00D1129C" w:rsidRPr="00D1129C" w14:paraId="061CDCDA" w14:textId="77777777" w:rsidTr="005865A3">
        <w:tc>
          <w:tcPr>
            <w:tcW w:w="0" w:type="auto"/>
            <w:hideMark/>
          </w:tcPr>
          <w:p w14:paraId="2691D13C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নং</w:t>
            </w:r>
          </w:p>
        </w:tc>
        <w:tc>
          <w:tcPr>
            <w:tcW w:w="0" w:type="auto"/>
            <w:hideMark/>
          </w:tcPr>
          <w:p w14:paraId="4314B640" w14:textId="77777777" w:rsidR="00D1129C" w:rsidRPr="00D1129C" w:rsidRDefault="00D1129C" w:rsidP="00D1129C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</w:p>
        </w:tc>
        <w:tc>
          <w:tcPr>
            <w:tcW w:w="4157" w:type="dxa"/>
            <w:hideMark/>
          </w:tcPr>
          <w:p w14:paraId="0CA08BB9" w14:textId="77777777" w:rsidR="00D1129C" w:rsidRPr="00D1129C" w:rsidRDefault="00D1129C" w:rsidP="00D1129C">
            <w:pPr>
              <w:jc w:val="center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বিক্রিয়ার ধরন</w:t>
            </w:r>
          </w:p>
        </w:tc>
      </w:tr>
      <w:tr w:rsidR="00D1129C" w:rsidRPr="00D1129C" w14:paraId="55BD8EA8" w14:textId="77777777" w:rsidTr="005865A3">
        <w:tc>
          <w:tcPr>
            <w:tcW w:w="0" w:type="auto"/>
            <w:hideMark/>
          </w:tcPr>
          <w:p w14:paraId="1C5143DB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</w:t>
            </w:r>
          </w:p>
        </w:tc>
        <w:tc>
          <w:tcPr>
            <w:tcW w:w="0" w:type="auto"/>
            <w:hideMark/>
          </w:tcPr>
          <w:p w14:paraId="74A4E5EC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Cambria" w:eastAsia="Times New Roman" w:hAnsi="Cambria" w:cs="Cambria"/>
                <w:sz w:val="24"/>
                <w:szCs w:val="24"/>
              </w:rPr>
              <w:t>α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-অ্যামিনো অ্যাসিড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প্রোটিন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4157" w:type="dxa"/>
            <w:hideMark/>
          </w:tcPr>
          <w:p w14:paraId="751585DE" w14:textId="6B576FF4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ঘনীভবন পলিমারকরণ বিক্রিয়া</w:t>
            </w:r>
          </w:p>
        </w:tc>
      </w:tr>
      <w:tr w:rsidR="00D1129C" w:rsidRPr="00D1129C" w14:paraId="06A1E875" w14:textId="77777777" w:rsidTr="005865A3">
        <w:tc>
          <w:tcPr>
            <w:tcW w:w="0" w:type="auto"/>
            <w:hideMark/>
          </w:tcPr>
          <w:p w14:paraId="6416AA5B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</w:t>
            </w:r>
          </w:p>
        </w:tc>
        <w:tc>
          <w:tcPr>
            <w:tcW w:w="0" w:type="auto"/>
            <w:hideMark/>
          </w:tcPr>
          <w:p w14:paraId="54925167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সোডিয়াম সরবেট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সরবিক অ্যাসিড + NaOH</w:t>
            </w:r>
          </w:p>
        </w:tc>
        <w:tc>
          <w:tcPr>
            <w:tcW w:w="4157" w:type="dxa"/>
            <w:hideMark/>
          </w:tcPr>
          <w:p w14:paraId="0C49CF49" w14:textId="5CAFE727" w:rsidR="00D1129C" w:rsidRPr="00D1129C" w:rsidRDefault="00053120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r w:rsidR="00D1129C"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E21303" w:rsidRPr="00EF382A" w14:paraId="77B972DB" w14:textId="77777777" w:rsidTr="005865A3">
        <w:trPr>
          <w:trHeight w:val="780"/>
        </w:trPr>
        <w:tc>
          <w:tcPr>
            <w:tcW w:w="0" w:type="auto"/>
            <w:hideMark/>
          </w:tcPr>
          <w:p w14:paraId="0C5F882E" w14:textId="77777777" w:rsidR="00E21303" w:rsidRPr="00D1129C" w:rsidRDefault="00E21303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৩</w:t>
            </w:r>
          </w:p>
        </w:tc>
        <w:tc>
          <w:tcPr>
            <w:tcW w:w="0" w:type="auto"/>
            <w:hideMark/>
          </w:tcPr>
          <w:p w14:paraId="0379ED26" w14:textId="77777777" w:rsidR="00E21303" w:rsidRPr="00EF382A" w:rsidRDefault="00E2130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এসিড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SO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Na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 + এসিড</w:t>
            </w:r>
          </w:p>
          <w:p w14:paraId="47F7FE9D" w14:textId="778B80AD" w:rsidR="00E21303" w:rsidRPr="00D1129C" w:rsidRDefault="00E2130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K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এসিড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2SO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K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 + এসিড</w:t>
            </w:r>
          </w:p>
        </w:tc>
        <w:tc>
          <w:tcPr>
            <w:tcW w:w="4157" w:type="dxa"/>
            <w:hideMark/>
          </w:tcPr>
          <w:p w14:paraId="6A7D386C" w14:textId="77777777" w:rsidR="00E21303" w:rsidRPr="00EF382A" w:rsidRDefault="00E2130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দ্বি-প্রতিস্থাপন বিক্রিয়া</w:t>
            </w:r>
          </w:p>
          <w:p w14:paraId="0FEFA5D4" w14:textId="424595C7" w:rsidR="00E21303" w:rsidRPr="00D1129C" w:rsidRDefault="00E2130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B2606A" w:rsidRPr="00D1129C" w14:paraId="7D33B1C0" w14:textId="77777777" w:rsidTr="005865A3">
        <w:tc>
          <w:tcPr>
            <w:tcW w:w="0" w:type="auto"/>
            <w:hideMark/>
          </w:tcPr>
          <w:p w14:paraId="6C5A223C" w14:textId="77777777" w:rsidR="00B2606A" w:rsidRPr="00D1129C" w:rsidRDefault="00B2606A" w:rsidP="00B2606A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৪</w:t>
            </w:r>
          </w:p>
        </w:tc>
        <w:tc>
          <w:tcPr>
            <w:tcW w:w="0" w:type="auto"/>
            <w:hideMark/>
          </w:tcPr>
          <w:p w14:paraId="58E04019" w14:textId="77777777" w:rsidR="00B2606A" w:rsidRPr="00D1129C" w:rsidRDefault="00B2606A" w:rsidP="00B2606A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CaC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+ 2H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proofErr w:type="gram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Ca(</w:t>
            </w:r>
            <w:proofErr w:type="gram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4157" w:type="dxa"/>
            <w:hideMark/>
          </w:tcPr>
          <w:p w14:paraId="2E07D2EE" w14:textId="389CB157" w:rsidR="00B2606A" w:rsidRPr="00D1129C" w:rsidRDefault="00053120" w:rsidP="00B2606A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r w:rsidR="00B2606A"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D1129C" w:rsidRPr="00D1129C" w14:paraId="68A698DD" w14:textId="77777777" w:rsidTr="005865A3">
        <w:tc>
          <w:tcPr>
            <w:tcW w:w="0" w:type="auto"/>
            <w:hideMark/>
          </w:tcPr>
          <w:p w14:paraId="433702EB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৫</w:t>
            </w:r>
          </w:p>
        </w:tc>
        <w:tc>
          <w:tcPr>
            <w:tcW w:w="0" w:type="auto"/>
            <w:hideMark/>
          </w:tcPr>
          <w:p w14:paraId="3077C810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gram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Fe(</w:t>
            </w:r>
            <w:proofErr w:type="gram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Fe</w:t>
            </w:r>
            <w:r w:rsidRPr="00D1129C">
              <w:rPr>
                <w:rFonts w:ascii="Cambria" w:eastAsia="Times New Roman" w:hAnsi="Cambria" w:cs="Cambria"/>
                <w:sz w:val="24"/>
                <w:szCs w:val="24"/>
              </w:rPr>
              <w:t>³⁺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Fe(OH)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·Fe</w:t>
            </w:r>
            <w:r w:rsidRPr="00D1129C">
              <w:rPr>
                <w:rFonts w:ascii="Cambria" w:eastAsia="Times New Roman" w:hAnsi="Cambria" w:cs="Cambria"/>
                <w:sz w:val="24"/>
                <w:szCs w:val="24"/>
              </w:rPr>
              <w:t>³⁺</w:t>
            </w:r>
          </w:p>
        </w:tc>
        <w:tc>
          <w:tcPr>
            <w:tcW w:w="4157" w:type="dxa"/>
            <w:hideMark/>
          </w:tcPr>
          <w:p w14:paraId="7E42EDB8" w14:textId="0192ED52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সংযোজন ও </w:t>
            </w:r>
            <w:r w:rsidR="009806DE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জটিল যৌগ</w:t>
            </w: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গঠন বিক্রিয়া</w:t>
            </w:r>
          </w:p>
        </w:tc>
      </w:tr>
      <w:tr w:rsidR="00D1129C" w:rsidRPr="00D1129C" w14:paraId="29948A3C" w14:textId="77777777" w:rsidTr="005865A3">
        <w:tc>
          <w:tcPr>
            <w:tcW w:w="0" w:type="auto"/>
            <w:hideMark/>
          </w:tcPr>
          <w:p w14:paraId="5A433B36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৬</w:t>
            </w:r>
          </w:p>
        </w:tc>
        <w:tc>
          <w:tcPr>
            <w:tcW w:w="0" w:type="auto"/>
            <w:hideMark/>
          </w:tcPr>
          <w:p w14:paraId="60437A28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AgCl + Ag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AgCl·Ag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</w:tc>
        <w:tc>
          <w:tcPr>
            <w:tcW w:w="4157" w:type="dxa"/>
            <w:hideMark/>
          </w:tcPr>
          <w:p w14:paraId="17B22DD2" w14:textId="33ABCC5C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সংযোজন ও </w:t>
            </w:r>
            <w:r w:rsidR="009806DE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জটিল যৌগ </w:t>
            </w: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গঠন বিক্রিয়া</w:t>
            </w:r>
          </w:p>
        </w:tc>
      </w:tr>
      <w:tr w:rsidR="00D1129C" w:rsidRPr="00D1129C" w14:paraId="125CF8BA" w14:textId="77777777" w:rsidTr="005865A3">
        <w:tc>
          <w:tcPr>
            <w:tcW w:w="0" w:type="auto"/>
            <w:hideMark/>
          </w:tcPr>
          <w:p w14:paraId="4287FB6F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৭</w:t>
            </w:r>
          </w:p>
        </w:tc>
        <w:tc>
          <w:tcPr>
            <w:tcW w:w="0" w:type="auto"/>
            <w:hideMark/>
          </w:tcPr>
          <w:p w14:paraId="75C5B0C8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2AuCl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+ 3SnCl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3SnCl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+ 2Au</w:t>
            </w:r>
          </w:p>
        </w:tc>
        <w:tc>
          <w:tcPr>
            <w:tcW w:w="4157" w:type="dxa"/>
            <w:hideMark/>
          </w:tcPr>
          <w:p w14:paraId="3C1BD23B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D1129C" w:rsidRPr="00D1129C" w14:paraId="41BA024D" w14:textId="77777777" w:rsidTr="005865A3">
        <w:tc>
          <w:tcPr>
            <w:tcW w:w="0" w:type="auto"/>
            <w:hideMark/>
          </w:tcPr>
          <w:p w14:paraId="13BEC280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৮</w:t>
            </w:r>
          </w:p>
        </w:tc>
        <w:tc>
          <w:tcPr>
            <w:tcW w:w="0" w:type="auto"/>
            <w:hideMark/>
          </w:tcPr>
          <w:p w14:paraId="1838748E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2PtCl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+ 4SnCl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4SnCl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+ 2Pt</w:t>
            </w:r>
          </w:p>
        </w:tc>
        <w:tc>
          <w:tcPr>
            <w:tcW w:w="4157" w:type="dxa"/>
            <w:hideMark/>
          </w:tcPr>
          <w:p w14:paraId="48DC2D13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D1129C" w:rsidRPr="00D1129C" w14:paraId="0787567A" w14:textId="77777777" w:rsidTr="005865A3">
        <w:tc>
          <w:tcPr>
            <w:tcW w:w="0" w:type="auto"/>
            <w:hideMark/>
          </w:tcPr>
          <w:p w14:paraId="17F719FE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৯</w:t>
            </w:r>
          </w:p>
        </w:tc>
        <w:tc>
          <w:tcPr>
            <w:tcW w:w="0" w:type="auto"/>
            <w:hideMark/>
          </w:tcPr>
          <w:p w14:paraId="7DACECD4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2AuCl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+ 3HCHO + 3H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3HCOOH + 6HCl + 2Au</w:t>
            </w:r>
          </w:p>
        </w:tc>
        <w:tc>
          <w:tcPr>
            <w:tcW w:w="4157" w:type="dxa"/>
            <w:hideMark/>
          </w:tcPr>
          <w:p w14:paraId="6E066CC3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D1129C" w:rsidRPr="00D1129C" w14:paraId="67DD1B12" w14:textId="77777777" w:rsidTr="005865A3">
        <w:tc>
          <w:tcPr>
            <w:tcW w:w="0" w:type="auto"/>
            <w:hideMark/>
          </w:tcPr>
          <w:p w14:paraId="6E0D2D81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১০</w:t>
            </w:r>
          </w:p>
        </w:tc>
        <w:tc>
          <w:tcPr>
            <w:tcW w:w="0" w:type="auto"/>
            <w:hideMark/>
          </w:tcPr>
          <w:p w14:paraId="0A97ADFF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 + Br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2HBr + S</w:t>
            </w:r>
          </w:p>
        </w:tc>
        <w:tc>
          <w:tcPr>
            <w:tcW w:w="4157" w:type="dxa"/>
            <w:hideMark/>
          </w:tcPr>
          <w:p w14:paraId="77FAB420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বিক্রিয়া</w:t>
            </w:r>
          </w:p>
        </w:tc>
      </w:tr>
      <w:tr w:rsidR="00D1129C" w:rsidRPr="00D1129C" w14:paraId="09363DF9" w14:textId="77777777" w:rsidTr="005865A3">
        <w:tc>
          <w:tcPr>
            <w:tcW w:w="0" w:type="auto"/>
            <w:hideMark/>
          </w:tcPr>
          <w:p w14:paraId="28646DAA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১১</w:t>
            </w:r>
          </w:p>
        </w:tc>
        <w:tc>
          <w:tcPr>
            <w:tcW w:w="0" w:type="auto"/>
            <w:hideMark/>
          </w:tcPr>
          <w:p w14:paraId="2FCFCA5B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3CaCO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·MgCO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+ 4SiO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Mg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Si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(OH)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+ 3CaCO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+ 3CO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4157" w:type="dxa"/>
            <w:hideMark/>
          </w:tcPr>
          <w:p w14:paraId="5192D65B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দ্বি-প্রতিস্থাপন বিক্রিয়া</w:t>
            </w:r>
          </w:p>
        </w:tc>
      </w:tr>
      <w:tr w:rsidR="00D1129C" w:rsidRPr="00D1129C" w14:paraId="66CF7819" w14:textId="77777777" w:rsidTr="005865A3">
        <w:tc>
          <w:tcPr>
            <w:tcW w:w="0" w:type="auto"/>
            <w:hideMark/>
          </w:tcPr>
          <w:p w14:paraId="00F435EE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১২</w:t>
            </w:r>
          </w:p>
        </w:tc>
        <w:tc>
          <w:tcPr>
            <w:tcW w:w="0" w:type="auto"/>
            <w:hideMark/>
          </w:tcPr>
          <w:p w14:paraId="33C58EFA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Mg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Si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(OH)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+ 3CO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Mg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SiO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(OH)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+ 3MgCO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+ 3H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4157" w:type="dxa"/>
            <w:hideMark/>
          </w:tcPr>
          <w:p w14:paraId="3D0AEA68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দ্বি-প্রতিস্থাপন বিক্রিয়া</w:t>
            </w:r>
          </w:p>
        </w:tc>
      </w:tr>
      <w:tr w:rsidR="00D1129C" w:rsidRPr="00D1129C" w14:paraId="6D79A7D2" w14:textId="77777777" w:rsidTr="005865A3">
        <w:tc>
          <w:tcPr>
            <w:tcW w:w="0" w:type="auto"/>
            <w:hideMark/>
          </w:tcPr>
          <w:p w14:paraId="403F5736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১৩</w:t>
            </w:r>
          </w:p>
        </w:tc>
        <w:tc>
          <w:tcPr>
            <w:tcW w:w="0" w:type="auto"/>
            <w:hideMark/>
          </w:tcPr>
          <w:p w14:paraId="59017D52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₁₇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COOH + 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(OH)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₂₁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₄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4157" w:type="dxa"/>
            <w:hideMark/>
          </w:tcPr>
          <w:p w14:paraId="2931904D" w14:textId="40F18CD5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এস্টারি</w:t>
            </w:r>
            <w:r w:rsidR="003A1CCE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করণ</w:t>
            </w: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বিক্রিয়া</w:t>
            </w:r>
          </w:p>
        </w:tc>
      </w:tr>
      <w:tr w:rsidR="00D1129C" w:rsidRPr="00D1129C" w14:paraId="1211E433" w14:textId="77777777" w:rsidTr="005865A3">
        <w:tc>
          <w:tcPr>
            <w:tcW w:w="0" w:type="auto"/>
            <w:hideMark/>
          </w:tcPr>
          <w:p w14:paraId="6F2818ED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১৪</w:t>
            </w:r>
          </w:p>
        </w:tc>
        <w:tc>
          <w:tcPr>
            <w:tcW w:w="0" w:type="auto"/>
            <w:hideMark/>
          </w:tcPr>
          <w:p w14:paraId="70511CD4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₁₇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COOH + KOH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₁₇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COOK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4157" w:type="dxa"/>
            <w:hideMark/>
          </w:tcPr>
          <w:p w14:paraId="72CBDE09" w14:textId="5EE9C522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 বিক্রিয়া</w:t>
            </w:r>
          </w:p>
        </w:tc>
      </w:tr>
      <w:tr w:rsidR="00D1129C" w:rsidRPr="00D1129C" w14:paraId="3909A572" w14:textId="77777777" w:rsidTr="005865A3">
        <w:tc>
          <w:tcPr>
            <w:tcW w:w="0" w:type="auto"/>
            <w:hideMark/>
          </w:tcPr>
          <w:p w14:paraId="536C45C7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১৫</w:t>
            </w:r>
          </w:p>
        </w:tc>
        <w:tc>
          <w:tcPr>
            <w:tcW w:w="0" w:type="auto"/>
            <w:hideMark/>
          </w:tcPr>
          <w:p w14:paraId="7BBDC78B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চর্বি + 3NaOH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গ্লিসারিন + 3R–COONa</w:t>
            </w:r>
          </w:p>
        </w:tc>
        <w:tc>
          <w:tcPr>
            <w:tcW w:w="4157" w:type="dxa"/>
            <w:hideMark/>
          </w:tcPr>
          <w:p w14:paraId="3A9D210C" w14:textId="3286D6F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  <w:highlight w:val="green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সাবানীকরণ ও </w:t>
            </w:r>
            <w:r w:rsidR="00053120" w:rsidRPr="006832C6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>আর্দ্রবিশ্লেষণ</w:t>
            </w: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  <w:highlight w:val="green"/>
              </w:rPr>
              <w:t xml:space="preserve"> বিক্রিয়া</w:t>
            </w:r>
          </w:p>
        </w:tc>
      </w:tr>
      <w:tr w:rsidR="00D1129C" w:rsidRPr="00D1129C" w14:paraId="20954D68" w14:textId="77777777" w:rsidTr="005865A3">
        <w:tc>
          <w:tcPr>
            <w:tcW w:w="0" w:type="auto"/>
            <w:hideMark/>
          </w:tcPr>
          <w:p w14:paraId="421CE952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১৬</w:t>
            </w:r>
          </w:p>
        </w:tc>
        <w:tc>
          <w:tcPr>
            <w:tcW w:w="0" w:type="auto"/>
            <w:hideMark/>
          </w:tcPr>
          <w:p w14:paraId="6A2FBFA2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proofErr w:type="gramStart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Ca(</w:t>
            </w:r>
            <w:proofErr w:type="gramEnd"/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OCl)Cl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Ca(OH)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4157" w:type="dxa"/>
            <w:hideMark/>
          </w:tcPr>
          <w:p w14:paraId="44D7A9AE" w14:textId="1CC9A0B9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জারণ-বিজারণ ও </w:t>
            </w:r>
            <w:r w:rsidR="00D674F1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অসামাঞ্জস্যতা </w:t>
            </w: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</w:p>
        </w:tc>
      </w:tr>
      <w:tr w:rsidR="002023B3" w:rsidRPr="00EF382A" w14:paraId="336B5D96" w14:textId="77777777" w:rsidTr="00E10ECB">
        <w:trPr>
          <w:trHeight w:val="780"/>
        </w:trPr>
        <w:tc>
          <w:tcPr>
            <w:tcW w:w="0" w:type="auto"/>
            <w:hideMark/>
          </w:tcPr>
          <w:p w14:paraId="1AC7566A" w14:textId="77777777" w:rsidR="002023B3" w:rsidRPr="00D1129C" w:rsidRDefault="002023B3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১৭</w:t>
            </w:r>
          </w:p>
        </w:tc>
        <w:tc>
          <w:tcPr>
            <w:tcW w:w="0" w:type="auto"/>
            <w:hideMark/>
          </w:tcPr>
          <w:p w14:paraId="64A85FA8" w14:textId="77777777" w:rsidR="002023B3" w:rsidRPr="00EF382A" w:rsidRDefault="002023B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Cl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HCl + HOCl</w:t>
            </w:r>
          </w:p>
          <w:p w14:paraId="6C4AECDB" w14:textId="2A6A9E67" w:rsidR="002023B3" w:rsidRPr="00D1129C" w:rsidRDefault="002023B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HOCl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HCl + [O]</w:t>
            </w:r>
          </w:p>
        </w:tc>
        <w:tc>
          <w:tcPr>
            <w:tcW w:w="4157" w:type="dxa"/>
            <w:hideMark/>
          </w:tcPr>
          <w:p w14:paraId="60990BF9" w14:textId="77777777" w:rsidR="002023B3" w:rsidRPr="00EF382A" w:rsidRDefault="002023B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জারণ-বিজারণ ও 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অসামাঞ্জস্যতা </w:t>
            </w: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বিক্রিয়া</w:t>
            </w:r>
          </w:p>
          <w:p w14:paraId="116D9149" w14:textId="66717898" w:rsidR="002023B3" w:rsidRPr="00D1129C" w:rsidRDefault="002023B3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013612" w:rsidRPr="00EF382A" w14:paraId="577DAAD4" w14:textId="77777777" w:rsidTr="005865A3">
        <w:tc>
          <w:tcPr>
            <w:tcW w:w="0" w:type="auto"/>
            <w:hideMark/>
          </w:tcPr>
          <w:p w14:paraId="169F1D5D" w14:textId="77777777" w:rsidR="00013612" w:rsidRPr="00D1129C" w:rsidRDefault="00013612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১৮</w:t>
            </w:r>
          </w:p>
        </w:tc>
        <w:tc>
          <w:tcPr>
            <w:tcW w:w="0" w:type="auto"/>
            <w:vMerge w:val="restart"/>
            <w:hideMark/>
          </w:tcPr>
          <w:p w14:paraId="3459DABF" w14:textId="77777777" w:rsidR="00013612" w:rsidRPr="00EF382A" w:rsidRDefault="00013612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জীবাণু + [O]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মৃত জীবাণু</w:t>
            </w:r>
          </w:p>
          <w:p w14:paraId="71363B18" w14:textId="7629B005" w:rsidR="00013612" w:rsidRPr="00D1129C" w:rsidRDefault="00013612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রঙিন দাগ + [O]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বর্ণহীন যৌগ</w:t>
            </w:r>
          </w:p>
        </w:tc>
        <w:tc>
          <w:tcPr>
            <w:tcW w:w="4157" w:type="dxa"/>
            <w:vMerge w:val="restart"/>
            <w:hideMark/>
          </w:tcPr>
          <w:p w14:paraId="4885FE68" w14:textId="4CC91821" w:rsidR="00013612" w:rsidRPr="00D1129C" w:rsidRDefault="00013612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 বিক্রিয়া</w:t>
            </w:r>
          </w:p>
        </w:tc>
      </w:tr>
      <w:tr w:rsidR="00013612" w:rsidRPr="00EF382A" w14:paraId="52EF695F" w14:textId="77777777" w:rsidTr="005865A3">
        <w:tc>
          <w:tcPr>
            <w:tcW w:w="0" w:type="auto"/>
            <w:hideMark/>
          </w:tcPr>
          <w:p w14:paraId="0B0F790F" w14:textId="77777777" w:rsidR="00013612" w:rsidRPr="00D1129C" w:rsidRDefault="00013612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0" w:type="auto"/>
            <w:vMerge/>
            <w:hideMark/>
          </w:tcPr>
          <w:p w14:paraId="6BA3F975" w14:textId="3E61237E" w:rsidR="00013612" w:rsidRPr="00D1129C" w:rsidRDefault="00013612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  <w:tc>
          <w:tcPr>
            <w:tcW w:w="4157" w:type="dxa"/>
            <w:vMerge/>
            <w:hideMark/>
          </w:tcPr>
          <w:p w14:paraId="0CA5E283" w14:textId="5C31D844" w:rsidR="00013612" w:rsidRPr="00D1129C" w:rsidRDefault="00013612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</w:p>
        </w:tc>
      </w:tr>
      <w:tr w:rsidR="00D1129C" w:rsidRPr="00D1129C" w14:paraId="365DE289" w14:textId="77777777" w:rsidTr="005865A3">
        <w:tc>
          <w:tcPr>
            <w:tcW w:w="0" w:type="auto"/>
            <w:hideMark/>
          </w:tcPr>
          <w:p w14:paraId="45AA3AAD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১৯</w:t>
            </w:r>
          </w:p>
        </w:tc>
        <w:tc>
          <w:tcPr>
            <w:tcW w:w="0" w:type="auto"/>
            <w:hideMark/>
          </w:tcPr>
          <w:p w14:paraId="2E99DE88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2NaCl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Na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 + 2HCl</w:t>
            </w:r>
          </w:p>
        </w:tc>
        <w:tc>
          <w:tcPr>
            <w:tcW w:w="4157" w:type="dxa"/>
            <w:hideMark/>
          </w:tcPr>
          <w:p w14:paraId="5FFADF85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দ্বি-প্রতিস্থাপন বিক্রিয়া</w:t>
            </w:r>
          </w:p>
        </w:tc>
      </w:tr>
      <w:tr w:rsidR="00D1129C" w:rsidRPr="00D1129C" w14:paraId="0CAABD7C" w14:textId="77777777" w:rsidTr="005865A3">
        <w:tc>
          <w:tcPr>
            <w:tcW w:w="0" w:type="auto"/>
            <w:hideMark/>
          </w:tcPr>
          <w:p w14:paraId="4AC866DA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২০</w:t>
            </w:r>
          </w:p>
        </w:tc>
        <w:tc>
          <w:tcPr>
            <w:tcW w:w="0" w:type="auto"/>
            <w:hideMark/>
          </w:tcPr>
          <w:p w14:paraId="051EA52C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Na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 + SiO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Na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SiO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</w:p>
        </w:tc>
        <w:tc>
          <w:tcPr>
            <w:tcW w:w="4157" w:type="dxa"/>
            <w:hideMark/>
          </w:tcPr>
          <w:p w14:paraId="03B332A6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সংযোজন বিক্রিয়া</w:t>
            </w:r>
          </w:p>
        </w:tc>
      </w:tr>
      <w:tr w:rsidR="00D1129C" w:rsidRPr="00D1129C" w14:paraId="6C915980" w14:textId="77777777" w:rsidTr="005865A3">
        <w:tc>
          <w:tcPr>
            <w:tcW w:w="0" w:type="auto"/>
            <w:hideMark/>
          </w:tcPr>
          <w:p w14:paraId="0D33F3D9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২১</w:t>
            </w:r>
          </w:p>
        </w:tc>
        <w:tc>
          <w:tcPr>
            <w:tcW w:w="0" w:type="auto"/>
            <w:hideMark/>
          </w:tcPr>
          <w:p w14:paraId="1D1E8F58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2NaOH + SiO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Na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SiO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4157" w:type="dxa"/>
            <w:hideMark/>
          </w:tcPr>
          <w:p w14:paraId="386DEFB2" w14:textId="4DB2FFFF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প্রশমন বিক্রিয়া</w:t>
            </w:r>
          </w:p>
        </w:tc>
      </w:tr>
      <w:tr w:rsidR="00D1129C" w:rsidRPr="00D1129C" w14:paraId="232E1BCC" w14:textId="77777777" w:rsidTr="005865A3">
        <w:tc>
          <w:tcPr>
            <w:tcW w:w="0" w:type="auto"/>
            <w:hideMark/>
          </w:tcPr>
          <w:p w14:paraId="1F237B8A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২২</w:t>
            </w:r>
          </w:p>
        </w:tc>
        <w:tc>
          <w:tcPr>
            <w:tcW w:w="0" w:type="auto"/>
            <w:hideMark/>
          </w:tcPr>
          <w:p w14:paraId="2F47104F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₁₁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O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+ 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</w:p>
        </w:tc>
        <w:tc>
          <w:tcPr>
            <w:tcW w:w="4157" w:type="dxa"/>
            <w:hideMark/>
          </w:tcPr>
          <w:p w14:paraId="544982DC" w14:textId="135640EF" w:rsidR="00D1129C" w:rsidRPr="00D1129C" w:rsidRDefault="00053120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আর্দ্রবিশ্লেষণ</w:t>
            </w:r>
            <w:r w:rsidR="00D1129C"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D1129C" w:rsidRPr="00D1129C" w14:paraId="0BFB66DE" w14:textId="77777777" w:rsidTr="005865A3">
        <w:tc>
          <w:tcPr>
            <w:tcW w:w="0" w:type="auto"/>
            <w:hideMark/>
          </w:tcPr>
          <w:p w14:paraId="3AED2DD6" w14:textId="77777777" w:rsidR="00D1129C" w:rsidRPr="00D1129C" w:rsidRDefault="00D1129C" w:rsidP="00D1129C">
            <w:pPr>
              <w:jc w:val="right"/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২৩</w:t>
            </w:r>
          </w:p>
        </w:tc>
        <w:tc>
          <w:tcPr>
            <w:tcW w:w="0" w:type="auto"/>
            <w:hideMark/>
          </w:tcPr>
          <w:p w14:paraId="38044495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2C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₁₂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₆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4C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OH + 4CO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4157" w:type="dxa"/>
            <w:hideMark/>
          </w:tcPr>
          <w:p w14:paraId="16C7D9CE" w14:textId="560A6F8D" w:rsidR="00D1129C" w:rsidRPr="00D1129C" w:rsidRDefault="00280C26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জারণ-বিজারণ ও বিয়</w:t>
            </w:r>
            <w:r w:rsidR="00340086"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োজন</w:t>
            </w: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 xml:space="preserve"> বিক্রিয়া</w:t>
            </w:r>
          </w:p>
        </w:tc>
      </w:tr>
      <w:tr w:rsidR="00D1129C" w:rsidRPr="00D1129C" w14:paraId="795FCACB" w14:textId="77777777" w:rsidTr="005865A3">
        <w:tc>
          <w:tcPr>
            <w:tcW w:w="0" w:type="auto"/>
            <w:hideMark/>
          </w:tcPr>
          <w:p w14:paraId="46A5FA83" w14:textId="2E982C19" w:rsidR="00340086" w:rsidRPr="00D1129C" w:rsidRDefault="00D1129C" w:rsidP="00340086">
            <w:pPr>
              <w:jc w:val="right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২৪</w:t>
            </w:r>
          </w:p>
        </w:tc>
        <w:tc>
          <w:tcPr>
            <w:tcW w:w="0" w:type="auto"/>
            <w:hideMark/>
          </w:tcPr>
          <w:p w14:paraId="68883F57" w14:textId="77777777" w:rsidR="00D1129C" w:rsidRPr="00D1129C" w:rsidRDefault="00D1129C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₅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OH + O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COOH + H</w:t>
            </w:r>
            <w:r w:rsidRPr="00D1129C">
              <w:rPr>
                <w:rFonts w:ascii="Times New Roman" w:eastAsia="Times New Roman" w:hAnsi="Times New Roman" w:cs="Times New Roman"/>
                <w:sz w:val="24"/>
                <w:szCs w:val="24"/>
              </w:rPr>
              <w:t>₂</w:t>
            </w:r>
            <w:r w:rsidRPr="00D1129C">
              <w:rPr>
                <w:rFonts w:ascii="Kalpurush" w:eastAsia="Times New Roman" w:hAnsi="Kalpurush" w:cs="Kalpurush"/>
                <w:sz w:val="24"/>
                <w:szCs w:val="24"/>
              </w:rPr>
              <w:t>O</w:t>
            </w:r>
          </w:p>
        </w:tc>
        <w:tc>
          <w:tcPr>
            <w:tcW w:w="4157" w:type="dxa"/>
            <w:hideMark/>
          </w:tcPr>
          <w:p w14:paraId="4DF2DEF2" w14:textId="2D6D5802" w:rsidR="00340086" w:rsidRPr="00D1129C" w:rsidRDefault="00D1129C" w:rsidP="00D1129C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D1129C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জারণ বিক্রিয়া</w:t>
            </w:r>
          </w:p>
        </w:tc>
      </w:tr>
      <w:tr w:rsidR="00340086" w:rsidRPr="00EF382A" w14:paraId="07A90884" w14:textId="77777777" w:rsidTr="005865A3">
        <w:tc>
          <w:tcPr>
            <w:tcW w:w="0" w:type="auto"/>
          </w:tcPr>
          <w:p w14:paraId="4FCBFCD2" w14:textId="3C257194" w:rsidR="00340086" w:rsidRPr="00EF382A" w:rsidRDefault="00340086" w:rsidP="00340086">
            <w:pPr>
              <w:jc w:val="right"/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২৫</w:t>
            </w:r>
          </w:p>
        </w:tc>
        <w:tc>
          <w:tcPr>
            <w:tcW w:w="0" w:type="auto"/>
          </w:tcPr>
          <w:p w14:paraId="44CCA344" w14:textId="77777777" w:rsidR="00340086" w:rsidRPr="00EF382A" w:rsidRDefault="00827C4B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COOH </w:t>
            </w:r>
            <w:r w:rsidRPr="00EF382A">
              <w:rPr>
                <w:rFonts w:ascii="Cambria Math" w:eastAsia="Times New Roman" w:hAnsi="Cambria Math" w:cs="Cambria Math"/>
                <w:sz w:val="24"/>
                <w:szCs w:val="24"/>
              </w:rPr>
              <w:t>⇌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CH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₃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COO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⁻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</w:p>
          <w:p w14:paraId="5FAED2AA" w14:textId="02F977DA" w:rsidR="00827C4B" w:rsidRPr="00EF382A" w:rsidRDefault="00827C4B" w:rsidP="00D1129C">
            <w:pPr>
              <w:rPr>
                <w:rFonts w:ascii="Kalpurush" w:eastAsia="Times New Roman" w:hAnsi="Kalpurush" w:cs="Kalpurush"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>জীবাণু + H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⁺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</w:t>
            </w:r>
            <w:r w:rsidRPr="00EF382A">
              <w:rPr>
                <w:rFonts w:ascii="Times New Roman" w:eastAsia="Times New Roman" w:hAnsi="Times New Roman" w:cs="Times New Roman"/>
                <w:sz w:val="24"/>
                <w:szCs w:val="24"/>
              </w:rPr>
              <w:t>→</w:t>
            </w:r>
            <w:r w:rsidRPr="00EF382A">
              <w:rPr>
                <w:rFonts w:ascii="Kalpurush" w:eastAsia="Times New Roman" w:hAnsi="Kalpurush" w:cs="Kalpurush"/>
                <w:sz w:val="24"/>
                <w:szCs w:val="24"/>
              </w:rPr>
              <w:t xml:space="preserve"> মৃত/নিষ্ক্রিয় জীবাণু</w:t>
            </w:r>
          </w:p>
        </w:tc>
        <w:tc>
          <w:tcPr>
            <w:tcW w:w="4157" w:type="dxa"/>
          </w:tcPr>
          <w:p w14:paraId="50D49D72" w14:textId="2C56D7DA" w:rsidR="00340086" w:rsidRPr="00EF382A" w:rsidRDefault="00827C4B" w:rsidP="00D1129C">
            <w:pPr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</w:pPr>
            <w:r w:rsidRPr="00EF382A">
              <w:rPr>
                <w:rFonts w:ascii="Kalpurush" w:eastAsia="Times New Roman" w:hAnsi="Kalpurush" w:cs="Kalpurush"/>
                <w:b/>
                <w:bCs/>
                <w:sz w:val="24"/>
                <w:szCs w:val="24"/>
              </w:rPr>
              <w:t>আয়নীকরণ বিক্রিয়া</w:t>
            </w:r>
          </w:p>
        </w:tc>
      </w:tr>
    </w:tbl>
    <w:p w14:paraId="120C33AB" w14:textId="77777777" w:rsidR="0097670F" w:rsidRPr="00EF382A" w:rsidRDefault="0097670F" w:rsidP="00827C4B">
      <w:pPr>
        <w:rPr>
          <w:rFonts w:ascii="Kalpurush" w:hAnsi="Kalpurush" w:cs="Kalpurush"/>
          <w:sz w:val="36"/>
          <w:szCs w:val="36"/>
        </w:rPr>
      </w:pPr>
    </w:p>
    <w:sectPr w:rsidR="0097670F" w:rsidRPr="00EF382A" w:rsidSect="003A1549">
      <w:pgSz w:w="11906" w:h="16838" w:code="9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DA47F1FD-5211-4410-8C70-BFC4C9F7B8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4542FCA-CF74-4EEB-8DD1-E092AF41E6D6}"/>
    <w:embedBold r:id="rId3" w:fontKey="{77CD52DE-479C-4942-8727-DF2738CC21F4}"/>
    <w:embedItalic r:id="rId4" w:fontKey="{F6E9A413-A8B9-465D-95EF-08596743061B}"/>
    <w:embedBoldItalic r:id="rId5" w:fontKey="{1F81B49F-C869-4332-B49D-DE495A0D06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52C287B-AD5F-43D2-97EC-E0B24375AD69}"/>
    <w:embedBold r:id="rId7" w:fontKey="{C56A1026-CECB-4651-96A2-981AE2310054}"/>
    <w:embedItalic r:id="rId8" w:fontKey="{FD5DC1E2-410B-49F8-89D1-DFE9AF8337CA}"/>
    <w:embedBoldItalic r:id="rId9" w:fontKey="{FD989AD8-DDC7-484E-AE04-ED0269452CF4}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66691486-FE6D-4C8E-BED7-E9234DFB9331}"/>
    <w:embedBold r:id="rId11" w:fontKey="{66BA8B61-CBD8-45D7-A508-4863428CDCE9}"/>
    <w:embedItalic r:id="rId12" w:fontKey="{8EBE7CDA-B127-472A-80AB-5BD5084F50F0}"/>
    <w:embedBoldItalic r:id="rId13" w:fontKey="{8163AC56-E7CF-43DA-899C-9BCA18E5E5C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171D0EBB-F951-427E-B40A-35438A506095}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  <w:embedRegular r:id="rId15" w:fontKey="{CF793F3A-D6FF-4971-858E-1153C68DD97C}"/>
    <w:embedBold r:id="rId16" w:fontKey="{7B74EB5E-B1EB-495F-B85E-0654DB114D2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7" w:fontKey="{D092A29A-3489-4B5E-AE42-FC6ECCC0A2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embedSystemFonts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645"/>
    <w:rsid w:val="00013612"/>
    <w:rsid w:val="00013ABB"/>
    <w:rsid w:val="00034616"/>
    <w:rsid w:val="00053120"/>
    <w:rsid w:val="0005787C"/>
    <w:rsid w:val="0006063C"/>
    <w:rsid w:val="00066634"/>
    <w:rsid w:val="0006747F"/>
    <w:rsid w:val="00084206"/>
    <w:rsid w:val="000D5801"/>
    <w:rsid w:val="00105782"/>
    <w:rsid w:val="00131EF7"/>
    <w:rsid w:val="0015074B"/>
    <w:rsid w:val="001644D3"/>
    <w:rsid w:val="00172067"/>
    <w:rsid w:val="00192348"/>
    <w:rsid w:val="00192803"/>
    <w:rsid w:val="001A3FB9"/>
    <w:rsid w:val="001A6B34"/>
    <w:rsid w:val="001F1B86"/>
    <w:rsid w:val="002023B3"/>
    <w:rsid w:val="00202C7A"/>
    <w:rsid w:val="0021129C"/>
    <w:rsid w:val="00216A14"/>
    <w:rsid w:val="0022104C"/>
    <w:rsid w:val="00224F24"/>
    <w:rsid w:val="00245F24"/>
    <w:rsid w:val="00246655"/>
    <w:rsid w:val="0027190E"/>
    <w:rsid w:val="00280715"/>
    <w:rsid w:val="00280C26"/>
    <w:rsid w:val="0028451B"/>
    <w:rsid w:val="00293E1A"/>
    <w:rsid w:val="0029639D"/>
    <w:rsid w:val="002B1175"/>
    <w:rsid w:val="002F5BA8"/>
    <w:rsid w:val="00310EC4"/>
    <w:rsid w:val="00326CA2"/>
    <w:rsid w:val="00326F90"/>
    <w:rsid w:val="00340086"/>
    <w:rsid w:val="00356AE5"/>
    <w:rsid w:val="00377A54"/>
    <w:rsid w:val="003869F2"/>
    <w:rsid w:val="003A1549"/>
    <w:rsid w:val="003A1CCE"/>
    <w:rsid w:val="003B7B30"/>
    <w:rsid w:val="003C3F8F"/>
    <w:rsid w:val="003D6A99"/>
    <w:rsid w:val="003E6DE4"/>
    <w:rsid w:val="0040050A"/>
    <w:rsid w:val="0041717F"/>
    <w:rsid w:val="00424168"/>
    <w:rsid w:val="00433A25"/>
    <w:rsid w:val="00463347"/>
    <w:rsid w:val="00464E39"/>
    <w:rsid w:val="004805D8"/>
    <w:rsid w:val="00486C60"/>
    <w:rsid w:val="004A3C13"/>
    <w:rsid w:val="004E3A85"/>
    <w:rsid w:val="004F6F47"/>
    <w:rsid w:val="0050015E"/>
    <w:rsid w:val="005068D8"/>
    <w:rsid w:val="00506B01"/>
    <w:rsid w:val="00562047"/>
    <w:rsid w:val="00565DF2"/>
    <w:rsid w:val="005865A3"/>
    <w:rsid w:val="005920D9"/>
    <w:rsid w:val="005960D0"/>
    <w:rsid w:val="005B1525"/>
    <w:rsid w:val="005B7714"/>
    <w:rsid w:val="005D38D7"/>
    <w:rsid w:val="005E554D"/>
    <w:rsid w:val="006072B1"/>
    <w:rsid w:val="0067468F"/>
    <w:rsid w:val="006832C6"/>
    <w:rsid w:val="00685D07"/>
    <w:rsid w:val="006860B9"/>
    <w:rsid w:val="00686A53"/>
    <w:rsid w:val="00693E69"/>
    <w:rsid w:val="007035A1"/>
    <w:rsid w:val="00721FCA"/>
    <w:rsid w:val="0074445E"/>
    <w:rsid w:val="007E1C0D"/>
    <w:rsid w:val="007E4807"/>
    <w:rsid w:val="00827C4B"/>
    <w:rsid w:val="00840D1A"/>
    <w:rsid w:val="00844222"/>
    <w:rsid w:val="008613DF"/>
    <w:rsid w:val="0086377F"/>
    <w:rsid w:val="0087647B"/>
    <w:rsid w:val="00884C52"/>
    <w:rsid w:val="00895F41"/>
    <w:rsid w:val="008A7473"/>
    <w:rsid w:val="008D0981"/>
    <w:rsid w:val="008D2FE1"/>
    <w:rsid w:val="008F2C88"/>
    <w:rsid w:val="008F5376"/>
    <w:rsid w:val="0091570C"/>
    <w:rsid w:val="00940516"/>
    <w:rsid w:val="00956B37"/>
    <w:rsid w:val="00956FC5"/>
    <w:rsid w:val="0096006B"/>
    <w:rsid w:val="00974C7C"/>
    <w:rsid w:val="0097670F"/>
    <w:rsid w:val="009806DE"/>
    <w:rsid w:val="009D4F02"/>
    <w:rsid w:val="009E35AF"/>
    <w:rsid w:val="009E518A"/>
    <w:rsid w:val="00A016C0"/>
    <w:rsid w:val="00A103D9"/>
    <w:rsid w:val="00A149F5"/>
    <w:rsid w:val="00A14FE5"/>
    <w:rsid w:val="00A2094F"/>
    <w:rsid w:val="00A22084"/>
    <w:rsid w:val="00A350B3"/>
    <w:rsid w:val="00A351E7"/>
    <w:rsid w:val="00A54796"/>
    <w:rsid w:val="00A74657"/>
    <w:rsid w:val="00A90E3B"/>
    <w:rsid w:val="00AA1D8D"/>
    <w:rsid w:val="00AB214D"/>
    <w:rsid w:val="00AB21FE"/>
    <w:rsid w:val="00AB7701"/>
    <w:rsid w:val="00AC4222"/>
    <w:rsid w:val="00AD11FA"/>
    <w:rsid w:val="00AE3231"/>
    <w:rsid w:val="00B21FE2"/>
    <w:rsid w:val="00B232A7"/>
    <w:rsid w:val="00B2606A"/>
    <w:rsid w:val="00B305C4"/>
    <w:rsid w:val="00B347C4"/>
    <w:rsid w:val="00B40684"/>
    <w:rsid w:val="00B43F55"/>
    <w:rsid w:val="00B47730"/>
    <w:rsid w:val="00B55B56"/>
    <w:rsid w:val="00B71457"/>
    <w:rsid w:val="00B932F5"/>
    <w:rsid w:val="00B94011"/>
    <w:rsid w:val="00BC1E62"/>
    <w:rsid w:val="00BC6C65"/>
    <w:rsid w:val="00C35722"/>
    <w:rsid w:val="00C57C25"/>
    <w:rsid w:val="00C7796F"/>
    <w:rsid w:val="00C823EE"/>
    <w:rsid w:val="00C82687"/>
    <w:rsid w:val="00C91949"/>
    <w:rsid w:val="00CB0664"/>
    <w:rsid w:val="00CB43F3"/>
    <w:rsid w:val="00CB77BE"/>
    <w:rsid w:val="00CD20FB"/>
    <w:rsid w:val="00CE292C"/>
    <w:rsid w:val="00CF19E4"/>
    <w:rsid w:val="00CF3DD1"/>
    <w:rsid w:val="00D05296"/>
    <w:rsid w:val="00D05E42"/>
    <w:rsid w:val="00D1129C"/>
    <w:rsid w:val="00D22F1A"/>
    <w:rsid w:val="00D27ADF"/>
    <w:rsid w:val="00D570A3"/>
    <w:rsid w:val="00D674F1"/>
    <w:rsid w:val="00D72F23"/>
    <w:rsid w:val="00D8714C"/>
    <w:rsid w:val="00DA53D1"/>
    <w:rsid w:val="00DF01E4"/>
    <w:rsid w:val="00DF4540"/>
    <w:rsid w:val="00E21303"/>
    <w:rsid w:val="00E3525E"/>
    <w:rsid w:val="00E5071B"/>
    <w:rsid w:val="00E559C8"/>
    <w:rsid w:val="00E648DA"/>
    <w:rsid w:val="00E6640B"/>
    <w:rsid w:val="00E674A7"/>
    <w:rsid w:val="00E70B68"/>
    <w:rsid w:val="00E85B18"/>
    <w:rsid w:val="00E868EF"/>
    <w:rsid w:val="00EE3054"/>
    <w:rsid w:val="00EF382A"/>
    <w:rsid w:val="00EF76C1"/>
    <w:rsid w:val="00F018DC"/>
    <w:rsid w:val="00F20381"/>
    <w:rsid w:val="00F22D49"/>
    <w:rsid w:val="00F25811"/>
    <w:rsid w:val="00F2727E"/>
    <w:rsid w:val="00F56C4D"/>
    <w:rsid w:val="00F57B63"/>
    <w:rsid w:val="00F858C7"/>
    <w:rsid w:val="00FA7EE1"/>
    <w:rsid w:val="00FB1CAF"/>
    <w:rsid w:val="00FC693F"/>
    <w:rsid w:val="00FC6AE6"/>
    <w:rsid w:val="00FD2EE9"/>
    <w:rsid w:val="00FE2B57"/>
    <w:rsid w:val="00FE6A6B"/>
    <w:rsid w:val="00FF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90A80"/>
  <w14:defaultImageDpi w14:val="330"/>
  <w15:docId w15:val="{F31E7BB5-7B61-45ED-85D3-A60C8D72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9C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CAA7FF-D865-4A3E-9312-8B5ADCB20A3C}">
  <ds:schemaRefs>
    <ds:schemaRef ds:uri="http://schemas.microsoft.com/office/2006/metadata/properties"/>
    <ds:schemaRef ds:uri="http://schemas.microsoft.com/office/infopath/2007/PartnerControls"/>
    <ds:schemaRef ds:uri="3e86ccaf-5828-4ebc-86f0-31e0ce57b6eb"/>
  </ds:schemaRefs>
</ds:datastoreItem>
</file>

<file path=customXml/itemProps3.xml><?xml version="1.0" encoding="utf-8"?>
<ds:datastoreItem xmlns:ds="http://schemas.openxmlformats.org/officeDocument/2006/customXml" ds:itemID="{654C875C-6269-4223-B4D6-1610F9326C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45541B-3E93-4B29-AD79-B3F7CB24DD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3562</Words>
  <Characters>20309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Sifat</dc:creator>
  <cp:keywords/>
  <dc:description>generated by python-docx</dc:description>
  <cp:lastModifiedBy>2211017 - Md. Sifatul Islam</cp:lastModifiedBy>
  <cp:revision>3</cp:revision>
  <cp:lastPrinted>2026-09-24T11:21:00Z</cp:lastPrinted>
  <dcterms:created xsi:type="dcterms:W3CDTF">2026-09-24T11:22:00Z</dcterms:created>
  <dcterms:modified xsi:type="dcterms:W3CDTF">2026-09-24T11:28:00Z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