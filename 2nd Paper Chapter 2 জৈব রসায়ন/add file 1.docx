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DD5C0" w14:textId="04CBAFA9" w:rsidR="007B1A30" w:rsidRPr="009A2AC3" w:rsidRDefault="00697486" w:rsidP="00697486">
      <w:pPr>
        <w:rPr>
          <w:rFonts w:cs="Kalpurush"/>
          <w:b/>
          <w:sz w:val="10"/>
          <w:szCs w:val="8"/>
        </w:rPr>
      </w:pPr>
      <w:r w:rsidRPr="009A2AC3">
        <w:rPr>
          <w:rFonts w:cs="Kalpurush"/>
          <w:b/>
          <w:noProof/>
          <w:sz w:val="6"/>
          <w:szCs w:val="4"/>
          <w:highlight w:val="yellow"/>
        </w:rPr>
        <mc:AlternateContent>
          <mc:Choice Requires="wps">
            <w:drawing>
              <wp:anchor distT="0" distB="0" distL="114300" distR="114300" simplePos="0" relativeHeight="251449344" behindDoc="0" locked="0" layoutInCell="1" allowOverlap="1" wp14:anchorId="68AA5511" wp14:editId="37B49A0E">
                <wp:simplePos x="0" y="0"/>
                <wp:positionH relativeFrom="column">
                  <wp:posOffset>45720</wp:posOffset>
                </wp:positionH>
                <wp:positionV relativeFrom="paragraph">
                  <wp:posOffset>769620</wp:posOffset>
                </wp:positionV>
                <wp:extent cx="2430780" cy="419100"/>
                <wp:effectExtent l="0" t="0" r="26670" b="19050"/>
                <wp:wrapTopAndBottom/>
                <wp:docPr id="4" name="Rectangle: Diagonal Corners Rounde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780" cy="419100"/>
                        </a:xfrm>
                        <a:prstGeom prst="round2Diag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7DCCC" w14:textId="59E6D284" w:rsidR="00F7429E" w:rsidRPr="00791461" w:rsidRDefault="00BB7438" w:rsidP="00F7429E">
                            <w:pPr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cs="Kalpurush"/>
                                <w:b/>
                                <w:color w:val="000000" w:themeColor="text1"/>
                                <w:sz w:val="28"/>
                                <w:szCs w:val="24"/>
                                <w:highlight w:val="yellow"/>
                              </w:rPr>
                              <w:t xml:space="preserve">1.1 </w:t>
                            </w:r>
                            <w:r w:rsidR="00F7429E" w:rsidRPr="00791461">
                              <w:rPr>
                                <w:rFonts w:cs="Kalpurush"/>
                                <w:b/>
                                <w:color w:val="000000" w:themeColor="text1"/>
                                <w:sz w:val="28"/>
                                <w:szCs w:val="24"/>
                                <w:highlight w:val="yellow"/>
                              </w:rPr>
                              <w:t>:</w:t>
                            </w:r>
                            <w:proofErr w:type="gramEnd"/>
                            <w:r w:rsidR="00F7429E" w:rsidRPr="00791461">
                              <w:rPr>
                                <w:rFonts w:cs="Kalpurush"/>
                                <w:b/>
                                <w:color w:val="000000" w:themeColor="text1"/>
                                <w:sz w:val="28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7429E" w:rsidRPr="00791461">
                              <w:rPr>
                                <w:rFonts w:cs="Kalpurush"/>
                                <w:b/>
                                <w:color w:val="000000" w:themeColor="text1"/>
                                <w:sz w:val="28"/>
                                <w:szCs w:val="24"/>
                              </w:rPr>
                              <w:t>জৈব</w:t>
                            </w:r>
                            <w:proofErr w:type="spellEnd"/>
                            <w:r w:rsidR="00F7429E" w:rsidRPr="00791461">
                              <w:rPr>
                                <w:rFonts w:cs="Kalpurush"/>
                                <w:b/>
                                <w:color w:val="000000" w:themeColor="text1"/>
                                <w:sz w:val="28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F7429E" w:rsidRPr="00791461">
                              <w:rPr>
                                <w:rFonts w:cs="Kalpurush"/>
                                <w:b/>
                                <w:color w:val="000000" w:themeColor="text1"/>
                                <w:sz w:val="28"/>
                                <w:szCs w:val="24"/>
                              </w:rPr>
                              <w:t>যৌগ</w:t>
                            </w:r>
                            <w:proofErr w:type="spellEnd"/>
                          </w:p>
                          <w:p w14:paraId="1E6FBE69" w14:textId="77777777" w:rsidR="00F7429E" w:rsidRPr="00791461" w:rsidRDefault="00F7429E" w:rsidP="00F7429E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A5511" id="Rectangle: Diagonal Corners Rounded 4" o:spid="_x0000_s1026" style="position:absolute;margin-left:3.6pt;margin-top:60.6pt;width:191.4pt;height:33pt;z-index:25144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30780,4191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" adj="-11796480,,5400" path="m69851,l2430780,r,l2430780,349249v,38578,-31273,69851,-69851,69851l,419100r,l,69851c,31273,31273,,69851,xe" fillcolor="#b6dde8 [1304]" strokecolor="#4579b8 [3044]">
                <v:stroke joinstyle="miter"/>
                <v:formulas/>
                <v:path arrowok="t" o:connecttype="custom" o:connectlocs="69851,0;2430780,0;2430780,0;2430780,349249;2360929,419100;0,419100;0,419100;0,69851;69851,0" o:connectangles="0,0,0,0,0,0,0,0,0" textboxrect="0,0,2430780,419100"/>
                <v:textbox>
                  <w:txbxContent>
                    <w:p w14:paraId="1C87DCCC" w14:textId="59E6D284" w:rsidR="00F7429E" w:rsidRPr="00791461" w:rsidRDefault="00BB7438" w:rsidP="00F7429E">
                      <w:pPr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cs="Kalpurush"/>
                          <w:b/>
                          <w:color w:val="000000" w:themeColor="text1"/>
                          <w:sz w:val="28"/>
                          <w:szCs w:val="24"/>
                          <w:highlight w:val="yellow"/>
                        </w:rPr>
                        <w:t xml:space="preserve">1.1 </w:t>
                      </w:r>
                      <w:r w:rsidR="00F7429E" w:rsidRPr="00791461">
                        <w:rPr>
                          <w:rFonts w:cs="Kalpurush"/>
                          <w:b/>
                          <w:color w:val="000000" w:themeColor="text1"/>
                          <w:sz w:val="28"/>
                          <w:szCs w:val="24"/>
                          <w:highlight w:val="yellow"/>
                        </w:rPr>
                        <w:t>:</w:t>
                      </w:r>
                      <w:proofErr w:type="gramEnd"/>
                      <w:r w:rsidR="00F7429E" w:rsidRPr="00791461">
                        <w:rPr>
                          <w:rFonts w:cs="Kalpurush"/>
                          <w:b/>
                          <w:color w:val="000000" w:themeColor="text1"/>
                          <w:sz w:val="28"/>
                          <w:szCs w:val="24"/>
                        </w:rPr>
                        <w:t xml:space="preserve"> </w:t>
                      </w:r>
                      <w:proofErr w:type="spellStart"/>
                      <w:r w:rsidR="00F7429E" w:rsidRPr="00791461">
                        <w:rPr>
                          <w:rFonts w:cs="Kalpurush"/>
                          <w:b/>
                          <w:color w:val="000000" w:themeColor="text1"/>
                          <w:sz w:val="28"/>
                          <w:szCs w:val="24"/>
                        </w:rPr>
                        <w:t>জৈব</w:t>
                      </w:r>
                      <w:proofErr w:type="spellEnd"/>
                      <w:r w:rsidR="00F7429E" w:rsidRPr="00791461">
                        <w:rPr>
                          <w:rFonts w:cs="Kalpurush"/>
                          <w:b/>
                          <w:color w:val="000000" w:themeColor="text1"/>
                          <w:sz w:val="28"/>
                          <w:szCs w:val="24"/>
                        </w:rPr>
                        <w:t xml:space="preserve"> </w:t>
                      </w:r>
                      <w:proofErr w:type="spellStart"/>
                      <w:r w:rsidR="00F7429E" w:rsidRPr="00791461">
                        <w:rPr>
                          <w:rFonts w:cs="Kalpurush"/>
                          <w:b/>
                          <w:color w:val="000000" w:themeColor="text1"/>
                          <w:sz w:val="28"/>
                          <w:szCs w:val="24"/>
                        </w:rPr>
                        <w:t>যৌগ</w:t>
                      </w:r>
                      <w:proofErr w:type="spellEnd"/>
                    </w:p>
                    <w:p w14:paraId="1E6FBE69" w14:textId="77777777" w:rsidR="00F7429E" w:rsidRPr="00791461" w:rsidRDefault="00F7429E" w:rsidP="00F7429E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9A2AC3">
        <w:rPr>
          <w:rFonts w:cs="Kalpurush"/>
          <w:noProof/>
          <w:sz w:val="4"/>
          <w:szCs w:val="4"/>
        </w:rPr>
        <w:drawing>
          <wp:anchor distT="0" distB="0" distL="114300" distR="114300" simplePos="0" relativeHeight="251652096" behindDoc="1" locked="0" layoutInCell="1" allowOverlap="1" wp14:anchorId="10615E6A" wp14:editId="2686AE29">
            <wp:simplePos x="0" y="0"/>
            <wp:positionH relativeFrom="column">
              <wp:posOffset>968829</wp:posOffset>
            </wp:positionH>
            <wp:positionV relativeFrom="paragraph">
              <wp:posOffset>16329</wp:posOffset>
            </wp:positionV>
            <wp:extent cx="3518535" cy="485140"/>
            <wp:effectExtent l="0" t="0" r="24765" b="48260"/>
            <wp:wrapTopAndBottom/>
            <wp:docPr id="8" name="Diagram 8">
              <a:extLst xmlns:a="http://schemas.openxmlformats.org/drawingml/2006/main">
                <a:ext uri="{FF2B5EF4-FFF2-40B4-BE49-F238E27FC236}">
                  <a16:creationId xmlns:a16="http://schemas.microsoft.com/office/drawing/2014/main" id="{6BAA870E-D994-41B6-8DE0-AD1AE6FDCE8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anchor>
        </w:drawing>
      </w:r>
    </w:p>
    <w:p w14:paraId="0B9D59EF" w14:textId="782E0E56" w:rsidR="00A25211" w:rsidRDefault="00824427" w:rsidP="00A25211">
      <w:r w:rsidRPr="00532EDC">
        <w:rPr>
          <w:rFonts w:cs="Kalpurush"/>
          <w:noProof/>
        </w:rPr>
        <mc:AlternateContent>
          <mc:Choice Requires="wps">
            <w:drawing>
              <wp:inline distT="0" distB="0" distL="0" distR="0" wp14:anchorId="4A087F30" wp14:editId="452284DA">
                <wp:extent cx="5838825" cy="2024062"/>
                <wp:effectExtent l="0" t="0" r="9525" b="0"/>
                <wp:docPr id="46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2024062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3">
                            <a:lumMod val="20000"/>
                            <a:lumOff val="8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AF745A" w14:textId="0C72975E" w:rsidR="00824427" w:rsidRPr="003020FA" w:rsidRDefault="0011280D" w:rsidP="0082442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15868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15868" w:themeColor="accent5" w:themeShade="80"/>
                                <w:kern w:val="24"/>
                                <w:sz w:val="28"/>
                                <w:szCs w:val="28"/>
                              </w:rPr>
                              <w:t>Basic Concept</w:t>
                            </w:r>
                          </w:p>
                          <w:p w14:paraId="235FAAE3" w14:textId="30A955E1" w:rsidR="00824427" w:rsidRPr="00720227" w:rsidRDefault="00A17573" w:rsidP="00824427">
                            <w:pPr>
                              <w:jc w:val="both"/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A17573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জৈব</w:t>
                            </w:r>
                            <w:proofErr w:type="spellEnd"/>
                            <w:r w:rsidRPr="00A17573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17573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যৌগ</w:t>
                            </w:r>
                            <w:proofErr w:type="spellEnd"/>
                            <w:r w:rsidRPr="00A17573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17573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বলতে</w:t>
                            </w:r>
                            <w:proofErr w:type="spellEnd"/>
                            <w:r w:rsidRPr="00A17573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17573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প্রধানত</w:t>
                            </w:r>
                            <w:proofErr w:type="spellEnd"/>
                            <w:r w:rsidRPr="00A17573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17573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কার্বন</w:t>
                            </w:r>
                            <w:proofErr w:type="spellEnd"/>
                            <w:r w:rsidRPr="00A17573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A17573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A17573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17573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হাইড্রোজেন</w:t>
                            </w:r>
                            <w:proofErr w:type="spellEnd"/>
                            <w:r w:rsidRPr="00A17573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17573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দ্বারা</w:t>
                            </w:r>
                            <w:proofErr w:type="spellEnd"/>
                            <w:r w:rsidRPr="00A17573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17573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গঠিত</w:t>
                            </w:r>
                            <w:proofErr w:type="spellEnd"/>
                            <w:r w:rsidRPr="00A17573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17573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হাইড্রোকার্বন</w:t>
                            </w:r>
                            <w:proofErr w:type="spellEnd"/>
                            <w:r w:rsidRPr="00A17573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17573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A17573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17573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হাইড্রোকার্বন</w:t>
                            </w:r>
                            <w:proofErr w:type="spellEnd"/>
                            <w:r w:rsidRPr="00A17573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17573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থেকে</w:t>
                            </w:r>
                            <w:proofErr w:type="spellEnd"/>
                            <w:r w:rsidRPr="00A17573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17573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A17573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17573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যৌগগুলোকে</w:t>
                            </w:r>
                            <w:proofErr w:type="spellEnd"/>
                            <w:r w:rsidRPr="00A17573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17573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বোঝায়</w:t>
                            </w:r>
                            <w:proofErr w:type="spellEnd"/>
                            <w:r w:rsidRPr="00A17573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এসব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যৌগের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উৎস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হতে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পারে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উদ্ভিদ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প্রাণী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অণুজীব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কিংবা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প্রাকৃতিকভাবে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বিদ্যমান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বিভিন্ন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জৈব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পদার্থ</w:t>
                            </w:r>
                            <w:proofErr w:type="spellEnd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কার্বনের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বিশেষ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ধর্মের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কারণে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এটি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নিজের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অন্যান্য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মৌলের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সাথে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অসংখ্য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ধরনের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বন্ধন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গঠন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করতে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পারে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ফলে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বিপুল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সংখ্যক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ভিন্ন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ভিন্ন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জৈব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যৌগ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সৃষ্টি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মিথেন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(CH</w:t>
                            </w:r>
                            <w:r w:rsidR="00824427" w:rsidRPr="00E85891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₄</w:t>
                            </w:r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),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মিথানল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(CH</w:t>
                            </w:r>
                            <w:r w:rsidR="00824427" w:rsidRPr="00E85891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₃</w:t>
                            </w:r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OH),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গ্লুকোজ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(C</w:t>
                            </w:r>
                            <w:r w:rsidR="00824427" w:rsidRPr="00E85891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₆</w:t>
                            </w:r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H</w:t>
                            </w:r>
                            <w:r w:rsidR="00824427" w:rsidRPr="00E85891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₁₂</w:t>
                            </w:r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O</w:t>
                            </w:r>
                            <w:r w:rsidR="00824427" w:rsidRPr="00E85891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₆</w:t>
                            </w:r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বেনজিন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(C</w:t>
                            </w:r>
                            <w:r w:rsidR="00824427" w:rsidRPr="00E85891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₆</w:t>
                            </w:r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H</w:t>
                            </w:r>
                            <w:r w:rsidR="00824427" w:rsidRPr="00E85891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₆</w:t>
                            </w:r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জৈব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যৌগের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পরিচিত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উদাহরণ</w:t>
                            </w:r>
                            <w:proofErr w:type="spellEnd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="0088002B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2025</w:t>
                            </w:r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সাল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পর্যন্ত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পরিচিত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জৈব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যৌগের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সংখ্যা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প্রায়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২</w:t>
                            </w:r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কোটিরও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বেশি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বলে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ধারণা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প্রতিনিয়ত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নতুন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নতুন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যৌগ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আবিষ্কৃত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সংশ্লেষিত</w:t>
                            </w:r>
                            <w:proofErr w:type="spellEnd"/>
                            <w:r w:rsidR="00824427" w:rsidRPr="00E8589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হচ্ছে</w:t>
                            </w:r>
                            <w:proofErr w:type="spellEnd"/>
                            <w:r w:rsidR="00824427" w:rsidRPr="00E8589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="00357D60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4A087F30" id="Rectangle: Rounded Corners 5" o:spid="_x0000_s1027" style="width:459.75pt;height:15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" fillcolor="#eaf1dd [662]" stroked="f">
                <v:fill opacity="32896f"/>
                <v:textbox>
                  <w:txbxContent>
                    <w:p w14:paraId="55AF745A" w14:textId="0C72975E" w:rsidR="00824427" w:rsidRPr="003020FA" w:rsidRDefault="0011280D" w:rsidP="0082442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215868" w:themeColor="accent5" w:themeShade="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215868" w:themeColor="accent5" w:themeShade="80"/>
                          <w:kern w:val="24"/>
                          <w:sz w:val="28"/>
                          <w:szCs w:val="28"/>
                        </w:rPr>
                        <w:t>Basic Concept</w:t>
                      </w:r>
                    </w:p>
                    <w:p w14:paraId="235FAAE3" w14:textId="30A955E1" w:rsidR="00824427" w:rsidRPr="00720227" w:rsidRDefault="00A17573" w:rsidP="00824427">
                      <w:pPr>
                        <w:jc w:val="both"/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A17573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জৈব</w:t>
                      </w:r>
                      <w:proofErr w:type="spellEnd"/>
                      <w:r w:rsidRPr="00A17573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17573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যৌগ</w:t>
                      </w:r>
                      <w:proofErr w:type="spellEnd"/>
                      <w:r w:rsidRPr="00A17573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17573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বলতে</w:t>
                      </w:r>
                      <w:proofErr w:type="spellEnd"/>
                      <w:r w:rsidRPr="00A17573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17573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প্রধানত</w:t>
                      </w:r>
                      <w:proofErr w:type="spellEnd"/>
                      <w:r w:rsidRPr="00A17573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17573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কার্বন</w:t>
                      </w:r>
                      <w:proofErr w:type="spellEnd"/>
                      <w:r w:rsidRPr="00A17573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A17573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A17573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17573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হাইড্রোজেন</w:t>
                      </w:r>
                      <w:proofErr w:type="spellEnd"/>
                      <w:r w:rsidRPr="00A17573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17573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দ্বারা</w:t>
                      </w:r>
                      <w:proofErr w:type="spellEnd"/>
                      <w:r w:rsidRPr="00A17573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17573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গঠিত</w:t>
                      </w:r>
                      <w:proofErr w:type="spellEnd"/>
                      <w:r w:rsidRPr="00A17573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17573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হাইড্রোকার্বন</w:t>
                      </w:r>
                      <w:proofErr w:type="spellEnd"/>
                      <w:r w:rsidRPr="00A17573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17573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A17573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17573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হাইড্রোকার্বন</w:t>
                      </w:r>
                      <w:proofErr w:type="spellEnd"/>
                      <w:r w:rsidRPr="00A17573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17573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থেকে</w:t>
                      </w:r>
                      <w:proofErr w:type="spellEnd"/>
                      <w:r w:rsidRPr="00A17573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17573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A17573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17573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যৌগগুলোকে</w:t>
                      </w:r>
                      <w:proofErr w:type="spellEnd"/>
                      <w:r w:rsidRPr="00A17573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17573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বোঝায়</w:t>
                      </w:r>
                      <w:proofErr w:type="spellEnd"/>
                      <w:r w:rsidRPr="00A17573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এসব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যৌগের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উৎস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হতে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পারে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উদ্ভিদ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প্রাণী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অণুজীব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কিংবা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প্রাকৃতিকভাবে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বিদ্যমান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বিভিন্ন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জৈব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পদার্থ</w:t>
                      </w:r>
                      <w:proofErr w:type="spellEnd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কার্বনের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বিশেষ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ধর্মের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কারণে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এটি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নিজের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অন্যান্য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মৌলের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সাথে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অসংখ্য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ধরনের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বন্ধন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গঠন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করতে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পারে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ফলে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বিপুল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সংখ্যক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ভিন্ন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ভিন্ন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জৈব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যৌগ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সৃষ্টি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মিথেন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(CH</w:t>
                      </w:r>
                      <w:r w:rsidR="00824427" w:rsidRPr="00E85891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₄</w:t>
                      </w:r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),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মিথানল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(CH</w:t>
                      </w:r>
                      <w:r w:rsidR="00824427" w:rsidRPr="00E85891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₃</w:t>
                      </w:r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OH),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গ্লুকোজ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(C</w:t>
                      </w:r>
                      <w:r w:rsidR="00824427" w:rsidRPr="00E85891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₆</w:t>
                      </w:r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>H</w:t>
                      </w:r>
                      <w:r w:rsidR="00824427" w:rsidRPr="00E85891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₁₂</w:t>
                      </w:r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>O</w:t>
                      </w:r>
                      <w:r w:rsidR="00824427" w:rsidRPr="00E85891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₆</w:t>
                      </w:r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বেনজিন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(C</w:t>
                      </w:r>
                      <w:r w:rsidR="00824427" w:rsidRPr="00E85891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₆</w:t>
                      </w:r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>H</w:t>
                      </w:r>
                      <w:r w:rsidR="00824427" w:rsidRPr="00E85891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₆</w:t>
                      </w:r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জৈব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যৌগের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পরিচিত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উদাহরণ</w:t>
                      </w:r>
                      <w:proofErr w:type="spellEnd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="0088002B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>2025</w:t>
                      </w:r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সাল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পর্যন্ত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পরিচিত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জৈব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যৌগের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সংখ্যা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প্রায়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২</w:t>
                      </w:r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কোটিরও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বেশি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বলে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ধারণা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প্রতিনিয়ত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নতুন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নতুন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যৌগ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আবিষ্কৃত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সংশ্লেষিত</w:t>
                      </w:r>
                      <w:proofErr w:type="spellEnd"/>
                      <w:r w:rsidR="00824427" w:rsidRPr="00E8589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হচ্ছে</w:t>
                      </w:r>
                      <w:proofErr w:type="spellEnd"/>
                      <w:r w:rsidR="00824427" w:rsidRPr="00E8589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="00357D60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906A464" w14:textId="70C5B91A" w:rsidR="00A25211" w:rsidRPr="00A25211" w:rsidRDefault="00A25211" w:rsidP="00A25211">
      <w:pPr>
        <w:rPr>
          <w:rFonts w:asciiTheme="minorHAnsi" w:hAnsiTheme="minorHAnsi"/>
        </w:rPr>
      </w:pPr>
    </w:p>
    <w:tbl>
      <w:tblPr>
        <w:tblW w:w="9163" w:type="dxa"/>
        <w:tblLook w:val="04A0" w:firstRow="1" w:lastRow="0" w:firstColumn="1" w:lastColumn="0" w:noHBand="0" w:noVBand="1"/>
      </w:tblPr>
      <w:tblGrid>
        <w:gridCol w:w="1309"/>
        <w:gridCol w:w="1309"/>
        <w:gridCol w:w="1309"/>
        <w:gridCol w:w="1309"/>
        <w:gridCol w:w="1309"/>
        <w:gridCol w:w="1309"/>
        <w:gridCol w:w="1309"/>
      </w:tblGrid>
      <w:tr w:rsidR="00D62B5E" w:rsidRPr="006D20D9" w14:paraId="7F571D47" w14:textId="77777777" w:rsidTr="00F7429E">
        <w:trPr>
          <w:trHeight w:val="580"/>
        </w:trPr>
        <w:tc>
          <w:tcPr>
            <w:tcW w:w="1309" w:type="dxa"/>
          </w:tcPr>
          <w:p w14:paraId="56C76FDF" w14:textId="77777777" w:rsidR="00BB6D5F" w:rsidRPr="006D20D9" w:rsidRDefault="00D62B5E" w:rsidP="00FD076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D20D9">
              <w:rPr>
                <w:rFonts w:ascii="Times New Roman" w:hAnsi="Times New Roman" w:cs="Times New Roman"/>
              </w:rPr>
              <w:t>CO</w:t>
            </w:r>
            <w:r w:rsidRPr="006D20D9">
              <w:rPr>
                <w:rFonts w:ascii="Times New Roman" w:hAnsi="Times New Roman" w:cs="Times New Roman"/>
                <w:vertAlign w:val="subscript"/>
              </w:rPr>
              <w:t>2(g)</w:t>
            </w:r>
          </w:p>
        </w:tc>
        <w:tc>
          <w:tcPr>
            <w:tcW w:w="1309" w:type="dxa"/>
          </w:tcPr>
          <w:p w14:paraId="3C1BA7BC" w14:textId="77777777" w:rsidR="00BB6D5F" w:rsidRPr="006D20D9" w:rsidRDefault="00D62B5E" w:rsidP="0008521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6D20D9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309" w:type="dxa"/>
          </w:tcPr>
          <w:p w14:paraId="0BFEBC74" w14:textId="77777777" w:rsidR="00BB6D5F" w:rsidRPr="006D20D9" w:rsidRDefault="00D62B5E" w:rsidP="0008521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6D20D9">
              <w:rPr>
                <w:rFonts w:ascii="Times New Roman" w:hAnsi="Times New Roman" w:cs="Times New Roman"/>
              </w:rPr>
              <w:t>6H</w:t>
            </w:r>
            <w:r w:rsidRPr="006D20D9">
              <w:rPr>
                <w:rFonts w:ascii="Times New Roman" w:hAnsi="Times New Roman" w:cs="Times New Roman"/>
                <w:vertAlign w:val="subscript"/>
              </w:rPr>
              <w:t>2</w:t>
            </w:r>
            <w:r w:rsidRPr="006D20D9">
              <w:rPr>
                <w:rFonts w:ascii="Times New Roman" w:hAnsi="Times New Roman" w:cs="Times New Roman"/>
              </w:rPr>
              <w:t>O</w:t>
            </w:r>
            <w:r w:rsidRPr="006D20D9">
              <w:rPr>
                <w:rFonts w:ascii="Times New Roman" w:hAnsi="Times New Roman" w:cs="Times New Roman"/>
                <w:vertAlign w:val="subscript"/>
              </w:rPr>
              <w:t>(l)</w:t>
            </w:r>
          </w:p>
        </w:tc>
        <w:tc>
          <w:tcPr>
            <w:tcW w:w="1309" w:type="dxa"/>
          </w:tcPr>
          <w:p w14:paraId="469069DC" w14:textId="77777777" w:rsidR="00BB6D5F" w:rsidRPr="006D20D9" w:rsidRDefault="00D62B5E" w:rsidP="00FD076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D20D9">
              <w:rPr>
                <w:rFonts w:ascii="Times New Roman" w:hAnsi="Times New Roman" w:cs="Times New Roman"/>
                <w:sz w:val="16"/>
              </w:rPr>
              <w:t>hν</w:t>
            </w:r>
            <w:r w:rsidRPr="006D20D9">
              <w:rPr>
                <w:rFonts w:ascii="Times New Roman" w:hAnsi="Times New Roman" w:cs="Times New Roman"/>
              </w:rPr>
              <w:br/>
              <w:t>→</w:t>
            </w:r>
            <w:r w:rsidRPr="006D20D9">
              <w:rPr>
                <w:rFonts w:ascii="Times New Roman" w:hAnsi="Times New Roman" w:cs="Times New Roman"/>
              </w:rPr>
              <w:br/>
            </w:r>
            <w:r w:rsidRPr="006D20D9">
              <w:rPr>
                <w:rFonts w:ascii="Shonar Bangla" w:hAnsi="Shonar Bangla" w:cs="Shonar Bangla"/>
                <w:sz w:val="16"/>
              </w:rPr>
              <w:t>ক্লোরোফিল</w:t>
            </w:r>
          </w:p>
        </w:tc>
        <w:tc>
          <w:tcPr>
            <w:tcW w:w="1309" w:type="dxa"/>
          </w:tcPr>
          <w:p w14:paraId="2D39EDD9" w14:textId="77777777" w:rsidR="00BB6D5F" w:rsidRPr="006D20D9" w:rsidRDefault="00D62B5E" w:rsidP="0008521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6D20D9">
              <w:rPr>
                <w:rFonts w:ascii="Times New Roman" w:hAnsi="Times New Roman" w:cs="Times New Roman"/>
              </w:rPr>
              <w:t>C</w:t>
            </w:r>
            <w:r w:rsidRPr="006D20D9">
              <w:rPr>
                <w:rFonts w:ascii="Times New Roman" w:hAnsi="Times New Roman" w:cs="Times New Roman"/>
                <w:vertAlign w:val="subscript"/>
              </w:rPr>
              <w:t>6</w:t>
            </w:r>
            <w:r w:rsidRPr="006D20D9">
              <w:rPr>
                <w:rFonts w:ascii="Times New Roman" w:hAnsi="Times New Roman" w:cs="Times New Roman"/>
              </w:rPr>
              <w:t>H</w:t>
            </w:r>
            <w:r w:rsidRPr="006D20D9">
              <w:rPr>
                <w:rFonts w:ascii="Times New Roman" w:hAnsi="Times New Roman" w:cs="Times New Roman"/>
                <w:vertAlign w:val="subscript"/>
              </w:rPr>
              <w:t>12</w:t>
            </w:r>
            <w:r w:rsidRPr="006D20D9">
              <w:rPr>
                <w:rFonts w:ascii="Times New Roman" w:hAnsi="Times New Roman" w:cs="Times New Roman"/>
              </w:rPr>
              <w:t>O</w:t>
            </w:r>
            <w:r w:rsidRPr="006D20D9">
              <w:rPr>
                <w:rFonts w:ascii="Times New Roman" w:hAnsi="Times New Roman" w:cs="Times New Roman"/>
                <w:vertAlign w:val="subscript"/>
              </w:rPr>
              <w:t>6</w:t>
            </w:r>
          </w:p>
        </w:tc>
        <w:tc>
          <w:tcPr>
            <w:tcW w:w="1309" w:type="dxa"/>
          </w:tcPr>
          <w:p w14:paraId="226657E7" w14:textId="77777777" w:rsidR="00BB6D5F" w:rsidRPr="006D20D9" w:rsidRDefault="00D62B5E" w:rsidP="0008521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6D20D9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309" w:type="dxa"/>
          </w:tcPr>
          <w:p w14:paraId="4B4709FD" w14:textId="77777777" w:rsidR="00BB6D5F" w:rsidRPr="006D20D9" w:rsidRDefault="00D62B5E" w:rsidP="0008521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6D20D9">
              <w:rPr>
                <w:rFonts w:ascii="Times New Roman" w:hAnsi="Times New Roman" w:cs="Times New Roman"/>
              </w:rPr>
              <w:t>O</w:t>
            </w:r>
            <w:r w:rsidRPr="006D20D9">
              <w:rPr>
                <w:rFonts w:ascii="Times New Roman" w:hAnsi="Times New Roman" w:cs="Times New Roman"/>
                <w:vertAlign w:val="subscript"/>
              </w:rPr>
              <w:t>2(g)</w:t>
            </w:r>
          </w:p>
        </w:tc>
      </w:tr>
      <w:tr w:rsidR="00D62B5E" w:rsidRPr="006D20D9" w14:paraId="515739C7" w14:textId="77777777" w:rsidTr="00F7429E">
        <w:trPr>
          <w:trHeight w:val="652"/>
        </w:trPr>
        <w:tc>
          <w:tcPr>
            <w:tcW w:w="1309" w:type="dxa"/>
          </w:tcPr>
          <w:p w14:paraId="4C0B1BFC" w14:textId="77777777" w:rsidR="00BB6D5F" w:rsidRPr="006D20D9" w:rsidRDefault="00D62B5E" w:rsidP="00FD076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D20D9">
              <w:rPr>
                <w:rFonts w:ascii="Shonar Bangla" w:hAnsi="Shonar Bangla" w:cs="Shonar Bangla"/>
                <w:sz w:val="18"/>
              </w:rPr>
              <w:t>কার্বন</w:t>
            </w:r>
            <w:proofErr w:type="spellEnd"/>
            <w:r w:rsidRPr="006D20D9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6D20D9">
              <w:rPr>
                <w:rFonts w:ascii="Shonar Bangla" w:hAnsi="Shonar Bangla" w:cs="Shonar Bangla"/>
                <w:sz w:val="18"/>
              </w:rPr>
              <w:t>ডাইঅক্সাইড</w:t>
            </w:r>
            <w:proofErr w:type="spellEnd"/>
          </w:p>
        </w:tc>
        <w:tc>
          <w:tcPr>
            <w:tcW w:w="1309" w:type="dxa"/>
          </w:tcPr>
          <w:p w14:paraId="613D81AA" w14:textId="77777777" w:rsidR="00BB6D5F" w:rsidRPr="006D20D9" w:rsidRDefault="00BB6D5F" w:rsidP="0008521E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09" w:type="dxa"/>
          </w:tcPr>
          <w:p w14:paraId="0FA43EE9" w14:textId="77777777" w:rsidR="00BB6D5F" w:rsidRPr="006D20D9" w:rsidRDefault="00D62B5E" w:rsidP="0008521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6D20D9">
              <w:rPr>
                <w:rFonts w:ascii="Shonar Bangla" w:hAnsi="Shonar Bangla" w:cs="Shonar Bangla"/>
                <w:sz w:val="18"/>
              </w:rPr>
              <w:t>পানি</w:t>
            </w:r>
          </w:p>
        </w:tc>
        <w:tc>
          <w:tcPr>
            <w:tcW w:w="1309" w:type="dxa"/>
          </w:tcPr>
          <w:p w14:paraId="2B0E368E" w14:textId="77777777" w:rsidR="00BB6D5F" w:rsidRPr="006D20D9" w:rsidRDefault="00BB6D5F" w:rsidP="0008521E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09" w:type="dxa"/>
          </w:tcPr>
          <w:p w14:paraId="5B4FAB1E" w14:textId="77777777" w:rsidR="00BB6D5F" w:rsidRPr="006D20D9" w:rsidRDefault="00D62B5E" w:rsidP="0008521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6D20D9">
              <w:rPr>
                <w:rFonts w:ascii="Shonar Bangla" w:hAnsi="Shonar Bangla" w:cs="Shonar Bangla"/>
                <w:sz w:val="18"/>
              </w:rPr>
              <w:t>গ্লুকোজ</w:t>
            </w:r>
          </w:p>
        </w:tc>
        <w:tc>
          <w:tcPr>
            <w:tcW w:w="1309" w:type="dxa"/>
          </w:tcPr>
          <w:p w14:paraId="1A648D52" w14:textId="77777777" w:rsidR="00BB6D5F" w:rsidRPr="006D20D9" w:rsidRDefault="00BB6D5F" w:rsidP="0008521E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09" w:type="dxa"/>
          </w:tcPr>
          <w:p w14:paraId="1E8E3A17" w14:textId="77777777" w:rsidR="00BB6D5F" w:rsidRPr="006D20D9" w:rsidRDefault="00D62B5E" w:rsidP="0008521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6D20D9">
              <w:rPr>
                <w:rFonts w:ascii="Shonar Bangla" w:hAnsi="Shonar Bangla" w:cs="Shonar Bangla"/>
                <w:sz w:val="18"/>
              </w:rPr>
              <w:t>অক্সিজেন</w:t>
            </w:r>
          </w:p>
        </w:tc>
      </w:tr>
      <w:tr w:rsidR="00F7429E" w:rsidRPr="006D20D9" w14:paraId="1F120B19" w14:textId="77777777" w:rsidTr="00F7429E">
        <w:trPr>
          <w:trHeight w:val="403"/>
        </w:trPr>
        <w:tc>
          <w:tcPr>
            <w:tcW w:w="1309" w:type="dxa"/>
          </w:tcPr>
          <w:p w14:paraId="349092F2" w14:textId="77777777" w:rsidR="00F7429E" w:rsidRPr="006D20D9" w:rsidRDefault="00F7429E" w:rsidP="00FD0761">
            <w:pPr>
              <w:spacing w:after="0"/>
              <w:jc w:val="center"/>
              <w:rPr>
                <w:rFonts w:ascii="Times New Roman" w:hAnsi="Times New Roman" w:cs="Times New Roman"/>
                <w:sz w:val="4"/>
                <w:szCs w:val="8"/>
              </w:rPr>
            </w:pPr>
          </w:p>
        </w:tc>
        <w:tc>
          <w:tcPr>
            <w:tcW w:w="1309" w:type="dxa"/>
          </w:tcPr>
          <w:p w14:paraId="29622668" w14:textId="77777777" w:rsidR="00F7429E" w:rsidRPr="006D20D9" w:rsidRDefault="00F7429E" w:rsidP="0008521E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09" w:type="dxa"/>
          </w:tcPr>
          <w:p w14:paraId="35682B1D" w14:textId="77777777" w:rsidR="00F7429E" w:rsidRPr="006D20D9" w:rsidRDefault="00F7429E" w:rsidP="0008521E">
            <w:pPr>
              <w:spacing w:after="0"/>
              <w:jc w:val="bot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309" w:type="dxa"/>
          </w:tcPr>
          <w:p w14:paraId="784ACE60" w14:textId="77777777" w:rsidR="00F7429E" w:rsidRPr="006D20D9" w:rsidRDefault="00F7429E" w:rsidP="0008521E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09" w:type="dxa"/>
          </w:tcPr>
          <w:p w14:paraId="68DC26B8" w14:textId="77777777" w:rsidR="00F7429E" w:rsidRPr="006D20D9" w:rsidRDefault="00F7429E" w:rsidP="0008521E">
            <w:pPr>
              <w:spacing w:after="0"/>
              <w:jc w:val="both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309" w:type="dxa"/>
          </w:tcPr>
          <w:p w14:paraId="60C645C5" w14:textId="77777777" w:rsidR="00F7429E" w:rsidRPr="006D20D9" w:rsidRDefault="00F7429E" w:rsidP="0008521E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09" w:type="dxa"/>
          </w:tcPr>
          <w:p w14:paraId="316F8A1B" w14:textId="77777777" w:rsidR="00F7429E" w:rsidRPr="006D20D9" w:rsidRDefault="00F7429E" w:rsidP="0008521E">
            <w:pPr>
              <w:spacing w:after="0"/>
              <w:jc w:val="both"/>
              <w:rPr>
                <w:rFonts w:ascii="Times New Roman" w:hAnsi="Times New Roman" w:cs="Times New Roman"/>
                <w:sz w:val="18"/>
              </w:rPr>
            </w:pPr>
          </w:p>
        </w:tc>
      </w:tr>
    </w:tbl>
    <w:p w14:paraId="5848FFA2" w14:textId="17F71AF3" w:rsidR="00A25211" w:rsidRDefault="00A25211" w:rsidP="00A25211">
      <w:r w:rsidRPr="00532EDC">
        <w:rPr>
          <w:rFonts w:cs="Kalpurush"/>
          <w:noProof/>
        </w:rPr>
        <mc:AlternateContent>
          <mc:Choice Requires="wps">
            <w:drawing>
              <wp:inline distT="0" distB="0" distL="0" distR="0" wp14:anchorId="48052EF9" wp14:editId="1C79FBCC">
                <wp:extent cx="5838825" cy="1151965"/>
                <wp:effectExtent l="0" t="0" r="9525" b="0"/>
                <wp:docPr id="48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151965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5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BD26DD" w14:textId="77777777" w:rsidR="00A25211" w:rsidRPr="003020FA" w:rsidRDefault="00A25211" w:rsidP="00A2521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15868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3020F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15868" w:themeColor="accent5" w:themeShade="80"/>
                                <w:kern w:val="24"/>
                                <w:sz w:val="28"/>
                                <w:szCs w:val="28"/>
                              </w:rPr>
                              <w:t>Nice To Know</w:t>
                            </w:r>
                          </w:p>
                          <w:p w14:paraId="67889A84" w14:textId="7B012F58" w:rsidR="00A25211" w:rsidRPr="00A25211" w:rsidRDefault="00A25211" w:rsidP="00A25211">
                            <w:pPr>
                              <w:jc w:val="both"/>
                              <w:rPr>
                                <w:rFonts w:ascii="Cambria" w:hAnsi="Cambria"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A2521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ঊনবিংশ</w:t>
                            </w:r>
                            <w:proofErr w:type="spellEnd"/>
                            <w:r w:rsidRPr="00A2521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2521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শতাব্দীর</w:t>
                            </w:r>
                            <w:proofErr w:type="spellEnd"/>
                            <w:r w:rsidRPr="00A2521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2521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শুরুতে</w:t>
                            </w:r>
                            <w:proofErr w:type="spellEnd"/>
                            <w:r w:rsidRPr="00A2521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2521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ধারণা</w:t>
                            </w:r>
                            <w:proofErr w:type="spellEnd"/>
                            <w:r w:rsidRPr="00A2521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2521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ছিল</w:t>
                            </w:r>
                            <w:proofErr w:type="spellEnd"/>
                            <w:r w:rsidRPr="00A2521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A2521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জৈব</w:t>
                            </w:r>
                            <w:proofErr w:type="spellEnd"/>
                            <w:r w:rsidRPr="00A2521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2521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যৌগ</w:t>
                            </w:r>
                            <w:proofErr w:type="spellEnd"/>
                            <w:r w:rsidRPr="00A2521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2521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শুধু</w:t>
                            </w:r>
                            <w:proofErr w:type="spellEnd"/>
                            <w:r w:rsidRPr="00A2521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2521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জীবন্ত</w:t>
                            </w:r>
                            <w:proofErr w:type="spellEnd"/>
                            <w:r w:rsidRPr="00A2521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2521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দেহেই</w:t>
                            </w:r>
                            <w:proofErr w:type="spellEnd"/>
                            <w:r w:rsidRPr="00A2521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2521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প্রাকৃতিকভাবে</w:t>
                            </w:r>
                            <w:proofErr w:type="spellEnd"/>
                            <w:r w:rsidRPr="00A2521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2521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সৃষ্টি</w:t>
                            </w:r>
                            <w:proofErr w:type="spellEnd"/>
                            <w:r w:rsidRPr="00A2521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2521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A2521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A2521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তাই</w:t>
                            </w:r>
                            <w:proofErr w:type="spellEnd"/>
                            <w:r w:rsidRPr="00A2521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2521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পরীক্ষাগারে</w:t>
                            </w:r>
                            <w:proofErr w:type="spellEnd"/>
                            <w:r w:rsidRPr="00A2521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2521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</w:t>
                            </w:r>
                            <w:proofErr w:type="spellEnd"/>
                            <w:r w:rsidRPr="00A2521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2521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প্রস্তুত</w:t>
                            </w:r>
                            <w:proofErr w:type="spellEnd"/>
                            <w:r w:rsidRPr="00A2521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2521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A2521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2521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সম্ভব</w:t>
                            </w:r>
                            <w:proofErr w:type="spellEnd"/>
                            <w:r w:rsidRPr="00A2521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2521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নয়</w:t>
                            </w:r>
                            <w:proofErr w:type="spellEnd"/>
                            <w:r w:rsidRPr="00A2521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A2521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2521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উদ্ভিদের</w:t>
                            </w:r>
                            <w:proofErr w:type="spellEnd"/>
                            <w:r w:rsidRPr="00A2521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2521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সবুজ</w:t>
                            </w:r>
                            <w:proofErr w:type="spellEnd"/>
                            <w:r w:rsidRPr="00A2521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2521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পাতায়</w:t>
                            </w:r>
                            <w:proofErr w:type="spellEnd"/>
                            <w:r w:rsidRPr="00A2521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2521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সালোকসংশ্লেষণের</w:t>
                            </w:r>
                            <w:proofErr w:type="spellEnd"/>
                            <w:r w:rsidRPr="00A2521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2521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</w:t>
                            </w:r>
                            <w:proofErr w:type="spellEnd"/>
                            <w:r w:rsidRPr="00A2521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CO</w:t>
                            </w:r>
                            <w:r w:rsidRPr="00A25211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A2521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A2521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A2521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H</w:t>
                            </w:r>
                            <w:r w:rsidRPr="00A25211">
                              <w:rPr>
                                <w:rFonts w:ascii="Times New Roman" w:hAnsi="Times New Roman" w:cs="Times New Roman"/>
                                <w:color w:val="000000" w:themeColor="text1"/>
                                <w:kern w:val="24"/>
                                <w:lang w:bidi="bn-IN"/>
                              </w:rPr>
                              <w:t>₂</w:t>
                            </w:r>
                            <w:r w:rsidRPr="00A2521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O </w:t>
                            </w:r>
                            <w:proofErr w:type="spellStart"/>
                            <w:r w:rsidRPr="00A2521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থেকে</w:t>
                            </w:r>
                            <w:proofErr w:type="spellEnd"/>
                            <w:r w:rsidRPr="00A2521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2521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গ্লুকোজ</w:t>
                            </w:r>
                            <w:proofErr w:type="spellEnd"/>
                            <w:r w:rsidRPr="00A2521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(</w:t>
                            </w:r>
                            <w:proofErr w:type="spellStart"/>
                            <w:r w:rsidRPr="00A2521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কার্বোহাইড্রেট</w:t>
                            </w:r>
                            <w:proofErr w:type="spellEnd"/>
                            <w:r w:rsidRPr="00A2521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) </w:t>
                            </w:r>
                            <w:proofErr w:type="spellStart"/>
                            <w:r w:rsidRPr="00A2521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A2521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2521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হওয়াকে</w:t>
                            </w:r>
                            <w:proofErr w:type="spellEnd"/>
                            <w:r w:rsidRPr="00A2521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2521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এই</w:t>
                            </w:r>
                            <w:proofErr w:type="spellEnd"/>
                            <w:r w:rsidRPr="00A2521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2521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ধারণার</w:t>
                            </w:r>
                            <w:proofErr w:type="spellEnd"/>
                            <w:r w:rsidRPr="00A2521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2521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প্রধান</w:t>
                            </w:r>
                            <w:proofErr w:type="spellEnd"/>
                            <w:r w:rsidRPr="00A2521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2521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উদাহরণ</w:t>
                            </w:r>
                            <w:proofErr w:type="spellEnd"/>
                            <w:r w:rsidRPr="00A2521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2521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হিসেবে</w:t>
                            </w:r>
                            <w:proofErr w:type="spellEnd"/>
                            <w:r w:rsidRPr="00A2521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2521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ধরা</w:t>
                            </w:r>
                            <w:proofErr w:type="spellEnd"/>
                            <w:r w:rsidRPr="00A25211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A2521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হতো</w:t>
                            </w:r>
                            <w:proofErr w:type="spellEnd"/>
                            <w:r w:rsidRPr="00A25211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48052EF9" id="_x0000_s1028" style="width:459.75pt;height:9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" fillcolor="#b6dde8 [1304]" stroked="f">
                <v:fill opacity="32896f"/>
                <v:textbox>
                  <w:txbxContent>
                    <w:p w14:paraId="04BD26DD" w14:textId="77777777" w:rsidR="00A25211" w:rsidRPr="003020FA" w:rsidRDefault="00A25211" w:rsidP="00A2521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215868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3020FA">
                        <w:rPr>
                          <w:rFonts w:ascii="Times New Roman" w:hAnsi="Times New Roman" w:cs="Times New Roman"/>
                          <w:b/>
                          <w:bCs/>
                          <w:color w:val="215868" w:themeColor="accent5" w:themeShade="80"/>
                          <w:kern w:val="24"/>
                          <w:sz w:val="28"/>
                          <w:szCs w:val="28"/>
                        </w:rPr>
                        <w:t>Nice To Know</w:t>
                      </w:r>
                    </w:p>
                    <w:p w14:paraId="67889A84" w14:textId="7B012F58" w:rsidR="00A25211" w:rsidRPr="00A25211" w:rsidRDefault="00A25211" w:rsidP="00A25211">
                      <w:pPr>
                        <w:jc w:val="both"/>
                        <w:rPr>
                          <w:rFonts w:ascii="Cambria" w:hAnsi="Cambria"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A2521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ঊনবিংশ</w:t>
                      </w:r>
                      <w:proofErr w:type="spellEnd"/>
                      <w:r w:rsidRPr="00A2521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2521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শতাব্দীর</w:t>
                      </w:r>
                      <w:proofErr w:type="spellEnd"/>
                      <w:r w:rsidRPr="00A2521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2521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শুরুতে</w:t>
                      </w:r>
                      <w:proofErr w:type="spellEnd"/>
                      <w:r w:rsidRPr="00A2521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2521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ধারণা</w:t>
                      </w:r>
                      <w:proofErr w:type="spellEnd"/>
                      <w:r w:rsidRPr="00A2521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2521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ছিল</w:t>
                      </w:r>
                      <w:proofErr w:type="spellEnd"/>
                      <w:r w:rsidRPr="00A2521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A2521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জৈব</w:t>
                      </w:r>
                      <w:proofErr w:type="spellEnd"/>
                      <w:r w:rsidRPr="00A2521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2521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যৌগ</w:t>
                      </w:r>
                      <w:proofErr w:type="spellEnd"/>
                      <w:r w:rsidRPr="00A2521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2521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শুধু</w:t>
                      </w:r>
                      <w:proofErr w:type="spellEnd"/>
                      <w:r w:rsidRPr="00A2521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2521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জীবন্ত</w:t>
                      </w:r>
                      <w:proofErr w:type="spellEnd"/>
                      <w:r w:rsidRPr="00A2521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2521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দেহেই</w:t>
                      </w:r>
                      <w:proofErr w:type="spellEnd"/>
                      <w:r w:rsidRPr="00A2521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2521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প্রাকৃতিকভাবে</w:t>
                      </w:r>
                      <w:proofErr w:type="spellEnd"/>
                      <w:r w:rsidRPr="00A2521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2521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সৃষ্টি</w:t>
                      </w:r>
                      <w:proofErr w:type="spellEnd"/>
                      <w:r w:rsidRPr="00A2521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2521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A2521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A2521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তাই</w:t>
                      </w:r>
                      <w:proofErr w:type="spellEnd"/>
                      <w:r w:rsidRPr="00A2521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2521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পরীক্ষাগারে</w:t>
                      </w:r>
                      <w:proofErr w:type="spellEnd"/>
                      <w:r w:rsidRPr="00A2521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2521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তা</w:t>
                      </w:r>
                      <w:proofErr w:type="spellEnd"/>
                      <w:r w:rsidRPr="00A2521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2521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প্রস্তুত</w:t>
                      </w:r>
                      <w:proofErr w:type="spellEnd"/>
                      <w:r w:rsidRPr="00A2521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2521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Pr="00A2521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2521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সম্ভব</w:t>
                      </w:r>
                      <w:proofErr w:type="spellEnd"/>
                      <w:r w:rsidRPr="00A2521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2521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নয়</w:t>
                      </w:r>
                      <w:proofErr w:type="spellEnd"/>
                      <w:r w:rsidRPr="00A2521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A2521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2521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উদ্ভিদের</w:t>
                      </w:r>
                      <w:proofErr w:type="spellEnd"/>
                      <w:r w:rsidRPr="00A2521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2521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সবুজ</w:t>
                      </w:r>
                      <w:proofErr w:type="spellEnd"/>
                      <w:r w:rsidRPr="00A2521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2521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পাতায়</w:t>
                      </w:r>
                      <w:proofErr w:type="spellEnd"/>
                      <w:r w:rsidRPr="00A2521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2521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সালোকসংশ্লেষণের</w:t>
                      </w:r>
                      <w:proofErr w:type="spellEnd"/>
                      <w:r w:rsidRPr="00A2521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2521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মাধ্যমে</w:t>
                      </w:r>
                      <w:proofErr w:type="spellEnd"/>
                      <w:r w:rsidRPr="00A2521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CO</w:t>
                      </w:r>
                      <w:r w:rsidRPr="00A25211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A2521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A2521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A2521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H</w:t>
                      </w:r>
                      <w:r w:rsidRPr="00A25211">
                        <w:rPr>
                          <w:rFonts w:ascii="Times New Roman" w:hAnsi="Times New Roman" w:cs="Times New Roman"/>
                          <w:color w:val="000000" w:themeColor="text1"/>
                          <w:kern w:val="24"/>
                          <w:lang w:bidi="bn-IN"/>
                        </w:rPr>
                        <w:t>₂</w:t>
                      </w:r>
                      <w:r w:rsidRPr="00A2521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O </w:t>
                      </w:r>
                      <w:proofErr w:type="spellStart"/>
                      <w:r w:rsidRPr="00A2521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থেকে</w:t>
                      </w:r>
                      <w:proofErr w:type="spellEnd"/>
                      <w:r w:rsidRPr="00A2521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2521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গ্লুকোজ</w:t>
                      </w:r>
                      <w:proofErr w:type="spellEnd"/>
                      <w:r w:rsidRPr="00A2521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(</w:t>
                      </w:r>
                      <w:proofErr w:type="spellStart"/>
                      <w:r w:rsidRPr="00A2521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কার্বোহাইড্রেট</w:t>
                      </w:r>
                      <w:proofErr w:type="spellEnd"/>
                      <w:r w:rsidRPr="00A2521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) </w:t>
                      </w:r>
                      <w:proofErr w:type="spellStart"/>
                      <w:r w:rsidRPr="00A2521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A2521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2521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হওয়াকে</w:t>
                      </w:r>
                      <w:proofErr w:type="spellEnd"/>
                      <w:r w:rsidRPr="00A2521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2521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এই</w:t>
                      </w:r>
                      <w:proofErr w:type="spellEnd"/>
                      <w:r w:rsidRPr="00A2521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2521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ধারণার</w:t>
                      </w:r>
                      <w:proofErr w:type="spellEnd"/>
                      <w:r w:rsidRPr="00A2521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2521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প্রধান</w:t>
                      </w:r>
                      <w:proofErr w:type="spellEnd"/>
                      <w:r w:rsidRPr="00A2521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2521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উদাহরণ</w:t>
                      </w:r>
                      <w:proofErr w:type="spellEnd"/>
                      <w:r w:rsidRPr="00A2521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2521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হিসেবে</w:t>
                      </w:r>
                      <w:proofErr w:type="spellEnd"/>
                      <w:r w:rsidRPr="00A2521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2521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ধরা</w:t>
                      </w:r>
                      <w:proofErr w:type="spellEnd"/>
                      <w:r w:rsidRPr="00A25211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A2521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হতো</w:t>
                      </w:r>
                      <w:proofErr w:type="spellEnd"/>
                      <w:r w:rsidRPr="00A25211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87F192F" w14:textId="5EB3235B" w:rsidR="007959EE" w:rsidRDefault="007959EE" w:rsidP="0008521E">
      <w:pPr>
        <w:jc w:val="both"/>
        <w:rPr>
          <w:rFonts w:cs="Kalpurush"/>
        </w:rPr>
      </w:pPr>
    </w:p>
    <w:p w14:paraId="07259B40" w14:textId="7E86498E" w:rsidR="00D62B5E" w:rsidRDefault="00D62B5E" w:rsidP="00972832">
      <w:pPr>
        <w:rPr>
          <w:rFonts w:cs="Kalpurush"/>
        </w:rPr>
      </w:pPr>
      <w:r w:rsidRPr="001B6123">
        <w:rPr>
          <w:rFonts w:cs="Kalpurush"/>
        </w:rPr>
        <w:br/>
      </w:r>
    </w:p>
    <w:p w14:paraId="3D1E4547" w14:textId="77777777" w:rsidR="008D1E2C" w:rsidRDefault="008D1E2C" w:rsidP="0008521E">
      <w:pPr>
        <w:jc w:val="both"/>
        <w:rPr>
          <w:rFonts w:cs="Kalpurush"/>
        </w:rPr>
      </w:pPr>
    </w:p>
    <w:p w14:paraId="3CDFF1D4" w14:textId="2ACB0C80" w:rsidR="008D1E2C" w:rsidRPr="008D1E2C" w:rsidRDefault="008D1E2C" w:rsidP="0008521E">
      <w:pPr>
        <w:jc w:val="both"/>
        <w:rPr>
          <w:rFonts w:cs="Kalpurush"/>
          <w:sz w:val="6"/>
          <w:szCs w:val="6"/>
        </w:rPr>
      </w:pPr>
    </w:p>
    <w:p w14:paraId="52F4ACC6" w14:textId="77777777" w:rsidR="00791461" w:rsidRPr="00791461" w:rsidRDefault="00791461" w:rsidP="0008521E">
      <w:pPr>
        <w:jc w:val="both"/>
        <w:rPr>
          <w:rFonts w:cs="Kalpurush"/>
          <w:sz w:val="12"/>
          <w:szCs w:val="12"/>
        </w:rPr>
      </w:pPr>
    </w:p>
    <w:p w14:paraId="402C7F05" w14:textId="06FDD583" w:rsidR="00663EB9" w:rsidRDefault="00791461" w:rsidP="0008521E">
      <w:pPr>
        <w:jc w:val="both"/>
        <w:rPr>
          <w:rFonts w:cs="Kalpurush"/>
        </w:rPr>
      </w:pPr>
      <w:r w:rsidRPr="008D1E2C">
        <w:rPr>
          <w:rFonts w:cs="Kalpurush"/>
          <w:noProof/>
          <w:sz w:val="6"/>
          <w:szCs w:val="6"/>
          <w:highlight w:val="yellow"/>
        </w:rPr>
        <w:lastRenderedPageBreak/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A0E3A95" wp14:editId="75B936C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661920" cy="421640"/>
                <wp:effectExtent l="0" t="0" r="24130" b="16510"/>
                <wp:wrapTopAndBottom/>
                <wp:docPr id="1" name="Rectangle: Diagonal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1920" cy="421640"/>
                        </a:xfrm>
                        <a:prstGeom prst="round2Diag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47D251" w14:textId="117A39F3" w:rsidR="00F7429E" w:rsidRPr="00791461" w:rsidRDefault="00BB7438" w:rsidP="00F7429E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cs="Kalpurush"/>
                                <w:b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w:t xml:space="preserve">1.2 </w:t>
                            </w:r>
                            <w:r w:rsidR="00F7429E" w:rsidRPr="00791461">
                              <w:rPr>
                                <w:rFonts w:cs="Kalpurush"/>
                                <w:b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w:t>:</w:t>
                            </w:r>
                            <w:proofErr w:type="gramEnd"/>
                            <w:r w:rsidR="00F7429E" w:rsidRPr="00791461">
                              <w:rPr>
                                <w:rFonts w:cs="Kalpurush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F7429E" w:rsidRPr="00791461">
                              <w:rPr>
                                <w:rFonts w:cs="Kalpurush" w:hint="cs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প্রাণশক্তি</w:t>
                            </w:r>
                            <w:proofErr w:type="spellEnd"/>
                            <w:r w:rsidR="00F7429E" w:rsidRPr="00791461">
                              <w:rPr>
                                <w:rFonts w:cs="Kalpurush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F7429E" w:rsidRPr="00791461">
                              <w:rPr>
                                <w:rFonts w:cs="Kalpurush" w:hint="cs"/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মতবাদ</w:t>
                            </w:r>
                            <w:proofErr w:type="spellEnd"/>
                          </w:p>
                          <w:p w14:paraId="07A38E3A" w14:textId="77777777" w:rsidR="00F7429E" w:rsidRPr="00791461" w:rsidRDefault="00F7429E" w:rsidP="00F7429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0E3A95" id="Rectangle: Diagonal Corners Rounded 1" o:spid="_x0000_s1029" style="position:absolute;left:0;text-align:left;margin-left:0;margin-top:0;width:209.6pt;height:33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6192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" adj="-11796480,,5400" path="m70275,l2661920,r,l2661920,351365v,38812,-31463,70275,-70275,70275l,421640r,l,70275c,31463,31463,,70275,xe" fillcolor="#b6dde8 [1304]" strokecolor="#4579b8 [3044]">
                <v:stroke joinstyle="miter"/>
                <v:formulas/>
                <v:path arrowok="t" o:connecttype="custom" o:connectlocs="70275,0;2661920,0;2661920,0;2661920,351365;2591645,421640;0,421640;0,421640;0,70275;70275,0" o:connectangles="0,0,0,0,0,0,0,0,0" textboxrect="0,0,2661920,421640"/>
                <v:textbox>
                  <w:txbxContent>
                    <w:p w14:paraId="4E47D251" w14:textId="117A39F3" w:rsidR="00F7429E" w:rsidRPr="00791461" w:rsidRDefault="00BB7438" w:rsidP="00F7429E">
                      <w:pPr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rFonts w:cs="Kalpurush"/>
                          <w:b/>
                          <w:color w:val="000000" w:themeColor="text1"/>
                          <w:sz w:val="28"/>
                          <w:szCs w:val="28"/>
                          <w:highlight w:val="yellow"/>
                        </w:rPr>
                        <w:t xml:space="preserve">1.2 </w:t>
                      </w:r>
                      <w:r w:rsidR="00F7429E" w:rsidRPr="00791461">
                        <w:rPr>
                          <w:rFonts w:cs="Kalpurush"/>
                          <w:b/>
                          <w:color w:val="000000" w:themeColor="text1"/>
                          <w:sz w:val="28"/>
                          <w:szCs w:val="28"/>
                          <w:highlight w:val="yellow"/>
                        </w:rPr>
                        <w:t>:</w:t>
                      </w:r>
                      <w:proofErr w:type="gramEnd"/>
                      <w:r w:rsidR="00F7429E" w:rsidRPr="00791461">
                        <w:rPr>
                          <w:rFonts w:cs="Kalpurush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F7429E" w:rsidRPr="00791461">
                        <w:rPr>
                          <w:rFonts w:cs="Kalpurush" w:hint="cs"/>
                          <w:b/>
                          <w:color w:val="000000" w:themeColor="text1"/>
                          <w:sz w:val="28"/>
                          <w:szCs w:val="28"/>
                        </w:rPr>
                        <w:t>প্রাণশক্তি</w:t>
                      </w:r>
                      <w:proofErr w:type="spellEnd"/>
                      <w:r w:rsidR="00F7429E" w:rsidRPr="00791461">
                        <w:rPr>
                          <w:rFonts w:cs="Kalpurush"/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F7429E" w:rsidRPr="00791461">
                        <w:rPr>
                          <w:rFonts w:cs="Kalpurush" w:hint="cs"/>
                          <w:b/>
                          <w:color w:val="000000" w:themeColor="text1"/>
                          <w:sz w:val="28"/>
                          <w:szCs w:val="28"/>
                        </w:rPr>
                        <w:t>মতবাদ</w:t>
                      </w:r>
                      <w:proofErr w:type="spellEnd"/>
                    </w:p>
                    <w:p w14:paraId="07A38E3A" w14:textId="77777777" w:rsidR="00F7429E" w:rsidRPr="00791461" w:rsidRDefault="00F7429E" w:rsidP="00F7429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63EB9" w:rsidRPr="00532EDC">
        <w:rPr>
          <w:rFonts w:cs="Kalpurush"/>
          <w:noProof/>
        </w:rPr>
        <mc:AlternateContent>
          <mc:Choice Requires="wps">
            <w:drawing>
              <wp:inline distT="0" distB="0" distL="0" distR="0" wp14:anchorId="25E880D7" wp14:editId="5D7660F4">
                <wp:extent cx="5486400" cy="1851660"/>
                <wp:effectExtent l="0" t="0" r="0" b="0"/>
                <wp:docPr id="3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851660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3">
                            <a:lumMod val="20000"/>
                            <a:lumOff val="8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DEA8BC" w14:textId="77777777" w:rsidR="00663EB9" w:rsidRPr="003020FA" w:rsidRDefault="00663EB9" w:rsidP="00663EB9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15868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15868" w:themeColor="accent5" w:themeShade="80"/>
                                <w:kern w:val="24"/>
                                <w:sz w:val="28"/>
                                <w:szCs w:val="28"/>
                              </w:rPr>
                              <w:t>Basic Concept</w:t>
                            </w:r>
                          </w:p>
                          <w:p w14:paraId="3103789B" w14:textId="16084071" w:rsidR="00720227" w:rsidRDefault="00663EB9" w:rsidP="00663EB9">
                            <w:pPr>
                              <w:jc w:val="both"/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663EB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প্রোটিন</w:t>
                            </w:r>
                            <w:proofErr w:type="spellEnd"/>
                            <w:r w:rsidRPr="00663EB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663EB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লিপিড</w:t>
                            </w:r>
                            <w:proofErr w:type="spellEnd"/>
                            <w:r w:rsidRPr="00663EB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663EB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ফ্যাট</w:t>
                            </w:r>
                            <w:proofErr w:type="spellEnd"/>
                            <w:r w:rsidRPr="00663EB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DNA, RNA, </w:t>
                            </w:r>
                            <w:proofErr w:type="spellStart"/>
                            <w:r w:rsidRPr="00663EB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ভিটামিনসহ</w:t>
                            </w:r>
                            <w:proofErr w:type="spellEnd"/>
                            <w:r w:rsidRPr="00663EB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3EB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বিভিন্ন</w:t>
                            </w:r>
                            <w:proofErr w:type="spellEnd"/>
                            <w:r w:rsidRPr="00663EB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3EB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জৈব</w:t>
                            </w:r>
                            <w:proofErr w:type="spellEnd"/>
                            <w:r w:rsidRPr="00663EB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3EB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অণু</w:t>
                            </w:r>
                            <w:proofErr w:type="spellEnd"/>
                            <w:r w:rsidRPr="00663EB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3EB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জীবন্ত</w:t>
                            </w:r>
                            <w:proofErr w:type="spellEnd"/>
                            <w:r w:rsidRPr="00663EB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3EB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দেহে</w:t>
                            </w:r>
                            <w:proofErr w:type="spellEnd"/>
                            <w:r w:rsidRPr="00663EB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3EB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Pr="00663EB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3EB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হওয়ায়</w:t>
                            </w:r>
                            <w:proofErr w:type="spellEnd"/>
                            <w:r w:rsidRPr="00663EB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="0088002B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1815</w:t>
                            </w:r>
                            <w:r w:rsidRPr="00663EB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3EB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সালে</w:t>
                            </w:r>
                            <w:proofErr w:type="spellEnd"/>
                            <w:r w:rsidRPr="00663EB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3EB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বার্জেলিয়াস</w:t>
                            </w:r>
                            <w:proofErr w:type="spellEnd"/>
                            <w:r w:rsidRPr="00663EB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3EB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প্রাণশক্তি</w:t>
                            </w:r>
                            <w:proofErr w:type="spellEnd"/>
                            <w:r w:rsidRPr="00663EB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3EB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মতবাদ</w:t>
                            </w:r>
                            <w:proofErr w:type="spellEnd"/>
                            <w:r w:rsidRPr="00663EB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3EB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প্রদান</w:t>
                            </w:r>
                            <w:proofErr w:type="spellEnd"/>
                            <w:r w:rsidRPr="00663EB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3EB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করেন</w:t>
                            </w:r>
                            <w:proofErr w:type="spellEnd"/>
                            <w:r w:rsidRPr="00663EB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663EB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</w:p>
                          <w:p w14:paraId="2C16457C" w14:textId="37F444E3" w:rsidR="00663EB9" w:rsidRPr="00532EDC" w:rsidRDefault="00663EB9" w:rsidP="00663EB9">
                            <w:pPr>
                              <w:jc w:val="both"/>
                              <w:rPr>
                                <w:rFonts w:ascii="Li Ador Noirrit" w:hAnsi="Li Ador Noirrit" w:cs="Li Ador Noirrit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663EB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এই</w:t>
                            </w:r>
                            <w:proofErr w:type="spellEnd"/>
                            <w:r w:rsidRPr="00663EB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3EB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মতবাদ</w:t>
                            </w:r>
                            <w:proofErr w:type="spellEnd"/>
                            <w:r w:rsidRPr="00663EB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663EB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অনুযায়ী</w:t>
                            </w:r>
                            <w:proofErr w:type="spellEnd"/>
                            <w:r w:rsidRPr="00663EB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>,</w:t>
                            </w:r>
                            <w:r w:rsidR="00720227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720227" w:rsidRPr="003D2159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উদ্ভিদ</w:t>
                            </w:r>
                            <w:proofErr w:type="spellEnd"/>
                            <w:r w:rsidR="00720227" w:rsidRPr="003D2159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720227" w:rsidRPr="003D2159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বা</w:t>
                            </w:r>
                            <w:proofErr w:type="spellEnd"/>
                            <w:r w:rsidR="00720227" w:rsidRPr="003D2159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720227" w:rsidRPr="003D2159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প্রাণিদেহে</w:t>
                            </w:r>
                            <w:proofErr w:type="spellEnd"/>
                            <w:r w:rsidR="00720227" w:rsidRPr="003D2159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720227" w:rsidRPr="003D2159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উপস্থিত</w:t>
                            </w:r>
                            <w:proofErr w:type="spellEnd"/>
                            <w:r w:rsidR="00720227" w:rsidRPr="003D2159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720227" w:rsidRPr="003D2159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কোনো</w:t>
                            </w:r>
                            <w:proofErr w:type="spellEnd"/>
                            <w:r w:rsidR="00720227" w:rsidRPr="003D2159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720227" w:rsidRPr="003D2159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রহস্যময়</w:t>
                            </w:r>
                            <w:proofErr w:type="spellEnd"/>
                            <w:r w:rsidR="00720227" w:rsidRPr="003D2159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720227" w:rsidRPr="003D2159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শক্তির</w:t>
                            </w:r>
                            <w:proofErr w:type="spellEnd"/>
                            <w:r w:rsidR="00720227" w:rsidRPr="003D2159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720227" w:rsidRPr="003D2159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প্রভাবে</w:t>
                            </w:r>
                            <w:proofErr w:type="spellEnd"/>
                            <w:r w:rsidR="00720227" w:rsidRPr="003D2159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720227" w:rsidRPr="003D2159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জৈব</w:t>
                            </w:r>
                            <w:proofErr w:type="spellEnd"/>
                            <w:r w:rsidR="00720227" w:rsidRPr="003D2159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720227" w:rsidRPr="003D2159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যৌগ</w:t>
                            </w:r>
                            <w:proofErr w:type="spellEnd"/>
                            <w:r w:rsidR="00720227" w:rsidRPr="003D2159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720227" w:rsidRPr="003D2159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উৎপন্ন</w:t>
                            </w:r>
                            <w:proofErr w:type="spellEnd"/>
                            <w:r w:rsidR="00720227" w:rsidRPr="003D2159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720227" w:rsidRPr="003D2159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হয়</w:t>
                            </w:r>
                            <w:proofErr w:type="spellEnd"/>
                            <w:r w:rsidR="00720227" w:rsidRPr="003D2159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="00720227" w:rsidRPr="003D2159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="00720227" w:rsidRPr="003D2159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="00720227" w:rsidRPr="003D2159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720227" w:rsidRPr="003D2159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রহস্যময়</w:t>
                            </w:r>
                            <w:proofErr w:type="spellEnd"/>
                            <w:r w:rsidR="00720227" w:rsidRPr="003D2159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720227" w:rsidRPr="003D2159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শক্তি</w:t>
                            </w:r>
                            <w:proofErr w:type="spellEnd"/>
                            <w:r w:rsidR="00720227" w:rsidRPr="003D2159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720227" w:rsidRPr="003D2159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হলো</w:t>
                            </w:r>
                            <w:proofErr w:type="spellEnd"/>
                            <w:r w:rsidR="00720227" w:rsidRPr="003D2159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720227" w:rsidRPr="003D2159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প্রাণশক্তি</w:t>
                            </w:r>
                            <w:proofErr w:type="spellEnd"/>
                            <w:r w:rsidR="00720227" w:rsidRPr="003D2159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="00720227" w:rsidRPr="003D2159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="00720227" w:rsidRPr="003D2159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="00720227" w:rsidRPr="003D2159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="00720227" w:rsidRPr="003D2159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720227" w:rsidRPr="003D2159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শক্তি</w:t>
                            </w:r>
                            <w:proofErr w:type="spellEnd"/>
                            <w:r w:rsidR="00720227" w:rsidRPr="003D2159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720227" w:rsidRPr="003D2159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কৃত্রিমভাবে</w:t>
                            </w:r>
                            <w:proofErr w:type="spellEnd"/>
                            <w:r w:rsidR="00720227" w:rsidRPr="003D2159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720227" w:rsidRPr="003D2159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তৈরি</w:t>
                            </w:r>
                            <w:proofErr w:type="spellEnd"/>
                            <w:r w:rsidR="00720227" w:rsidRPr="003D2159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720227" w:rsidRPr="003D2159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="00720227" w:rsidRPr="003D2159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720227" w:rsidRPr="003D2159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সম্ভব</w:t>
                            </w:r>
                            <w:proofErr w:type="spellEnd"/>
                            <w:r w:rsidR="00720227" w:rsidRPr="003D2159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720227" w:rsidRPr="003D2159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নয়</w:t>
                            </w:r>
                            <w:proofErr w:type="spellEnd"/>
                            <w:r w:rsidR="00720227" w:rsidRPr="003D2159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="00720227" w:rsidRPr="003D2159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720227" w:rsidRPr="003D2159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সুতরাং</w:t>
                            </w:r>
                            <w:proofErr w:type="spellEnd"/>
                            <w:r w:rsidR="00720227" w:rsidRPr="003D2159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720227" w:rsidRPr="003D2159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ল্যাবরেটরিতে</w:t>
                            </w:r>
                            <w:proofErr w:type="spellEnd"/>
                            <w:r w:rsidR="00720227" w:rsidRPr="003D2159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720227" w:rsidRPr="003D2159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জৈব</w:t>
                            </w:r>
                            <w:proofErr w:type="spellEnd"/>
                            <w:r w:rsidR="00720227" w:rsidRPr="003D2159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720227" w:rsidRPr="003D2159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যৌগ</w:t>
                            </w:r>
                            <w:proofErr w:type="spellEnd"/>
                            <w:r w:rsidR="00720227" w:rsidRPr="003D2159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720227" w:rsidRPr="003D2159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প্রস্তুত</w:t>
                            </w:r>
                            <w:proofErr w:type="spellEnd"/>
                            <w:r w:rsidR="00720227" w:rsidRPr="003D2159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720227" w:rsidRPr="003D2159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="00720227" w:rsidRPr="003D2159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720227" w:rsidRPr="003D2159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সম্ভব</w:t>
                            </w:r>
                            <w:proofErr w:type="spellEnd"/>
                            <w:r w:rsidR="00720227" w:rsidRPr="003D2159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="00720227" w:rsidRPr="003D2159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নয়</w:t>
                            </w:r>
                            <w:proofErr w:type="spellEnd"/>
                            <w:r w:rsidR="00720227" w:rsidRPr="003D2159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25E880D7" id="_x0000_s1030" style="width:6in;height:14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" fillcolor="#eaf1dd [662]" stroked="f">
                <v:fill opacity="32896f"/>
                <v:textbox>
                  <w:txbxContent>
                    <w:p w14:paraId="67DEA8BC" w14:textId="77777777" w:rsidR="00663EB9" w:rsidRPr="003020FA" w:rsidRDefault="00663EB9" w:rsidP="00663EB9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215868" w:themeColor="accent5" w:themeShade="8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215868" w:themeColor="accent5" w:themeShade="80"/>
                          <w:kern w:val="24"/>
                          <w:sz w:val="28"/>
                          <w:szCs w:val="28"/>
                        </w:rPr>
                        <w:t>Basic Concept</w:t>
                      </w:r>
                    </w:p>
                    <w:p w14:paraId="3103789B" w14:textId="16084071" w:rsidR="00720227" w:rsidRDefault="00663EB9" w:rsidP="00663EB9">
                      <w:pPr>
                        <w:jc w:val="both"/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663EB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প্রোটিন</w:t>
                      </w:r>
                      <w:proofErr w:type="spellEnd"/>
                      <w:r w:rsidRPr="00663EB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663EB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লিপিড</w:t>
                      </w:r>
                      <w:proofErr w:type="spellEnd"/>
                      <w:r w:rsidRPr="00663EB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663EB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ফ্যাট</w:t>
                      </w:r>
                      <w:proofErr w:type="spellEnd"/>
                      <w:r w:rsidRPr="00663EB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, DNA, RNA, </w:t>
                      </w:r>
                      <w:proofErr w:type="spellStart"/>
                      <w:r w:rsidRPr="00663EB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ভিটামিনসহ</w:t>
                      </w:r>
                      <w:proofErr w:type="spellEnd"/>
                      <w:r w:rsidRPr="00663EB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3EB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বিভিন্ন</w:t>
                      </w:r>
                      <w:proofErr w:type="spellEnd"/>
                      <w:r w:rsidRPr="00663EB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3EB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জৈব</w:t>
                      </w:r>
                      <w:proofErr w:type="spellEnd"/>
                      <w:r w:rsidRPr="00663EB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3EB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অণু</w:t>
                      </w:r>
                      <w:proofErr w:type="spellEnd"/>
                      <w:r w:rsidRPr="00663EB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3EB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জীবন্ত</w:t>
                      </w:r>
                      <w:proofErr w:type="spellEnd"/>
                      <w:r w:rsidRPr="00663EB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3EB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দেহে</w:t>
                      </w:r>
                      <w:proofErr w:type="spellEnd"/>
                      <w:r w:rsidRPr="00663EB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3EB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Pr="00663EB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3EB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হওয়ায়</w:t>
                      </w:r>
                      <w:proofErr w:type="spellEnd"/>
                      <w:r w:rsidRPr="00663EB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="0088002B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>1815</w:t>
                      </w:r>
                      <w:r w:rsidRPr="00663EB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3EB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সালে</w:t>
                      </w:r>
                      <w:proofErr w:type="spellEnd"/>
                      <w:r w:rsidRPr="00663EB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3EB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বার্জেলিয়াস</w:t>
                      </w:r>
                      <w:proofErr w:type="spellEnd"/>
                      <w:r w:rsidRPr="00663EB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3EB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প্রাণশক্তি</w:t>
                      </w:r>
                      <w:proofErr w:type="spellEnd"/>
                      <w:r w:rsidRPr="00663EB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3EB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মতবাদ</w:t>
                      </w:r>
                      <w:proofErr w:type="spellEnd"/>
                      <w:r w:rsidRPr="00663EB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3EB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প্রদান</w:t>
                      </w:r>
                      <w:proofErr w:type="spellEnd"/>
                      <w:r w:rsidRPr="00663EB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3EB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করেন</w:t>
                      </w:r>
                      <w:proofErr w:type="spellEnd"/>
                      <w:r w:rsidRPr="00663EB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663EB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</w:p>
                    <w:p w14:paraId="2C16457C" w14:textId="37F444E3" w:rsidR="00663EB9" w:rsidRPr="00532EDC" w:rsidRDefault="00663EB9" w:rsidP="00663EB9">
                      <w:pPr>
                        <w:jc w:val="both"/>
                        <w:rPr>
                          <w:rFonts w:ascii="Li Ador Noirrit" w:hAnsi="Li Ador Noirrit" w:cs="Li Ador Noirrit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663EB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এই</w:t>
                      </w:r>
                      <w:proofErr w:type="spellEnd"/>
                      <w:r w:rsidRPr="00663EB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3EB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মতবাদ</w:t>
                      </w:r>
                      <w:proofErr w:type="spellEnd"/>
                      <w:r w:rsidRPr="00663EB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663EB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অনুযায়ী</w:t>
                      </w:r>
                      <w:proofErr w:type="spellEnd"/>
                      <w:r w:rsidRPr="00663EB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>,</w:t>
                      </w:r>
                      <w:r w:rsidR="00720227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720227" w:rsidRPr="003D2159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উদ্ভিদ</w:t>
                      </w:r>
                      <w:proofErr w:type="spellEnd"/>
                      <w:r w:rsidR="00720227" w:rsidRPr="003D2159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720227" w:rsidRPr="003D2159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বা</w:t>
                      </w:r>
                      <w:proofErr w:type="spellEnd"/>
                      <w:r w:rsidR="00720227" w:rsidRPr="003D2159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720227" w:rsidRPr="003D2159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প্রাণিদেহে</w:t>
                      </w:r>
                      <w:proofErr w:type="spellEnd"/>
                      <w:r w:rsidR="00720227" w:rsidRPr="003D2159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720227" w:rsidRPr="003D2159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উপস্থিত</w:t>
                      </w:r>
                      <w:proofErr w:type="spellEnd"/>
                      <w:r w:rsidR="00720227" w:rsidRPr="003D2159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720227" w:rsidRPr="003D2159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কোনো</w:t>
                      </w:r>
                      <w:proofErr w:type="spellEnd"/>
                      <w:r w:rsidR="00720227" w:rsidRPr="003D2159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720227" w:rsidRPr="003D2159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রহস্যময়</w:t>
                      </w:r>
                      <w:proofErr w:type="spellEnd"/>
                      <w:r w:rsidR="00720227" w:rsidRPr="003D2159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720227" w:rsidRPr="003D2159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শক্তির</w:t>
                      </w:r>
                      <w:proofErr w:type="spellEnd"/>
                      <w:r w:rsidR="00720227" w:rsidRPr="003D2159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720227" w:rsidRPr="003D2159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প্রভাবে</w:t>
                      </w:r>
                      <w:proofErr w:type="spellEnd"/>
                      <w:r w:rsidR="00720227" w:rsidRPr="003D2159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720227" w:rsidRPr="003D2159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জৈব</w:t>
                      </w:r>
                      <w:proofErr w:type="spellEnd"/>
                      <w:r w:rsidR="00720227" w:rsidRPr="003D2159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720227" w:rsidRPr="003D2159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যৌগ</w:t>
                      </w:r>
                      <w:proofErr w:type="spellEnd"/>
                      <w:r w:rsidR="00720227" w:rsidRPr="003D2159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720227" w:rsidRPr="003D2159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উৎপন্ন</w:t>
                      </w:r>
                      <w:proofErr w:type="spellEnd"/>
                      <w:r w:rsidR="00720227" w:rsidRPr="003D2159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720227" w:rsidRPr="003D2159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হয়</w:t>
                      </w:r>
                      <w:proofErr w:type="spellEnd"/>
                      <w:r w:rsidR="00720227" w:rsidRPr="003D2159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="00720227" w:rsidRPr="003D2159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="00720227" w:rsidRPr="003D2159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="00720227" w:rsidRPr="003D2159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720227" w:rsidRPr="003D2159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রহস্যময়</w:t>
                      </w:r>
                      <w:proofErr w:type="spellEnd"/>
                      <w:r w:rsidR="00720227" w:rsidRPr="003D2159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720227" w:rsidRPr="003D2159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শক্তি</w:t>
                      </w:r>
                      <w:proofErr w:type="spellEnd"/>
                      <w:r w:rsidR="00720227" w:rsidRPr="003D2159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720227" w:rsidRPr="003D2159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হলো</w:t>
                      </w:r>
                      <w:proofErr w:type="spellEnd"/>
                      <w:r w:rsidR="00720227" w:rsidRPr="003D2159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720227" w:rsidRPr="003D2159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প্রাণশক্তি</w:t>
                      </w:r>
                      <w:proofErr w:type="spellEnd"/>
                      <w:r w:rsidR="00720227" w:rsidRPr="003D2159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="00720227" w:rsidRPr="003D2159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="00720227" w:rsidRPr="003D2159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="00720227" w:rsidRPr="003D2159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="00720227" w:rsidRPr="003D2159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720227" w:rsidRPr="003D2159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শক্তি</w:t>
                      </w:r>
                      <w:proofErr w:type="spellEnd"/>
                      <w:r w:rsidR="00720227" w:rsidRPr="003D2159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720227" w:rsidRPr="003D2159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কৃত্রিমভাবে</w:t>
                      </w:r>
                      <w:proofErr w:type="spellEnd"/>
                      <w:r w:rsidR="00720227" w:rsidRPr="003D2159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720227" w:rsidRPr="003D2159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তৈরি</w:t>
                      </w:r>
                      <w:proofErr w:type="spellEnd"/>
                      <w:r w:rsidR="00720227" w:rsidRPr="003D2159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720227" w:rsidRPr="003D2159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="00720227" w:rsidRPr="003D2159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720227" w:rsidRPr="003D2159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সম্ভব</w:t>
                      </w:r>
                      <w:proofErr w:type="spellEnd"/>
                      <w:r w:rsidR="00720227" w:rsidRPr="003D2159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720227" w:rsidRPr="003D2159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নয়</w:t>
                      </w:r>
                      <w:proofErr w:type="spellEnd"/>
                      <w:r w:rsidR="00720227" w:rsidRPr="003D2159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="00720227" w:rsidRPr="003D2159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720227" w:rsidRPr="003D2159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সুতরাং</w:t>
                      </w:r>
                      <w:proofErr w:type="spellEnd"/>
                      <w:r w:rsidR="00720227" w:rsidRPr="003D2159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720227" w:rsidRPr="003D2159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ল্যাবরেটরিতে</w:t>
                      </w:r>
                      <w:proofErr w:type="spellEnd"/>
                      <w:r w:rsidR="00720227" w:rsidRPr="003D2159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720227" w:rsidRPr="003D2159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জৈব</w:t>
                      </w:r>
                      <w:proofErr w:type="spellEnd"/>
                      <w:r w:rsidR="00720227" w:rsidRPr="003D2159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720227" w:rsidRPr="003D2159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যৌগ</w:t>
                      </w:r>
                      <w:proofErr w:type="spellEnd"/>
                      <w:r w:rsidR="00720227" w:rsidRPr="003D2159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720227" w:rsidRPr="003D2159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প্রস্তুত</w:t>
                      </w:r>
                      <w:proofErr w:type="spellEnd"/>
                      <w:r w:rsidR="00720227" w:rsidRPr="003D2159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720227" w:rsidRPr="003D2159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="00720227" w:rsidRPr="003D2159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720227" w:rsidRPr="003D2159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সম্ভব</w:t>
                      </w:r>
                      <w:proofErr w:type="spellEnd"/>
                      <w:r w:rsidR="00720227" w:rsidRPr="003D2159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="00720227" w:rsidRPr="003D2159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নয়</w:t>
                      </w:r>
                      <w:proofErr w:type="spellEnd"/>
                      <w:r w:rsidR="00720227" w:rsidRPr="003D2159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66CEE008" w14:textId="2DFC9028" w:rsidR="00BB6D5F" w:rsidRPr="001B6123" w:rsidRDefault="00BB6D5F" w:rsidP="0008521E">
      <w:pPr>
        <w:jc w:val="both"/>
        <w:rPr>
          <w:rFonts w:cs="Kalpurush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97"/>
        <w:gridCol w:w="1198"/>
        <w:gridCol w:w="1232"/>
        <w:gridCol w:w="1202"/>
        <w:gridCol w:w="1404"/>
        <w:gridCol w:w="1198"/>
        <w:gridCol w:w="1225"/>
      </w:tblGrid>
      <w:tr w:rsidR="00BB6D5F" w:rsidRPr="00A76A12" w14:paraId="65582662" w14:textId="77777777">
        <w:tc>
          <w:tcPr>
            <w:tcW w:w="1234" w:type="dxa"/>
          </w:tcPr>
          <w:p w14:paraId="29757630" w14:textId="77777777" w:rsidR="00BB6D5F" w:rsidRPr="00A76A12" w:rsidRDefault="00D62B5E" w:rsidP="0008521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A76A12">
              <w:rPr>
                <w:rFonts w:ascii="Times New Roman" w:hAnsi="Times New Roman" w:cs="Times New Roman"/>
              </w:rPr>
              <w:t>(NH</w:t>
            </w:r>
            <w:r w:rsidRPr="00A76A12">
              <w:rPr>
                <w:rFonts w:ascii="Times New Roman" w:hAnsi="Times New Roman" w:cs="Times New Roman"/>
                <w:vertAlign w:val="subscript"/>
              </w:rPr>
              <w:t>4</w:t>
            </w:r>
            <w:r w:rsidRPr="00A76A12">
              <w:rPr>
                <w:rFonts w:ascii="Times New Roman" w:hAnsi="Times New Roman" w:cs="Times New Roman"/>
              </w:rPr>
              <w:t>)</w:t>
            </w:r>
            <w:r w:rsidRPr="00A76A12">
              <w:rPr>
                <w:rFonts w:ascii="Times New Roman" w:hAnsi="Times New Roman" w:cs="Times New Roman"/>
                <w:vertAlign w:val="subscript"/>
              </w:rPr>
              <w:t>2</w:t>
            </w:r>
            <w:r w:rsidRPr="00A76A12">
              <w:rPr>
                <w:rFonts w:ascii="Times New Roman" w:hAnsi="Times New Roman" w:cs="Times New Roman"/>
              </w:rPr>
              <w:t>SO</w:t>
            </w:r>
            <w:r w:rsidRPr="00A76A12">
              <w:rPr>
                <w:rFonts w:ascii="Times New Roman" w:hAnsi="Times New Roman" w:cs="Times New Roman"/>
                <w:vertAlign w:val="subscript"/>
              </w:rPr>
              <w:t>4(aq)</w:t>
            </w:r>
          </w:p>
        </w:tc>
        <w:tc>
          <w:tcPr>
            <w:tcW w:w="1234" w:type="dxa"/>
          </w:tcPr>
          <w:p w14:paraId="1A43DCC4" w14:textId="77777777" w:rsidR="00BB6D5F" w:rsidRPr="00A76A12" w:rsidRDefault="00D62B5E" w:rsidP="0008521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A76A12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234" w:type="dxa"/>
          </w:tcPr>
          <w:p w14:paraId="38791010" w14:textId="77777777" w:rsidR="00BB6D5F" w:rsidRPr="00A76A12" w:rsidRDefault="00D62B5E" w:rsidP="0008521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A76A12">
              <w:rPr>
                <w:rFonts w:ascii="Times New Roman" w:hAnsi="Times New Roman" w:cs="Times New Roman"/>
              </w:rPr>
              <w:t>2</w:t>
            </w:r>
            <w:proofErr w:type="gramStart"/>
            <w:r w:rsidRPr="00A76A12">
              <w:rPr>
                <w:rFonts w:ascii="Times New Roman" w:hAnsi="Times New Roman" w:cs="Times New Roman"/>
              </w:rPr>
              <w:t>KOCN</w:t>
            </w:r>
            <w:r w:rsidRPr="00A76A12">
              <w:rPr>
                <w:rFonts w:ascii="Times New Roman" w:hAnsi="Times New Roman" w:cs="Times New Roman"/>
                <w:vertAlign w:val="subscript"/>
              </w:rPr>
              <w:t>(</w:t>
            </w:r>
            <w:proofErr w:type="gramEnd"/>
            <w:r w:rsidRPr="00A76A12">
              <w:rPr>
                <w:rFonts w:ascii="Times New Roman" w:hAnsi="Times New Roman" w:cs="Times New Roman"/>
                <w:vertAlign w:val="subscript"/>
              </w:rPr>
              <w:t>aq)</w:t>
            </w:r>
          </w:p>
        </w:tc>
        <w:tc>
          <w:tcPr>
            <w:tcW w:w="1234" w:type="dxa"/>
          </w:tcPr>
          <w:p w14:paraId="176A0CE2" w14:textId="77777777" w:rsidR="00BB6D5F" w:rsidRPr="00A76A12" w:rsidRDefault="00D62B5E" w:rsidP="0008521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A76A12">
              <w:rPr>
                <w:rFonts w:ascii="Times New Roman" w:hAnsi="Times New Roman" w:cs="Times New Roman"/>
              </w:rPr>
              <w:t>→</w:t>
            </w:r>
          </w:p>
        </w:tc>
        <w:tc>
          <w:tcPr>
            <w:tcW w:w="1234" w:type="dxa"/>
          </w:tcPr>
          <w:p w14:paraId="5A7CF020" w14:textId="77777777" w:rsidR="00BB6D5F" w:rsidRPr="00A76A12" w:rsidRDefault="00D62B5E" w:rsidP="0008521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A76A12">
              <w:rPr>
                <w:rFonts w:ascii="Times New Roman" w:hAnsi="Times New Roman" w:cs="Times New Roman"/>
              </w:rPr>
              <w:t>2NH</w:t>
            </w:r>
            <w:r w:rsidRPr="00A76A12">
              <w:rPr>
                <w:rFonts w:ascii="Times New Roman" w:hAnsi="Times New Roman" w:cs="Times New Roman"/>
                <w:vertAlign w:val="subscript"/>
              </w:rPr>
              <w:t>4</w:t>
            </w:r>
            <w:proofErr w:type="gramStart"/>
            <w:r w:rsidRPr="00A76A12">
              <w:rPr>
                <w:rFonts w:ascii="Times New Roman" w:hAnsi="Times New Roman" w:cs="Times New Roman"/>
              </w:rPr>
              <w:t>OCN</w:t>
            </w:r>
            <w:r w:rsidRPr="00A76A12">
              <w:rPr>
                <w:rFonts w:ascii="Times New Roman" w:hAnsi="Times New Roman" w:cs="Times New Roman"/>
                <w:vertAlign w:val="subscript"/>
              </w:rPr>
              <w:t>(</w:t>
            </w:r>
            <w:proofErr w:type="gramEnd"/>
            <w:r w:rsidRPr="00A76A12">
              <w:rPr>
                <w:rFonts w:ascii="Times New Roman" w:hAnsi="Times New Roman" w:cs="Times New Roman"/>
                <w:vertAlign w:val="subscript"/>
              </w:rPr>
              <w:t>aq)</w:t>
            </w:r>
          </w:p>
        </w:tc>
        <w:tc>
          <w:tcPr>
            <w:tcW w:w="1234" w:type="dxa"/>
          </w:tcPr>
          <w:p w14:paraId="0614D40B" w14:textId="77777777" w:rsidR="00BB6D5F" w:rsidRPr="00A76A12" w:rsidRDefault="00D62B5E" w:rsidP="0008521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A76A12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234" w:type="dxa"/>
          </w:tcPr>
          <w:p w14:paraId="68176A5B" w14:textId="77777777" w:rsidR="00BB6D5F" w:rsidRPr="00A76A12" w:rsidRDefault="00D62B5E" w:rsidP="0008521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A76A12">
              <w:rPr>
                <w:rFonts w:ascii="Times New Roman" w:hAnsi="Times New Roman" w:cs="Times New Roman"/>
              </w:rPr>
              <w:t>K</w:t>
            </w:r>
            <w:r w:rsidRPr="00A76A12">
              <w:rPr>
                <w:rFonts w:ascii="Times New Roman" w:hAnsi="Times New Roman" w:cs="Times New Roman"/>
                <w:vertAlign w:val="subscript"/>
              </w:rPr>
              <w:t>2</w:t>
            </w:r>
            <w:r w:rsidRPr="00A76A12">
              <w:rPr>
                <w:rFonts w:ascii="Times New Roman" w:hAnsi="Times New Roman" w:cs="Times New Roman"/>
              </w:rPr>
              <w:t>SO</w:t>
            </w:r>
            <w:r w:rsidRPr="00A76A12">
              <w:rPr>
                <w:rFonts w:ascii="Times New Roman" w:hAnsi="Times New Roman" w:cs="Times New Roman"/>
                <w:vertAlign w:val="subscript"/>
              </w:rPr>
              <w:t>4(aq)</w:t>
            </w:r>
          </w:p>
        </w:tc>
      </w:tr>
      <w:tr w:rsidR="00BB6D5F" w:rsidRPr="00A76A12" w14:paraId="7B898FCF" w14:textId="77777777">
        <w:tc>
          <w:tcPr>
            <w:tcW w:w="1234" w:type="dxa"/>
          </w:tcPr>
          <w:p w14:paraId="01C56B13" w14:textId="77777777" w:rsidR="00BB6D5F" w:rsidRPr="00A76A12" w:rsidRDefault="00D62B5E" w:rsidP="0008521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A76A12">
              <w:rPr>
                <w:rFonts w:ascii="Shonar Bangla" w:hAnsi="Shonar Bangla" w:cs="Shonar Bangla"/>
                <w:sz w:val="18"/>
              </w:rPr>
              <w:t>অ্যামোনিয়াম</w:t>
            </w:r>
            <w:r w:rsidRPr="00A76A12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A76A12">
              <w:rPr>
                <w:rFonts w:ascii="Shonar Bangla" w:hAnsi="Shonar Bangla" w:cs="Shonar Bangla"/>
                <w:sz w:val="18"/>
              </w:rPr>
              <w:t>সালফেট</w:t>
            </w:r>
          </w:p>
        </w:tc>
        <w:tc>
          <w:tcPr>
            <w:tcW w:w="1234" w:type="dxa"/>
          </w:tcPr>
          <w:p w14:paraId="0DA979D8" w14:textId="77777777" w:rsidR="00BB6D5F" w:rsidRPr="00A76A12" w:rsidRDefault="00BB6D5F" w:rsidP="0008521E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39B400F4" w14:textId="77777777" w:rsidR="00BB6D5F" w:rsidRPr="00A76A12" w:rsidRDefault="00D62B5E" w:rsidP="0008521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A76A12">
              <w:rPr>
                <w:rFonts w:ascii="Shonar Bangla" w:hAnsi="Shonar Bangla" w:cs="Shonar Bangla"/>
                <w:sz w:val="18"/>
              </w:rPr>
              <w:t>পটাশিয়াম</w:t>
            </w:r>
            <w:r w:rsidRPr="00A76A12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A76A12">
              <w:rPr>
                <w:rFonts w:ascii="Shonar Bangla" w:hAnsi="Shonar Bangla" w:cs="Shonar Bangla"/>
                <w:sz w:val="18"/>
              </w:rPr>
              <w:t>সায়ানেট</w:t>
            </w:r>
          </w:p>
        </w:tc>
        <w:tc>
          <w:tcPr>
            <w:tcW w:w="1234" w:type="dxa"/>
          </w:tcPr>
          <w:p w14:paraId="499564EF" w14:textId="77777777" w:rsidR="00BB6D5F" w:rsidRPr="00A76A12" w:rsidRDefault="00BB6D5F" w:rsidP="0008521E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034E0BEE" w14:textId="77777777" w:rsidR="00BB6D5F" w:rsidRPr="00A76A12" w:rsidRDefault="00D62B5E" w:rsidP="0008521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A76A12">
              <w:rPr>
                <w:rFonts w:ascii="Shonar Bangla" w:hAnsi="Shonar Bangla" w:cs="Shonar Bangla"/>
                <w:sz w:val="18"/>
              </w:rPr>
              <w:t>অ্যামোনিয়াম</w:t>
            </w:r>
            <w:r w:rsidRPr="00A76A12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A76A12">
              <w:rPr>
                <w:rFonts w:ascii="Shonar Bangla" w:hAnsi="Shonar Bangla" w:cs="Shonar Bangla"/>
                <w:sz w:val="18"/>
              </w:rPr>
              <w:t>সায়ানেট</w:t>
            </w:r>
          </w:p>
        </w:tc>
        <w:tc>
          <w:tcPr>
            <w:tcW w:w="1234" w:type="dxa"/>
          </w:tcPr>
          <w:p w14:paraId="642C5A89" w14:textId="77777777" w:rsidR="00BB6D5F" w:rsidRPr="00A76A12" w:rsidRDefault="00BB6D5F" w:rsidP="0008521E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149A3901" w14:textId="77777777" w:rsidR="00BB6D5F" w:rsidRPr="00A76A12" w:rsidRDefault="00D62B5E" w:rsidP="0008521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A76A12">
              <w:rPr>
                <w:rFonts w:ascii="Shonar Bangla" w:hAnsi="Shonar Bangla" w:cs="Shonar Bangla"/>
                <w:sz w:val="18"/>
              </w:rPr>
              <w:t>পটাশিয়াম</w:t>
            </w:r>
            <w:r w:rsidRPr="00A76A12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A76A12">
              <w:rPr>
                <w:rFonts w:ascii="Shonar Bangla" w:hAnsi="Shonar Bangla" w:cs="Shonar Bangla"/>
                <w:sz w:val="18"/>
              </w:rPr>
              <w:t>সালফেট</w:t>
            </w:r>
          </w:p>
        </w:tc>
      </w:tr>
    </w:tbl>
    <w:p w14:paraId="675EFE18" w14:textId="3897CACC" w:rsidR="00BB6D5F" w:rsidRPr="001B6123" w:rsidRDefault="00BB6D5F" w:rsidP="0008521E">
      <w:pPr>
        <w:jc w:val="both"/>
        <w:rPr>
          <w:rFonts w:cs="Kalpurush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800"/>
        <w:gridCol w:w="1656"/>
        <w:gridCol w:w="684"/>
        <w:gridCol w:w="1620"/>
        <w:gridCol w:w="1152"/>
      </w:tblGrid>
      <w:tr w:rsidR="00BB6D5F" w:rsidRPr="00A76A12" w14:paraId="61FF48F3" w14:textId="77777777" w:rsidTr="00546118">
        <w:tc>
          <w:tcPr>
            <w:tcW w:w="1728" w:type="dxa"/>
          </w:tcPr>
          <w:p w14:paraId="4246CF56" w14:textId="77777777" w:rsidR="00BB6D5F" w:rsidRPr="00A76A12" w:rsidRDefault="00D62B5E" w:rsidP="0008521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A76A12">
              <w:rPr>
                <w:rFonts w:ascii="Times New Roman" w:hAnsi="Times New Roman" w:cs="Times New Roman"/>
              </w:rPr>
              <w:t>NH</w:t>
            </w:r>
            <w:r w:rsidRPr="00A76A12">
              <w:rPr>
                <w:rFonts w:ascii="Times New Roman" w:hAnsi="Times New Roman" w:cs="Times New Roman"/>
                <w:vertAlign w:val="subscript"/>
              </w:rPr>
              <w:t>4</w:t>
            </w:r>
            <w:proofErr w:type="gramStart"/>
            <w:r w:rsidRPr="00A76A12">
              <w:rPr>
                <w:rFonts w:ascii="Times New Roman" w:hAnsi="Times New Roman" w:cs="Times New Roman"/>
              </w:rPr>
              <w:t>OCN</w:t>
            </w:r>
            <w:r w:rsidRPr="00A76A12">
              <w:rPr>
                <w:rFonts w:ascii="Times New Roman" w:hAnsi="Times New Roman" w:cs="Times New Roman"/>
                <w:vertAlign w:val="subscript"/>
              </w:rPr>
              <w:t>(</w:t>
            </w:r>
            <w:proofErr w:type="spellStart"/>
            <w:proofErr w:type="gramEnd"/>
            <w:r w:rsidRPr="00A76A12">
              <w:rPr>
                <w:rFonts w:ascii="Times New Roman" w:hAnsi="Times New Roman" w:cs="Times New Roman"/>
                <w:vertAlign w:val="subscript"/>
              </w:rPr>
              <w:t>aq</w:t>
            </w:r>
            <w:proofErr w:type="spellEnd"/>
            <w:r w:rsidRPr="00A76A12">
              <w:rPr>
                <w:rFonts w:ascii="Times New Roman" w:hAnsi="Times New Roman" w:cs="Times New Roman"/>
                <w:vertAlign w:val="subscript"/>
              </w:rPr>
              <w:t>)</w:t>
            </w:r>
          </w:p>
        </w:tc>
        <w:tc>
          <w:tcPr>
            <w:tcW w:w="1800" w:type="dxa"/>
          </w:tcPr>
          <w:p w14:paraId="318CF04F" w14:textId="77777777" w:rsidR="00BB6D5F" w:rsidRPr="00A76A12" w:rsidRDefault="00D62B5E" w:rsidP="00FD076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6A12">
              <w:rPr>
                <w:rFonts w:ascii="Shonar Bangla" w:hAnsi="Shonar Bangla" w:cs="Shonar Bangla"/>
                <w:sz w:val="16"/>
              </w:rPr>
              <w:t>তাপ</w:t>
            </w:r>
            <w:r w:rsidRPr="00A76A12">
              <w:rPr>
                <w:rFonts w:ascii="Times New Roman" w:hAnsi="Times New Roman" w:cs="Times New Roman"/>
              </w:rPr>
              <w:br/>
              <w:t>→</w:t>
            </w:r>
            <w:r w:rsidRPr="00A76A12">
              <w:rPr>
                <w:rFonts w:ascii="Times New Roman" w:hAnsi="Times New Roman" w:cs="Times New Roman"/>
              </w:rPr>
              <w:br/>
            </w:r>
            <w:r w:rsidRPr="00A76A12">
              <w:rPr>
                <w:rFonts w:ascii="Shonar Bangla" w:hAnsi="Shonar Bangla" w:cs="Shonar Bangla"/>
                <w:sz w:val="16"/>
              </w:rPr>
              <w:t>পুনর্বিন্যাস</w:t>
            </w:r>
          </w:p>
        </w:tc>
        <w:tc>
          <w:tcPr>
            <w:tcW w:w="2340" w:type="dxa"/>
            <w:gridSpan w:val="2"/>
          </w:tcPr>
          <w:p w14:paraId="06EBC6EB" w14:textId="77777777" w:rsidR="00BB6D5F" w:rsidRPr="00A76A12" w:rsidRDefault="00D62B5E" w:rsidP="00FD076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A76A12">
              <w:rPr>
                <w:rFonts w:ascii="Times New Roman" w:hAnsi="Times New Roman" w:cs="Times New Roman"/>
              </w:rPr>
              <w:t>H</w:t>
            </w:r>
            <w:r w:rsidRPr="00A76A12">
              <w:rPr>
                <w:rFonts w:ascii="Times New Roman" w:hAnsi="Times New Roman" w:cs="Times New Roman"/>
                <w:vertAlign w:val="subscript"/>
              </w:rPr>
              <w:t>2</w:t>
            </w:r>
            <w:r w:rsidRPr="00A76A12">
              <w:rPr>
                <w:rFonts w:ascii="Times New Roman" w:hAnsi="Times New Roman" w:cs="Times New Roman"/>
              </w:rPr>
              <w:t>N—CO—NH</w:t>
            </w:r>
            <w:r w:rsidRPr="00A76A12">
              <w:rPr>
                <w:rFonts w:ascii="Times New Roman" w:hAnsi="Times New Roman" w:cs="Times New Roman"/>
                <w:vertAlign w:val="subscript"/>
              </w:rPr>
              <w:t>2(s)</w:t>
            </w:r>
          </w:p>
        </w:tc>
        <w:tc>
          <w:tcPr>
            <w:tcW w:w="1620" w:type="dxa"/>
          </w:tcPr>
          <w:p w14:paraId="1E3ACC09" w14:textId="77777777" w:rsidR="00BB6D5F" w:rsidRPr="00A76A12" w:rsidRDefault="00D62B5E" w:rsidP="0008521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A76A12">
              <w:rPr>
                <w:rFonts w:ascii="Shonar Bangla" w:hAnsi="Shonar Bangla" w:cs="Shonar Bangla"/>
              </w:rPr>
              <w:t>বা</w:t>
            </w:r>
            <w:r w:rsidRPr="00A76A12">
              <w:rPr>
                <w:rFonts w:ascii="Times New Roman" w:hAnsi="Times New Roman" w:cs="Times New Roman"/>
              </w:rPr>
              <w:t>,</w:t>
            </w:r>
          </w:p>
        </w:tc>
        <w:tc>
          <w:tcPr>
            <w:tcW w:w="1152" w:type="dxa"/>
          </w:tcPr>
          <w:p w14:paraId="50B2449E" w14:textId="77777777" w:rsidR="00BB6D5F" w:rsidRPr="00A76A12" w:rsidRDefault="00D62B5E" w:rsidP="0008521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A76A12">
              <w:rPr>
                <w:rFonts w:ascii="Times New Roman" w:hAnsi="Times New Roman" w:cs="Times New Roman"/>
              </w:rPr>
              <w:t>(NH</w:t>
            </w:r>
            <w:r w:rsidRPr="00A76A12">
              <w:rPr>
                <w:rFonts w:ascii="Times New Roman" w:hAnsi="Times New Roman" w:cs="Times New Roman"/>
                <w:vertAlign w:val="subscript"/>
              </w:rPr>
              <w:t>2</w:t>
            </w:r>
            <w:r w:rsidRPr="00A76A12">
              <w:rPr>
                <w:rFonts w:ascii="Times New Roman" w:hAnsi="Times New Roman" w:cs="Times New Roman"/>
              </w:rPr>
              <w:t>)</w:t>
            </w:r>
            <w:r w:rsidRPr="00A76A12">
              <w:rPr>
                <w:rFonts w:ascii="Times New Roman" w:hAnsi="Times New Roman" w:cs="Times New Roman"/>
                <w:vertAlign w:val="subscript"/>
              </w:rPr>
              <w:t>2</w:t>
            </w:r>
            <w:r w:rsidRPr="00A76A12">
              <w:rPr>
                <w:rFonts w:ascii="Times New Roman" w:hAnsi="Times New Roman" w:cs="Times New Roman"/>
              </w:rPr>
              <w:t>CO</w:t>
            </w:r>
          </w:p>
        </w:tc>
      </w:tr>
      <w:tr w:rsidR="00BB6D5F" w:rsidRPr="00A76A12" w14:paraId="6AAE275B" w14:textId="77777777" w:rsidTr="00546118">
        <w:tc>
          <w:tcPr>
            <w:tcW w:w="1728" w:type="dxa"/>
          </w:tcPr>
          <w:p w14:paraId="199E6D2B" w14:textId="77777777" w:rsidR="00BB6D5F" w:rsidRPr="00A76A12" w:rsidRDefault="00D62B5E" w:rsidP="0008521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76A12">
              <w:rPr>
                <w:rFonts w:ascii="Shonar Bangla" w:hAnsi="Shonar Bangla" w:cs="Shonar Bangla"/>
                <w:sz w:val="18"/>
              </w:rPr>
              <w:t>অ্যামোনিয়াম</w:t>
            </w:r>
            <w:proofErr w:type="spellEnd"/>
            <w:r w:rsidRPr="00A76A12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A76A12">
              <w:rPr>
                <w:rFonts w:ascii="Shonar Bangla" w:hAnsi="Shonar Bangla" w:cs="Shonar Bangla"/>
                <w:sz w:val="18"/>
              </w:rPr>
              <w:t>সায়ানেট</w:t>
            </w:r>
            <w:proofErr w:type="spellEnd"/>
          </w:p>
        </w:tc>
        <w:tc>
          <w:tcPr>
            <w:tcW w:w="1800" w:type="dxa"/>
          </w:tcPr>
          <w:p w14:paraId="6DCECAC2" w14:textId="77777777" w:rsidR="00BB6D5F" w:rsidRPr="00A76A12" w:rsidRDefault="00BB6D5F" w:rsidP="0008521E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56" w:type="dxa"/>
          </w:tcPr>
          <w:p w14:paraId="314560E6" w14:textId="77777777" w:rsidR="00BB6D5F" w:rsidRPr="00A76A12" w:rsidRDefault="00D62B5E" w:rsidP="00FD076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76A12">
              <w:rPr>
                <w:rFonts w:ascii="Shonar Bangla" w:hAnsi="Shonar Bangla" w:cs="Shonar Bangla"/>
                <w:sz w:val="18"/>
              </w:rPr>
              <w:t>ইউরিয়া</w:t>
            </w:r>
            <w:proofErr w:type="spellEnd"/>
            <w:r w:rsidRPr="00A76A12">
              <w:rPr>
                <w:rFonts w:ascii="Times New Roman" w:hAnsi="Times New Roman" w:cs="Times New Roman"/>
                <w:sz w:val="18"/>
              </w:rPr>
              <w:t xml:space="preserve"> (</w:t>
            </w:r>
            <w:proofErr w:type="spellStart"/>
            <w:r w:rsidRPr="00A76A12">
              <w:rPr>
                <w:rFonts w:ascii="Shonar Bangla" w:hAnsi="Shonar Bangla" w:cs="Shonar Bangla"/>
                <w:sz w:val="18"/>
              </w:rPr>
              <w:t>জৈব</w:t>
            </w:r>
            <w:proofErr w:type="spellEnd"/>
            <w:r w:rsidRPr="00A76A12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A76A12">
              <w:rPr>
                <w:rFonts w:ascii="Shonar Bangla" w:hAnsi="Shonar Bangla" w:cs="Shonar Bangla"/>
                <w:sz w:val="18"/>
              </w:rPr>
              <w:t>যৌগ</w:t>
            </w:r>
            <w:proofErr w:type="spellEnd"/>
            <w:r w:rsidRPr="00A76A12">
              <w:rPr>
                <w:rFonts w:ascii="Times New Roman" w:hAnsi="Times New Roman" w:cs="Times New Roman"/>
                <w:sz w:val="18"/>
              </w:rPr>
              <w:t>)</w:t>
            </w:r>
          </w:p>
        </w:tc>
        <w:tc>
          <w:tcPr>
            <w:tcW w:w="2304" w:type="dxa"/>
            <w:gridSpan w:val="2"/>
          </w:tcPr>
          <w:p w14:paraId="4DA32B19" w14:textId="77777777" w:rsidR="00BB6D5F" w:rsidRPr="00A76A12" w:rsidRDefault="00BB6D5F" w:rsidP="00FD0761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52" w:type="dxa"/>
          </w:tcPr>
          <w:p w14:paraId="07B94C3B" w14:textId="77777777" w:rsidR="00BB6D5F" w:rsidRPr="00A76A12" w:rsidRDefault="00D62B5E" w:rsidP="0008521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A76A12">
              <w:rPr>
                <w:rFonts w:ascii="Shonar Bangla" w:hAnsi="Shonar Bangla" w:cs="Shonar Bangla"/>
                <w:sz w:val="18"/>
              </w:rPr>
              <w:t>ইউরিয়া</w:t>
            </w:r>
          </w:p>
        </w:tc>
      </w:tr>
    </w:tbl>
    <w:p w14:paraId="3628C98B" w14:textId="7F5D485E" w:rsidR="00BB6D5F" w:rsidRPr="001B6123" w:rsidRDefault="00D62B5E" w:rsidP="0008521E">
      <w:pPr>
        <w:jc w:val="both"/>
        <w:rPr>
          <w:rFonts w:cs="Kalpurush"/>
        </w:rPr>
      </w:pPr>
      <w:r w:rsidRPr="001B6123">
        <w:rPr>
          <w:rFonts w:cs="Kalpurush"/>
        </w:rPr>
        <w:br/>
      </w:r>
      <w:r w:rsidR="00DF6E5E" w:rsidRPr="00532EDC">
        <w:rPr>
          <w:rFonts w:cs="Kalpurush"/>
          <w:noProof/>
        </w:rPr>
        <mc:AlternateContent>
          <mc:Choice Requires="wps">
            <w:drawing>
              <wp:inline distT="0" distB="0" distL="0" distR="0" wp14:anchorId="198F2586" wp14:editId="7AD91CD9">
                <wp:extent cx="5486400" cy="1431471"/>
                <wp:effectExtent l="0" t="0" r="0" b="0"/>
                <wp:docPr id="58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431471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accent2">
                            <a:lumMod val="40000"/>
                            <a:lumOff val="6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67AF94" w14:textId="77777777" w:rsidR="00DF6E5E" w:rsidRPr="003020FA" w:rsidRDefault="00DF6E5E" w:rsidP="00DF6E5E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15868" w:themeColor="accent5" w:themeShade="8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3020F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15868" w:themeColor="accent5" w:themeShade="80"/>
                                <w:kern w:val="24"/>
                                <w:sz w:val="28"/>
                                <w:szCs w:val="28"/>
                              </w:rPr>
                              <w:t>Interesting Facts</w:t>
                            </w:r>
                          </w:p>
                          <w:p w14:paraId="7FC772E4" w14:textId="2D1F5E07" w:rsidR="00DF6E5E" w:rsidRPr="00915448" w:rsidRDefault="00DF6E5E" w:rsidP="00DF6E5E">
                            <w:pPr>
                              <w:jc w:val="both"/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১৮২৮</w:t>
                            </w:r>
                            <w:r w:rsidRPr="00DF6E5E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সালে</w:t>
                            </w:r>
                            <w:proofErr w:type="spellEnd"/>
                            <w:r w:rsidRPr="00DF6E5E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জার্মান</w:t>
                            </w:r>
                            <w:proofErr w:type="spellEnd"/>
                            <w:r w:rsidRPr="00DF6E5E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রসায়নবিদ</w:t>
                            </w:r>
                            <w:proofErr w:type="spellEnd"/>
                            <w:r w:rsidRPr="00DF6E5E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ফ্রেডরিখ</w:t>
                            </w:r>
                            <w:proofErr w:type="spellEnd"/>
                            <w:r w:rsidRPr="00DF6E5E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উহলার</w:t>
                            </w:r>
                            <w:proofErr w:type="spellEnd"/>
                            <w:r w:rsidRPr="00DF6E5E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প্রথমবার</w:t>
                            </w:r>
                            <w:proofErr w:type="spellEnd"/>
                            <w:r w:rsidRPr="00DF6E5E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পরীক্ষাগারে</w:t>
                            </w:r>
                            <w:proofErr w:type="spellEnd"/>
                            <w:r w:rsidRPr="00DF6E5E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অজৈব</w:t>
                            </w:r>
                            <w:proofErr w:type="spellEnd"/>
                            <w:r w:rsidRPr="00DF6E5E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যৌগ</w:t>
                            </w:r>
                            <w:proofErr w:type="spellEnd"/>
                            <w:r w:rsidRPr="00DF6E5E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থেকে</w:t>
                            </w:r>
                            <w:proofErr w:type="spellEnd"/>
                            <w:r w:rsidRPr="00DF6E5E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জৈব</w:t>
                            </w:r>
                            <w:proofErr w:type="spellEnd"/>
                            <w:r w:rsidRPr="00DF6E5E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যৌগ</w:t>
                            </w:r>
                            <w:proofErr w:type="spellEnd"/>
                            <w:r w:rsidRPr="00DF6E5E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ইউরিয়া</w:t>
                            </w:r>
                            <w:proofErr w:type="spellEnd"/>
                            <w:r w:rsidRPr="00DF6E5E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প্রস্তুত</w:t>
                            </w:r>
                            <w:proofErr w:type="spellEnd"/>
                            <w:r w:rsidRPr="00DF6E5E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করেন</w:t>
                            </w:r>
                            <w:proofErr w:type="spellEnd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DF6E5E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তিনি</w:t>
                            </w:r>
                            <w:proofErr w:type="spellEnd"/>
                            <w:r w:rsidRPr="00DF6E5E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অ্যামোনিয়াম</w:t>
                            </w:r>
                            <w:proofErr w:type="spellEnd"/>
                            <w:r w:rsidRPr="00DF6E5E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সায়ানেটকে</w:t>
                            </w:r>
                            <w:proofErr w:type="spellEnd"/>
                            <w:r w:rsidRPr="00DF6E5E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উত্তপ্ত</w:t>
                            </w:r>
                            <w:proofErr w:type="spellEnd"/>
                            <w:r w:rsidRPr="00DF6E5E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DF6E5E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ইউরিয়ায়</w:t>
                            </w:r>
                            <w:proofErr w:type="spellEnd"/>
                            <w:r w:rsidRPr="00DF6E5E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রূপান্তরিত</w:t>
                            </w:r>
                            <w:proofErr w:type="spellEnd"/>
                            <w:r w:rsidRPr="00DF6E5E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করেন</w:t>
                            </w:r>
                            <w:proofErr w:type="spellEnd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DF6E5E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এই</w:t>
                            </w:r>
                            <w:proofErr w:type="spellEnd"/>
                            <w:r w:rsidRPr="00DF6E5E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আবিষ্কার</w:t>
                            </w:r>
                            <w:proofErr w:type="spellEnd"/>
                            <w:r w:rsidRPr="00DF6E5E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প্রমাণ</w:t>
                            </w:r>
                            <w:proofErr w:type="spellEnd"/>
                            <w:r w:rsidRPr="00DF6E5E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DF6E5E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</w:t>
                            </w:r>
                            <w:proofErr w:type="spellEnd"/>
                            <w:r w:rsidRPr="00DF6E5E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জৈব</w:t>
                            </w:r>
                            <w:proofErr w:type="spellEnd"/>
                            <w:r w:rsidRPr="00DF6E5E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যৌগ</w:t>
                            </w:r>
                            <w:proofErr w:type="spellEnd"/>
                            <w:r w:rsidRPr="00DF6E5E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প্রস্তুতের</w:t>
                            </w:r>
                            <w:proofErr w:type="spellEnd"/>
                            <w:r w:rsidRPr="00DF6E5E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জন্য</w:t>
                            </w:r>
                            <w:proofErr w:type="spellEnd"/>
                            <w:r w:rsidRPr="00DF6E5E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কোনো</w:t>
                            </w:r>
                            <w:proofErr w:type="spellEnd"/>
                            <w:r w:rsidRPr="00DF6E5E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প্রাণশক্তির</w:t>
                            </w:r>
                            <w:proofErr w:type="spellEnd"/>
                            <w:r w:rsidRPr="00DF6E5E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প্রয়োজন</w:t>
                            </w:r>
                            <w:proofErr w:type="spellEnd"/>
                            <w:r w:rsidRPr="00DF6E5E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নেই</w:t>
                            </w:r>
                            <w:proofErr w:type="spellEnd"/>
                            <w:r w:rsidRPr="00DF6E5E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DF6E5E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DF6E5E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</w:t>
                            </w:r>
                            <w:proofErr w:type="spellEnd"/>
                            <w:r w:rsidRPr="00DF6E5E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প্রাণশক্তি</w:t>
                            </w:r>
                            <w:proofErr w:type="spellEnd"/>
                            <w:r w:rsidRPr="00DF6E5E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মতবাদ</w:t>
                            </w:r>
                            <w:proofErr w:type="spellEnd"/>
                            <w:r w:rsidRPr="00DF6E5E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বাতিল</w:t>
                            </w:r>
                            <w:proofErr w:type="spellEnd"/>
                            <w:r w:rsidRPr="00DF6E5E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হয়ে</w:t>
                            </w:r>
                            <w:proofErr w:type="spellEnd"/>
                            <w:r w:rsidRPr="00DF6E5E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যায়</w:t>
                            </w:r>
                            <w:proofErr w:type="spellEnd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DF6E5E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</w:t>
                            </w:r>
                            <w:r w:rsidRPr="00DF6E5E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কারণে</w:t>
                            </w:r>
                            <w:proofErr w:type="spellEnd"/>
                            <w:r w:rsidRPr="00DF6E5E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A743E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ফ্রেডরিখ</w:t>
                            </w:r>
                            <w:proofErr w:type="spellEnd"/>
                            <w:r w:rsidRPr="00BA743E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A743E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উহলারকে</w:t>
                            </w:r>
                            <w:proofErr w:type="spellEnd"/>
                            <w:r w:rsidRPr="00BA743E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A743E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জৈব</w:t>
                            </w:r>
                            <w:proofErr w:type="spellEnd"/>
                            <w:r w:rsidRPr="00BA743E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A743E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রসায়নের</w:t>
                            </w:r>
                            <w:proofErr w:type="spellEnd"/>
                            <w:r w:rsidRPr="00BA743E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BA743E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জনক</w:t>
                            </w:r>
                            <w:proofErr w:type="spellEnd"/>
                            <w:r w:rsidRPr="00DF6E5E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বলা</w:t>
                            </w:r>
                            <w:proofErr w:type="spellEnd"/>
                            <w:r w:rsidRPr="00DF6E5E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DF6E5E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198F2586" id="_x0000_s1031" style="width:6in;height:11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" fillcolor="#e5b8b7 [1301]" stroked="f">
                <v:fill opacity="32896f"/>
                <v:textbox>
                  <w:txbxContent>
                    <w:p w14:paraId="1767AF94" w14:textId="77777777" w:rsidR="00DF6E5E" w:rsidRPr="003020FA" w:rsidRDefault="00DF6E5E" w:rsidP="00DF6E5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215868" w:themeColor="accent5" w:themeShade="80"/>
                          <w:kern w:val="24"/>
                          <w:sz w:val="28"/>
                          <w:szCs w:val="28"/>
                        </w:rPr>
                      </w:pPr>
                      <w:r w:rsidRPr="003020FA">
                        <w:rPr>
                          <w:rFonts w:ascii="Times New Roman" w:hAnsi="Times New Roman" w:cs="Times New Roman"/>
                          <w:b/>
                          <w:bCs/>
                          <w:color w:val="215868" w:themeColor="accent5" w:themeShade="80"/>
                          <w:kern w:val="24"/>
                          <w:sz w:val="28"/>
                          <w:szCs w:val="28"/>
                        </w:rPr>
                        <w:t>Interesting Facts</w:t>
                      </w:r>
                    </w:p>
                    <w:p w14:paraId="7FC772E4" w14:textId="2D1F5E07" w:rsidR="00DF6E5E" w:rsidRPr="00915448" w:rsidRDefault="00DF6E5E" w:rsidP="00DF6E5E">
                      <w:pPr>
                        <w:jc w:val="both"/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১৮২৮</w:t>
                      </w:r>
                      <w:r w:rsidRPr="00DF6E5E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সালে</w:t>
                      </w:r>
                      <w:proofErr w:type="spellEnd"/>
                      <w:r w:rsidRPr="00DF6E5E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জার্মান</w:t>
                      </w:r>
                      <w:proofErr w:type="spellEnd"/>
                      <w:r w:rsidRPr="00DF6E5E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রসায়নবিদ</w:t>
                      </w:r>
                      <w:proofErr w:type="spellEnd"/>
                      <w:r w:rsidRPr="00DF6E5E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ফ্রেডরিখ</w:t>
                      </w:r>
                      <w:proofErr w:type="spellEnd"/>
                      <w:r w:rsidRPr="00DF6E5E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উহলার</w:t>
                      </w:r>
                      <w:proofErr w:type="spellEnd"/>
                      <w:r w:rsidRPr="00DF6E5E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প্রথমবার</w:t>
                      </w:r>
                      <w:proofErr w:type="spellEnd"/>
                      <w:r w:rsidRPr="00DF6E5E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পরীক্ষাগারে</w:t>
                      </w:r>
                      <w:proofErr w:type="spellEnd"/>
                      <w:r w:rsidRPr="00DF6E5E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অজৈব</w:t>
                      </w:r>
                      <w:proofErr w:type="spellEnd"/>
                      <w:r w:rsidRPr="00DF6E5E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যৌগ</w:t>
                      </w:r>
                      <w:proofErr w:type="spellEnd"/>
                      <w:r w:rsidRPr="00DF6E5E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থেকে</w:t>
                      </w:r>
                      <w:proofErr w:type="spellEnd"/>
                      <w:r w:rsidRPr="00DF6E5E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জৈব</w:t>
                      </w:r>
                      <w:proofErr w:type="spellEnd"/>
                      <w:r w:rsidRPr="00DF6E5E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যৌগ</w:t>
                      </w:r>
                      <w:proofErr w:type="spellEnd"/>
                      <w:r w:rsidRPr="00DF6E5E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ইউরিয়া</w:t>
                      </w:r>
                      <w:proofErr w:type="spellEnd"/>
                      <w:r w:rsidRPr="00DF6E5E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প্রস্তুত</w:t>
                      </w:r>
                      <w:proofErr w:type="spellEnd"/>
                      <w:r w:rsidRPr="00DF6E5E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করেন</w:t>
                      </w:r>
                      <w:proofErr w:type="spellEnd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DF6E5E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তিনি</w:t>
                      </w:r>
                      <w:proofErr w:type="spellEnd"/>
                      <w:r w:rsidRPr="00DF6E5E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অ্যামোনিয়াম</w:t>
                      </w:r>
                      <w:proofErr w:type="spellEnd"/>
                      <w:r w:rsidRPr="00DF6E5E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সায়ানেটকে</w:t>
                      </w:r>
                      <w:proofErr w:type="spellEnd"/>
                      <w:r w:rsidRPr="00DF6E5E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উত্তপ্ত</w:t>
                      </w:r>
                      <w:proofErr w:type="spellEnd"/>
                      <w:r w:rsidRPr="00DF6E5E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DF6E5E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ইউরিয়ায়</w:t>
                      </w:r>
                      <w:proofErr w:type="spellEnd"/>
                      <w:r w:rsidRPr="00DF6E5E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রূপান্তরিত</w:t>
                      </w:r>
                      <w:proofErr w:type="spellEnd"/>
                      <w:r w:rsidRPr="00DF6E5E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করেন</w:t>
                      </w:r>
                      <w:proofErr w:type="spellEnd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DF6E5E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এই</w:t>
                      </w:r>
                      <w:proofErr w:type="spellEnd"/>
                      <w:r w:rsidRPr="00DF6E5E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আবিষ্কার</w:t>
                      </w:r>
                      <w:proofErr w:type="spellEnd"/>
                      <w:r w:rsidRPr="00DF6E5E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প্রমাণ</w:t>
                      </w:r>
                      <w:proofErr w:type="spellEnd"/>
                      <w:r w:rsidRPr="00DF6E5E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DF6E5E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যে</w:t>
                      </w:r>
                      <w:proofErr w:type="spellEnd"/>
                      <w:r w:rsidRPr="00DF6E5E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জৈব</w:t>
                      </w:r>
                      <w:proofErr w:type="spellEnd"/>
                      <w:r w:rsidRPr="00DF6E5E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যৌগ</w:t>
                      </w:r>
                      <w:proofErr w:type="spellEnd"/>
                      <w:r w:rsidRPr="00DF6E5E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প্রস্তুতের</w:t>
                      </w:r>
                      <w:proofErr w:type="spellEnd"/>
                      <w:r w:rsidRPr="00DF6E5E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জন্য</w:t>
                      </w:r>
                      <w:proofErr w:type="spellEnd"/>
                      <w:r w:rsidRPr="00DF6E5E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কোনো</w:t>
                      </w:r>
                      <w:proofErr w:type="spellEnd"/>
                      <w:r w:rsidRPr="00DF6E5E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প্রাণশক্তির</w:t>
                      </w:r>
                      <w:proofErr w:type="spellEnd"/>
                      <w:r w:rsidRPr="00DF6E5E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প্রয়োজন</w:t>
                      </w:r>
                      <w:proofErr w:type="spellEnd"/>
                      <w:r w:rsidRPr="00DF6E5E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নেই</w:t>
                      </w:r>
                      <w:proofErr w:type="spellEnd"/>
                      <w:r w:rsidRPr="00DF6E5E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DF6E5E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DF6E5E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মাধ্যমে</w:t>
                      </w:r>
                      <w:proofErr w:type="spellEnd"/>
                      <w:r w:rsidRPr="00DF6E5E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প্রাণশক্তি</w:t>
                      </w:r>
                      <w:proofErr w:type="spellEnd"/>
                      <w:r w:rsidRPr="00DF6E5E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মতবাদ</w:t>
                      </w:r>
                      <w:proofErr w:type="spellEnd"/>
                      <w:r w:rsidRPr="00DF6E5E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বাতিল</w:t>
                      </w:r>
                      <w:proofErr w:type="spellEnd"/>
                      <w:r w:rsidRPr="00DF6E5E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হয়ে</w:t>
                      </w:r>
                      <w:proofErr w:type="spellEnd"/>
                      <w:r w:rsidRPr="00DF6E5E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যায়</w:t>
                      </w:r>
                      <w:proofErr w:type="spellEnd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DF6E5E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এ</w:t>
                      </w:r>
                      <w:r w:rsidRPr="00DF6E5E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কারণে</w:t>
                      </w:r>
                      <w:proofErr w:type="spellEnd"/>
                      <w:r w:rsidRPr="00DF6E5E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A743E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ফ্রেডরিখ</w:t>
                      </w:r>
                      <w:proofErr w:type="spellEnd"/>
                      <w:r w:rsidRPr="00BA743E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A743E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উহলারকে</w:t>
                      </w:r>
                      <w:proofErr w:type="spellEnd"/>
                      <w:r w:rsidRPr="00BA743E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A743E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জৈব</w:t>
                      </w:r>
                      <w:proofErr w:type="spellEnd"/>
                      <w:r w:rsidRPr="00BA743E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A743E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রসায়নের</w:t>
                      </w:r>
                      <w:proofErr w:type="spellEnd"/>
                      <w:r w:rsidRPr="00BA743E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BA743E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জনক</w:t>
                      </w:r>
                      <w:proofErr w:type="spellEnd"/>
                      <w:r w:rsidRPr="00DF6E5E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বলা</w:t>
                      </w:r>
                      <w:proofErr w:type="spellEnd"/>
                      <w:r w:rsidRPr="00DF6E5E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DF6E5E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5C89A29" w14:textId="5193798D" w:rsidR="00BB6D5F" w:rsidRPr="001B6123" w:rsidRDefault="00BB6D5F" w:rsidP="002E25CF">
      <w:pPr>
        <w:rPr>
          <w:rFonts w:cs="Kalpurush"/>
        </w:rPr>
      </w:pPr>
    </w:p>
    <w:tbl>
      <w:tblPr>
        <w:tblW w:w="10273" w:type="dxa"/>
        <w:tblLayout w:type="fixed"/>
        <w:tblLook w:val="04A0" w:firstRow="1" w:lastRow="0" w:firstColumn="1" w:lastColumn="0" w:noHBand="0" w:noVBand="1"/>
      </w:tblPr>
      <w:tblGrid>
        <w:gridCol w:w="527"/>
        <w:gridCol w:w="142"/>
        <w:gridCol w:w="206"/>
        <w:gridCol w:w="61"/>
        <w:gridCol w:w="1052"/>
        <w:gridCol w:w="923"/>
        <w:gridCol w:w="895"/>
        <w:gridCol w:w="109"/>
        <w:gridCol w:w="923"/>
        <w:gridCol w:w="89"/>
        <w:gridCol w:w="1260"/>
        <w:gridCol w:w="808"/>
        <w:gridCol w:w="1177"/>
        <w:gridCol w:w="635"/>
        <w:gridCol w:w="172"/>
        <w:gridCol w:w="1294"/>
      </w:tblGrid>
      <w:tr w:rsidR="00FD0761" w:rsidRPr="001B6123" w14:paraId="1576EC07" w14:textId="77777777" w:rsidTr="00DA6A0E">
        <w:trPr>
          <w:trHeight w:val="317"/>
        </w:trPr>
        <w:tc>
          <w:tcPr>
            <w:tcW w:w="527" w:type="dxa"/>
          </w:tcPr>
          <w:p w14:paraId="0BCEE75F" w14:textId="77777777" w:rsidR="00BB6D5F" w:rsidRPr="001B6123" w:rsidRDefault="00D62B5E" w:rsidP="0008521E">
            <w:pPr>
              <w:jc w:val="both"/>
              <w:rPr>
                <w:rFonts w:cs="Kalpurush"/>
              </w:rPr>
            </w:pPr>
            <w:r w:rsidRPr="001B6123">
              <w:rPr>
                <w:rFonts w:cs="Kalpurush"/>
              </w:rPr>
              <w:t>2C</w:t>
            </w:r>
          </w:p>
        </w:tc>
        <w:tc>
          <w:tcPr>
            <w:tcW w:w="348" w:type="dxa"/>
            <w:gridSpan w:val="2"/>
          </w:tcPr>
          <w:p w14:paraId="1B8EDE23" w14:textId="77777777" w:rsidR="00BB6D5F" w:rsidRPr="001B6123" w:rsidRDefault="00D62B5E" w:rsidP="0008521E">
            <w:pPr>
              <w:jc w:val="both"/>
              <w:rPr>
                <w:rFonts w:cs="Kalpurush"/>
              </w:rPr>
            </w:pPr>
            <w:r w:rsidRPr="001B6123">
              <w:rPr>
                <w:rFonts w:cs="Kalpurush"/>
              </w:rPr>
              <w:t>+</w:t>
            </w:r>
          </w:p>
        </w:tc>
        <w:tc>
          <w:tcPr>
            <w:tcW w:w="1113" w:type="dxa"/>
            <w:gridSpan w:val="2"/>
          </w:tcPr>
          <w:p w14:paraId="52ECA826" w14:textId="77777777" w:rsidR="00BB6D5F" w:rsidRPr="001B6123" w:rsidRDefault="00D62B5E" w:rsidP="00FD0761">
            <w:pPr>
              <w:jc w:val="center"/>
              <w:rPr>
                <w:rFonts w:cs="Kalpurush"/>
              </w:rPr>
            </w:pPr>
            <w:r w:rsidRPr="001B6123">
              <w:rPr>
                <w:rFonts w:cs="Kalpurush"/>
              </w:rPr>
              <w:t>H</w:t>
            </w:r>
            <w:r w:rsidRPr="001B6123">
              <w:rPr>
                <w:rFonts w:cs="Kalpurush"/>
                <w:vertAlign w:val="subscript"/>
              </w:rPr>
              <w:t>2</w:t>
            </w:r>
          </w:p>
        </w:tc>
        <w:tc>
          <w:tcPr>
            <w:tcW w:w="923" w:type="dxa"/>
          </w:tcPr>
          <w:p w14:paraId="5BFBA5ED" w14:textId="77777777" w:rsidR="00BB6D5F" w:rsidRPr="001B6123" w:rsidRDefault="00D62B5E" w:rsidP="00FD0761">
            <w:pPr>
              <w:jc w:val="center"/>
              <w:rPr>
                <w:rFonts w:cs="Kalpurush"/>
              </w:rPr>
            </w:pPr>
            <w:r w:rsidRPr="001B6123">
              <w:rPr>
                <w:rFonts w:cs="Kalpurush"/>
                <w:sz w:val="16"/>
              </w:rPr>
              <w:t>বিদ্যুৎক্ষরণ</w:t>
            </w:r>
            <w:r w:rsidRPr="001B6123">
              <w:rPr>
                <w:rFonts w:cs="Kalpurush"/>
              </w:rPr>
              <w:br/>
            </w:r>
            <w:r w:rsidRPr="001B6123">
              <w:rPr>
                <w:rFonts w:ascii="Times New Roman" w:hAnsi="Times New Roman" w:cs="Times New Roman"/>
              </w:rPr>
              <w:t>→</w:t>
            </w:r>
          </w:p>
        </w:tc>
        <w:tc>
          <w:tcPr>
            <w:tcW w:w="895" w:type="dxa"/>
          </w:tcPr>
          <w:p w14:paraId="6019530E" w14:textId="77777777" w:rsidR="00BB6D5F" w:rsidRPr="001B6123" w:rsidRDefault="00D62B5E" w:rsidP="0008521E">
            <w:pPr>
              <w:jc w:val="both"/>
              <w:rPr>
                <w:rFonts w:cs="Kalpurush"/>
              </w:rPr>
            </w:pPr>
            <w:r w:rsidRPr="001B6123">
              <w:rPr>
                <w:rFonts w:cs="Kalpurush"/>
              </w:rPr>
              <w:t>CH</w:t>
            </w:r>
            <w:r w:rsidRPr="001B6123">
              <w:rPr>
                <w:rFonts w:ascii="Times New Roman" w:hAnsi="Times New Roman" w:cs="Times New Roman"/>
              </w:rPr>
              <w:t>≡</w:t>
            </w:r>
            <w:r w:rsidRPr="001B6123">
              <w:rPr>
                <w:rFonts w:cs="Kalpurush"/>
              </w:rPr>
              <w:t>CH</w:t>
            </w:r>
          </w:p>
        </w:tc>
        <w:tc>
          <w:tcPr>
            <w:tcW w:w="1121" w:type="dxa"/>
            <w:gridSpan w:val="3"/>
          </w:tcPr>
          <w:p w14:paraId="469437BF" w14:textId="38D4B9E1" w:rsidR="00454789" w:rsidRPr="00237531" w:rsidRDefault="00454789" w:rsidP="0045478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Shonar Bangla" w:hAnsi="Shonar Bangla" w:cs="Shonar Bangla"/>
                <w:sz w:val="16"/>
              </w:rPr>
              <w:t>20% H</w:t>
            </w:r>
            <w:r w:rsidRPr="00454789">
              <w:rPr>
                <w:rFonts w:ascii="Shonar Bangla" w:hAnsi="Shonar Bangla" w:cs="Shonar Bangla"/>
                <w:sz w:val="16"/>
                <w:vertAlign w:val="subscript"/>
              </w:rPr>
              <w:t>2</w:t>
            </w:r>
            <w:r>
              <w:rPr>
                <w:rFonts w:ascii="Shonar Bangla" w:hAnsi="Shonar Bangla" w:cs="Shonar Bangla"/>
                <w:sz w:val="16"/>
              </w:rPr>
              <w:t>SO</w:t>
            </w:r>
            <w:r w:rsidRPr="00454789">
              <w:rPr>
                <w:rFonts w:ascii="Shonar Bangla" w:hAnsi="Shonar Bangla" w:cs="Shonar Bangla"/>
                <w:sz w:val="16"/>
                <w:vertAlign w:val="subscript"/>
              </w:rPr>
              <w:t>4</w:t>
            </w:r>
            <w:r w:rsidRPr="00A76A12">
              <w:rPr>
                <w:rFonts w:ascii="Times New Roman" w:hAnsi="Times New Roman" w:cs="Times New Roman"/>
              </w:rPr>
              <w:br/>
              <w:t>→</w:t>
            </w:r>
            <w:r w:rsidRPr="00A76A12">
              <w:rPr>
                <w:rFonts w:ascii="Times New Roman" w:hAnsi="Times New Roman" w:cs="Times New Roman"/>
              </w:rPr>
              <w:br/>
            </w:r>
            <w:r>
              <w:rPr>
                <w:rFonts w:ascii="Shonar Bangla" w:hAnsi="Shonar Bangla" w:cs="Shonar Bangla"/>
                <w:sz w:val="16"/>
              </w:rPr>
              <w:t>2% HgSO</w:t>
            </w:r>
            <w:r w:rsidRPr="00237531">
              <w:rPr>
                <w:rFonts w:ascii="Shonar Bangla" w:hAnsi="Shonar Bangla" w:cs="Shonar Bangla"/>
                <w:sz w:val="16"/>
                <w:vertAlign w:val="subscript"/>
              </w:rPr>
              <w:t>4</w:t>
            </w:r>
            <w:r w:rsidR="00237531">
              <w:rPr>
                <w:rFonts w:ascii="Shonar Bangla" w:hAnsi="Shonar Bangla" w:cs="Shonar Bangla"/>
                <w:sz w:val="16"/>
              </w:rPr>
              <w:t>, H</w:t>
            </w:r>
            <w:r w:rsidR="00237531" w:rsidRPr="00237531">
              <w:rPr>
                <w:rFonts w:ascii="Shonar Bangla" w:hAnsi="Shonar Bangla" w:cs="Shonar Bangla"/>
                <w:sz w:val="16"/>
                <w:vertAlign w:val="subscript"/>
              </w:rPr>
              <w:t>2</w:t>
            </w:r>
            <w:r w:rsidR="00237531">
              <w:rPr>
                <w:rFonts w:ascii="Shonar Bangla" w:hAnsi="Shonar Bangla" w:cs="Shonar Bangla"/>
                <w:sz w:val="16"/>
              </w:rPr>
              <w:t>O</w:t>
            </w:r>
          </w:p>
        </w:tc>
        <w:tc>
          <w:tcPr>
            <w:tcW w:w="1260" w:type="dxa"/>
          </w:tcPr>
          <w:p w14:paraId="3F2B774C" w14:textId="77777777" w:rsidR="00BB6D5F" w:rsidRPr="001B6123" w:rsidRDefault="00D62B5E" w:rsidP="0008521E">
            <w:pPr>
              <w:jc w:val="both"/>
              <w:rPr>
                <w:rFonts w:cs="Kalpurush"/>
              </w:rPr>
            </w:pPr>
            <w:r w:rsidRPr="001B6123">
              <w:rPr>
                <w:rFonts w:cs="Kalpurush"/>
              </w:rPr>
              <w:t>CH</w:t>
            </w:r>
            <w:r w:rsidRPr="001B6123">
              <w:rPr>
                <w:rFonts w:cs="Kalpurush"/>
                <w:vertAlign w:val="subscript"/>
              </w:rPr>
              <w:t>2</w:t>
            </w:r>
            <w:r w:rsidRPr="001B6123">
              <w:rPr>
                <w:rFonts w:cs="Kalpurush"/>
              </w:rPr>
              <w:t>=CHOH</w:t>
            </w:r>
          </w:p>
        </w:tc>
        <w:tc>
          <w:tcPr>
            <w:tcW w:w="808" w:type="dxa"/>
          </w:tcPr>
          <w:p w14:paraId="018C8172" w14:textId="082C3327" w:rsidR="00BB6D5F" w:rsidRPr="001B6123" w:rsidRDefault="00AB4953" w:rsidP="00FD0761">
            <w:pPr>
              <w:jc w:val="center"/>
              <w:rPr>
                <w:rFonts w:cs="Kalpurush"/>
              </w:rPr>
            </w:pPr>
            <w:proofErr w:type="spellStart"/>
            <w:r>
              <w:rPr>
                <w:rFonts w:cs="Kalpurush"/>
                <w:sz w:val="16"/>
              </w:rPr>
              <w:t>তাপ</w:t>
            </w:r>
            <w:proofErr w:type="spellEnd"/>
            <w:r w:rsidR="00D62B5E" w:rsidRPr="001B6123">
              <w:rPr>
                <w:rFonts w:cs="Kalpurush"/>
              </w:rPr>
              <w:br/>
            </w:r>
            <w:r w:rsidR="00D62B5E" w:rsidRPr="001B6123">
              <w:rPr>
                <w:rFonts w:ascii="Times New Roman" w:hAnsi="Times New Roman" w:cs="Times New Roman"/>
              </w:rPr>
              <w:t>→</w:t>
            </w:r>
          </w:p>
        </w:tc>
        <w:tc>
          <w:tcPr>
            <w:tcW w:w="1177" w:type="dxa"/>
          </w:tcPr>
          <w:p w14:paraId="064E95EF" w14:textId="77777777" w:rsidR="00BB6D5F" w:rsidRPr="001B6123" w:rsidRDefault="00D62B5E" w:rsidP="0008521E">
            <w:pPr>
              <w:jc w:val="both"/>
              <w:rPr>
                <w:rFonts w:cs="Kalpurush"/>
              </w:rPr>
            </w:pPr>
            <w:r w:rsidRPr="001B6123">
              <w:rPr>
                <w:rFonts w:cs="Kalpurush"/>
              </w:rPr>
              <w:t>CH</w:t>
            </w:r>
            <w:r w:rsidRPr="001B6123">
              <w:rPr>
                <w:rFonts w:cs="Kalpurush"/>
                <w:vertAlign w:val="subscript"/>
              </w:rPr>
              <w:t>3</w:t>
            </w:r>
            <w:r w:rsidRPr="001B6123">
              <w:rPr>
                <w:rFonts w:cs="Kalpurush"/>
              </w:rPr>
              <w:t>—CHO</w:t>
            </w:r>
          </w:p>
        </w:tc>
        <w:tc>
          <w:tcPr>
            <w:tcW w:w="807" w:type="dxa"/>
            <w:gridSpan w:val="2"/>
          </w:tcPr>
          <w:p w14:paraId="0FDAA90D" w14:textId="444FBA94" w:rsidR="00BB6D5F" w:rsidRPr="001B6123" w:rsidRDefault="00AB4953" w:rsidP="00FD0761">
            <w:pPr>
              <w:jc w:val="center"/>
              <w:rPr>
                <w:rFonts w:cs="Kalpurush"/>
              </w:rPr>
            </w:pPr>
            <w:r>
              <w:rPr>
                <w:rFonts w:cs="Kalpurush"/>
                <w:sz w:val="16"/>
              </w:rPr>
              <w:t>[O]</w:t>
            </w:r>
            <w:r w:rsidR="00D62B5E" w:rsidRPr="001B6123">
              <w:rPr>
                <w:rFonts w:cs="Kalpurush"/>
              </w:rPr>
              <w:br/>
            </w:r>
            <w:r w:rsidR="00D62B5E" w:rsidRPr="001B6123">
              <w:rPr>
                <w:rFonts w:ascii="Times New Roman" w:hAnsi="Times New Roman" w:cs="Times New Roman"/>
              </w:rPr>
              <w:t>→</w:t>
            </w:r>
          </w:p>
        </w:tc>
        <w:tc>
          <w:tcPr>
            <w:tcW w:w="1294" w:type="dxa"/>
          </w:tcPr>
          <w:p w14:paraId="529411AD" w14:textId="77777777" w:rsidR="00BB6D5F" w:rsidRPr="001B6123" w:rsidRDefault="00D62B5E" w:rsidP="0008521E">
            <w:pPr>
              <w:jc w:val="both"/>
              <w:rPr>
                <w:rFonts w:cs="Kalpurush"/>
              </w:rPr>
            </w:pPr>
            <w:r w:rsidRPr="001B6123">
              <w:rPr>
                <w:rFonts w:cs="Kalpurush"/>
              </w:rPr>
              <w:t>CH</w:t>
            </w:r>
            <w:r w:rsidRPr="001B6123">
              <w:rPr>
                <w:rFonts w:cs="Kalpurush"/>
                <w:vertAlign w:val="subscript"/>
              </w:rPr>
              <w:t>3</w:t>
            </w:r>
            <w:r w:rsidRPr="001B6123">
              <w:rPr>
                <w:rFonts w:cs="Kalpurush"/>
              </w:rPr>
              <w:t>—COOH</w:t>
            </w:r>
          </w:p>
        </w:tc>
      </w:tr>
      <w:tr w:rsidR="00FD0761" w:rsidRPr="001B6123" w14:paraId="2CDDEFD1" w14:textId="77777777" w:rsidTr="00DA6A0E">
        <w:trPr>
          <w:trHeight w:val="270"/>
        </w:trPr>
        <w:tc>
          <w:tcPr>
            <w:tcW w:w="669" w:type="dxa"/>
            <w:gridSpan w:val="2"/>
          </w:tcPr>
          <w:p w14:paraId="0E498DDB" w14:textId="77777777" w:rsidR="00BB6D5F" w:rsidRPr="001B6123" w:rsidRDefault="00D62B5E" w:rsidP="0008521E">
            <w:pPr>
              <w:jc w:val="both"/>
              <w:rPr>
                <w:rFonts w:cs="Kalpurush"/>
              </w:rPr>
            </w:pPr>
            <w:proofErr w:type="spellStart"/>
            <w:r w:rsidRPr="001B6123">
              <w:rPr>
                <w:rFonts w:cs="Kalpurush"/>
                <w:sz w:val="18"/>
              </w:rPr>
              <w:t>কার্বন</w:t>
            </w:r>
            <w:proofErr w:type="spellEnd"/>
          </w:p>
        </w:tc>
        <w:tc>
          <w:tcPr>
            <w:tcW w:w="267" w:type="dxa"/>
            <w:gridSpan w:val="2"/>
          </w:tcPr>
          <w:p w14:paraId="36D3BEB6" w14:textId="77777777" w:rsidR="00BB6D5F" w:rsidRPr="001B6123" w:rsidRDefault="00BB6D5F" w:rsidP="0008521E">
            <w:pPr>
              <w:jc w:val="both"/>
              <w:rPr>
                <w:rFonts w:cs="Kalpurush"/>
              </w:rPr>
            </w:pPr>
          </w:p>
        </w:tc>
        <w:tc>
          <w:tcPr>
            <w:tcW w:w="1052" w:type="dxa"/>
          </w:tcPr>
          <w:p w14:paraId="74480FC6" w14:textId="77777777" w:rsidR="00BB6D5F" w:rsidRPr="001B6123" w:rsidRDefault="00D62B5E" w:rsidP="00FD0761">
            <w:pPr>
              <w:jc w:val="center"/>
              <w:rPr>
                <w:rFonts w:cs="Kalpurush"/>
              </w:rPr>
            </w:pPr>
            <w:r w:rsidRPr="001B6123">
              <w:rPr>
                <w:rFonts w:cs="Kalpurush"/>
                <w:sz w:val="18"/>
              </w:rPr>
              <w:t>হাইড্রোজেন</w:t>
            </w:r>
          </w:p>
        </w:tc>
        <w:tc>
          <w:tcPr>
            <w:tcW w:w="923" w:type="dxa"/>
          </w:tcPr>
          <w:p w14:paraId="0B921FF6" w14:textId="77777777" w:rsidR="00BB6D5F" w:rsidRPr="001B6123" w:rsidRDefault="00BB6D5F" w:rsidP="0008521E">
            <w:pPr>
              <w:jc w:val="both"/>
              <w:rPr>
                <w:rFonts w:cs="Kalpurush"/>
              </w:rPr>
            </w:pPr>
          </w:p>
        </w:tc>
        <w:tc>
          <w:tcPr>
            <w:tcW w:w="1004" w:type="dxa"/>
            <w:gridSpan w:val="2"/>
          </w:tcPr>
          <w:p w14:paraId="7FE0CBBF" w14:textId="77777777" w:rsidR="00BB6D5F" w:rsidRPr="001B6123" w:rsidRDefault="00D62B5E" w:rsidP="0008521E">
            <w:pPr>
              <w:jc w:val="both"/>
              <w:rPr>
                <w:rFonts w:cs="Kalpurush"/>
              </w:rPr>
            </w:pPr>
            <w:r w:rsidRPr="001B6123">
              <w:rPr>
                <w:rFonts w:cs="Kalpurush"/>
                <w:sz w:val="18"/>
              </w:rPr>
              <w:t>ইথাইন</w:t>
            </w:r>
          </w:p>
        </w:tc>
        <w:tc>
          <w:tcPr>
            <w:tcW w:w="923" w:type="dxa"/>
          </w:tcPr>
          <w:p w14:paraId="6DF5651B" w14:textId="77777777" w:rsidR="00BB6D5F" w:rsidRPr="001B6123" w:rsidRDefault="00BB6D5F" w:rsidP="0008521E">
            <w:pPr>
              <w:jc w:val="both"/>
              <w:rPr>
                <w:rFonts w:cs="Kalpurush"/>
              </w:rPr>
            </w:pPr>
          </w:p>
        </w:tc>
        <w:tc>
          <w:tcPr>
            <w:tcW w:w="1349" w:type="dxa"/>
            <w:gridSpan w:val="2"/>
          </w:tcPr>
          <w:p w14:paraId="7A34AD6C" w14:textId="77777777" w:rsidR="00BB6D5F" w:rsidRPr="001B6123" w:rsidRDefault="00D62B5E" w:rsidP="0008521E">
            <w:pPr>
              <w:jc w:val="both"/>
              <w:rPr>
                <w:rFonts w:cs="Kalpurush"/>
              </w:rPr>
            </w:pPr>
            <w:r w:rsidRPr="001B6123">
              <w:rPr>
                <w:rFonts w:cs="Kalpurush"/>
                <w:sz w:val="18"/>
              </w:rPr>
              <w:t>ভিনাইল অ্যালকোহল</w:t>
            </w:r>
          </w:p>
        </w:tc>
        <w:tc>
          <w:tcPr>
            <w:tcW w:w="808" w:type="dxa"/>
          </w:tcPr>
          <w:p w14:paraId="51EE08BC" w14:textId="77777777" w:rsidR="00BB6D5F" w:rsidRPr="001B6123" w:rsidRDefault="00BB6D5F" w:rsidP="0008521E">
            <w:pPr>
              <w:jc w:val="both"/>
              <w:rPr>
                <w:rFonts w:cs="Kalpurush"/>
              </w:rPr>
            </w:pPr>
          </w:p>
        </w:tc>
        <w:tc>
          <w:tcPr>
            <w:tcW w:w="1177" w:type="dxa"/>
          </w:tcPr>
          <w:p w14:paraId="33D201EB" w14:textId="77777777" w:rsidR="00BB6D5F" w:rsidRPr="001B6123" w:rsidRDefault="00D62B5E" w:rsidP="0008521E">
            <w:pPr>
              <w:jc w:val="both"/>
              <w:rPr>
                <w:rFonts w:cs="Kalpurush"/>
              </w:rPr>
            </w:pPr>
            <w:r w:rsidRPr="001B6123">
              <w:rPr>
                <w:rFonts w:cs="Kalpurush"/>
                <w:sz w:val="18"/>
              </w:rPr>
              <w:t>ইথান্যাল</w:t>
            </w:r>
          </w:p>
        </w:tc>
        <w:tc>
          <w:tcPr>
            <w:tcW w:w="635" w:type="dxa"/>
          </w:tcPr>
          <w:p w14:paraId="1AA0643F" w14:textId="77777777" w:rsidR="00BB6D5F" w:rsidRPr="001B6123" w:rsidRDefault="00BB6D5F" w:rsidP="0008521E">
            <w:pPr>
              <w:jc w:val="both"/>
              <w:rPr>
                <w:rFonts w:cs="Kalpurush"/>
              </w:rPr>
            </w:pPr>
          </w:p>
        </w:tc>
        <w:tc>
          <w:tcPr>
            <w:tcW w:w="1466" w:type="dxa"/>
            <w:gridSpan w:val="2"/>
          </w:tcPr>
          <w:p w14:paraId="1632907E" w14:textId="77777777" w:rsidR="00BB6D5F" w:rsidRPr="001B6123" w:rsidRDefault="00D62B5E" w:rsidP="0008521E">
            <w:pPr>
              <w:jc w:val="both"/>
              <w:rPr>
                <w:rFonts w:cs="Kalpurush"/>
              </w:rPr>
            </w:pPr>
            <w:r w:rsidRPr="001B6123">
              <w:rPr>
                <w:rFonts w:cs="Kalpurush"/>
                <w:sz w:val="18"/>
              </w:rPr>
              <w:t>ইথানোয়িক এসিড</w:t>
            </w:r>
          </w:p>
        </w:tc>
      </w:tr>
    </w:tbl>
    <w:p w14:paraId="2463DD7E" w14:textId="30954CD3" w:rsidR="00DD3BB6" w:rsidRDefault="00DA6A0E" w:rsidP="0008521E">
      <w:pPr>
        <w:jc w:val="both"/>
        <w:rPr>
          <w:rFonts w:cs="Kalpurush"/>
        </w:rPr>
      </w:pPr>
      <w:r w:rsidRPr="00532EDC">
        <w:rPr>
          <w:rFonts w:cs="Kalpurush"/>
          <w:noProof/>
        </w:rPr>
        <mc:AlternateContent>
          <mc:Choice Requires="wps">
            <w:drawing>
              <wp:inline distT="0" distB="0" distL="0" distR="0" wp14:anchorId="6E9458ED" wp14:editId="26327A09">
                <wp:extent cx="5486400" cy="1251284"/>
                <wp:effectExtent l="0" t="0" r="0" b="6350"/>
                <wp:docPr id="54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251284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tx2">
                            <a:lumMod val="20000"/>
                            <a:lumOff val="8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0953B2" w14:textId="77777777" w:rsidR="00DA6A0E" w:rsidRPr="00515FE0" w:rsidRDefault="00DA6A0E" w:rsidP="00DA6A0E">
                            <w:pPr>
                              <w:spacing w:after="0"/>
                              <w:jc w:val="center"/>
                              <w:rPr>
                                <w:rFonts w:ascii="Azad Feni" w:hAnsi="Azad Feni" w:cs="Azad Feni"/>
                                <w:color w:val="215868" w:themeColor="accent5" w:themeShade="80"/>
                                <w:kern w:val="24"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515FE0">
                              <w:rPr>
                                <w:rFonts w:ascii="Azad Feni" w:hAnsi="Azad Feni" w:cs="Azad Feni"/>
                                <w:color w:val="215868" w:themeColor="accent5" w:themeShade="80"/>
                                <w:kern w:val="24"/>
                                <w:sz w:val="32"/>
                                <w:szCs w:val="32"/>
                              </w:rPr>
                              <w:t>জেনে</w:t>
                            </w:r>
                            <w:proofErr w:type="spellEnd"/>
                            <w:r w:rsidRPr="00515FE0">
                              <w:rPr>
                                <w:rFonts w:ascii="Azad Feni" w:hAnsi="Azad Feni" w:cs="Azad Feni"/>
                                <w:color w:val="215868" w:themeColor="accent5" w:themeShade="80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515FE0">
                              <w:rPr>
                                <w:rFonts w:ascii="Azad Feni" w:hAnsi="Azad Feni" w:cs="Azad Feni"/>
                                <w:color w:val="215868" w:themeColor="accent5" w:themeShade="80"/>
                                <w:kern w:val="24"/>
                                <w:sz w:val="32"/>
                                <w:szCs w:val="32"/>
                              </w:rPr>
                              <w:t>রাখো</w:t>
                            </w:r>
                            <w:proofErr w:type="spellEnd"/>
                          </w:p>
                          <w:p w14:paraId="5EDCBE83" w14:textId="2AC0573F" w:rsidR="00DA6A0E" w:rsidRPr="00915448" w:rsidRDefault="00DA6A0E" w:rsidP="00DA6A0E">
                            <w:pPr>
                              <w:jc w:val="both"/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7128CF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উহলারের</w:t>
                            </w:r>
                            <w:proofErr w:type="spellEnd"/>
                            <w:r w:rsidRPr="007128CF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8CF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আবিষ্কারের</w:t>
                            </w:r>
                            <w:proofErr w:type="spellEnd"/>
                            <w:r w:rsidRPr="007128CF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8CF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</w:t>
                            </w:r>
                            <w:proofErr w:type="spellEnd"/>
                            <w:r w:rsidRPr="007128CF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7128CF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১৮৪৫</w:t>
                            </w:r>
                            <w:r w:rsidRPr="007128CF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8CF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সালে</w:t>
                            </w:r>
                            <w:proofErr w:type="spellEnd"/>
                            <w:r w:rsidRPr="007128CF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8CF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বিজ্ঞানী</w:t>
                            </w:r>
                            <w:proofErr w:type="spellEnd"/>
                            <w:r w:rsidRPr="007128CF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8CF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কোলে</w:t>
                            </w:r>
                            <w:proofErr w:type="spellEnd"/>
                            <w:r w:rsidRPr="007128CF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8CF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মৌলিক</w:t>
                            </w:r>
                            <w:proofErr w:type="spellEnd"/>
                            <w:r w:rsidRPr="007128CF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8CF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উপাদান</w:t>
                            </w:r>
                            <w:proofErr w:type="spellEnd"/>
                            <w:r w:rsidRPr="007128CF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8CF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কার্বন</w:t>
                            </w:r>
                            <w:proofErr w:type="spellEnd"/>
                            <w:r w:rsidRPr="007128CF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7128CF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হাইড্রোজেন</w:t>
                            </w:r>
                            <w:proofErr w:type="spellEnd"/>
                            <w:r w:rsidRPr="007128CF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7128CF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7128CF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8CF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অক্সিজেন</w:t>
                            </w:r>
                            <w:proofErr w:type="spellEnd"/>
                            <w:r w:rsidRPr="007128CF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8CF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থেকে</w:t>
                            </w:r>
                            <w:proofErr w:type="spellEnd"/>
                            <w:r w:rsidRPr="007128CF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8CF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পরীক্ষাগারে</w:t>
                            </w:r>
                            <w:proofErr w:type="spellEnd"/>
                            <w:r w:rsidRPr="007128CF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8CF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ইথানোয়িক</w:t>
                            </w:r>
                            <w:proofErr w:type="spellEnd"/>
                            <w:r w:rsidRPr="007128CF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8CF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এসিড</w:t>
                            </w:r>
                            <w:proofErr w:type="spellEnd"/>
                            <w:r w:rsidRPr="007128CF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8CF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প্রস্তুত</w:t>
                            </w:r>
                            <w:proofErr w:type="spellEnd"/>
                            <w:r w:rsidRPr="007128CF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8CF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করেন</w:t>
                            </w:r>
                            <w:proofErr w:type="spellEnd"/>
                            <w:r w:rsidRPr="007128CF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7128CF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8CF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</w:t>
                            </w:r>
                            <w:proofErr w:type="spellEnd"/>
                            <w:r w:rsidRPr="007128CF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8CF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মাধ্যমে</w:t>
                            </w:r>
                            <w:proofErr w:type="spellEnd"/>
                            <w:r w:rsidRPr="007128CF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8CF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আরও</w:t>
                            </w:r>
                            <w:proofErr w:type="spellEnd"/>
                            <w:r w:rsidRPr="007128CF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8CF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স্পষ্টভাবে</w:t>
                            </w:r>
                            <w:proofErr w:type="spellEnd"/>
                            <w:r w:rsidRPr="007128CF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8CF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প্রমাণিত</w:t>
                            </w:r>
                            <w:proofErr w:type="spellEnd"/>
                            <w:r w:rsidRPr="007128CF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8CF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7128CF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8CF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যে</w:t>
                            </w:r>
                            <w:proofErr w:type="spellEnd"/>
                            <w:r w:rsidRPr="007128CF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8CF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জৈব</w:t>
                            </w:r>
                            <w:proofErr w:type="spellEnd"/>
                            <w:r w:rsidRPr="007128CF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8CF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যৌগ</w:t>
                            </w:r>
                            <w:proofErr w:type="spellEnd"/>
                            <w:r w:rsidRPr="007128CF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8CF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কৃত্রিমভাবে</w:t>
                            </w:r>
                            <w:proofErr w:type="spellEnd"/>
                            <w:r w:rsidRPr="007128CF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8CF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প্রস্তুত</w:t>
                            </w:r>
                            <w:proofErr w:type="spellEnd"/>
                            <w:r w:rsidRPr="007128CF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8CF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7128CF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8CF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সম্ভব</w:t>
                            </w:r>
                            <w:proofErr w:type="spellEnd"/>
                            <w:r w:rsidRPr="007128CF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8CF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7128CF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8CF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প্রাণশক্তি</w:t>
                            </w:r>
                            <w:proofErr w:type="spellEnd"/>
                            <w:r w:rsidRPr="007128CF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8CF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মতবাদের</w:t>
                            </w:r>
                            <w:proofErr w:type="spellEnd"/>
                            <w:r w:rsidRPr="007128CF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8CF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কোনো</w:t>
                            </w:r>
                            <w:proofErr w:type="spellEnd"/>
                            <w:r w:rsidRPr="007128CF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8CF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বৈজ্ঞানিক</w:t>
                            </w:r>
                            <w:proofErr w:type="spellEnd"/>
                            <w:r w:rsidRPr="007128CF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8CF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ভিত্তি</w:t>
                            </w:r>
                            <w:proofErr w:type="spellEnd"/>
                            <w:r w:rsidRPr="007128CF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7128CF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নেই</w:t>
                            </w:r>
                            <w:proofErr w:type="spellEnd"/>
                            <w:r w:rsidRPr="007128CF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6E9458ED" id="_x0000_s1032" style="width:6in;height:98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" fillcolor="#c6d9f1 [671]" stroked="f">
                <v:fill opacity="32896f"/>
                <v:textbox>
                  <w:txbxContent>
                    <w:p w14:paraId="760953B2" w14:textId="77777777" w:rsidR="00DA6A0E" w:rsidRPr="00515FE0" w:rsidRDefault="00DA6A0E" w:rsidP="00DA6A0E">
                      <w:pPr>
                        <w:spacing w:after="0"/>
                        <w:jc w:val="center"/>
                        <w:rPr>
                          <w:rFonts w:ascii="Azad Feni" w:hAnsi="Azad Feni" w:cs="Azad Feni"/>
                          <w:color w:val="215868" w:themeColor="accent5" w:themeShade="80"/>
                          <w:kern w:val="24"/>
                          <w:sz w:val="32"/>
                          <w:szCs w:val="32"/>
                        </w:rPr>
                      </w:pPr>
                      <w:proofErr w:type="spellStart"/>
                      <w:r w:rsidRPr="00515FE0">
                        <w:rPr>
                          <w:rFonts w:ascii="Azad Feni" w:hAnsi="Azad Feni" w:cs="Azad Feni"/>
                          <w:color w:val="215868" w:themeColor="accent5" w:themeShade="80"/>
                          <w:kern w:val="24"/>
                          <w:sz w:val="32"/>
                          <w:szCs w:val="32"/>
                        </w:rPr>
                        <w:t>জেনে</w:t>
                      </w:r>
                      <w:proofErr w:type="spellEnd"/>
                      <w:r w:rsidRPr="00515FE0">
                        <w:rPr>
                          <w:rFonts w:ascii="Azad Feni" w:hAnsi="Azad Feni" w:cs="Azad Feni"/>
                          <w:color w:val="215868" w:themeColor="accent5" w:themeShade="80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515FE0">
                        <w:rPr>
                          <w:rFonts w:ascii="Azad Feni" w:hAnsi="Azad Feni" w:cs="Azad Feni"/>
                          <w:color w:val="215868" w:themeColor="accent5" w:themeShade="80"/>
                          <w:kern w:val="24"/>
                          <w:sz w:val="32"/>
                          <w:szCs w:val="32"/>
                        </w:rPr>
                        <w:t>রাখো</w:t>
                      </w:r>
                      <w:proofErr w:type="spellEnd"/>
                    </w:p>
                    <w:p w14:paraId="5EDCBE83" w14:textId="2AC0573F" w:rsidR="00DA6A0E" w:rsidRPr="00915448" w:rsidRDefault="00DA6A0E" w:rsidP="00DA6A0E">
                      <w:pPr>
                        <w:jc w:val="both"/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7128CF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উহলারের</w:t>
                      </w:r>
                      <w:proofErr w:type="spellEnd"/>
                      <w:r w:rsidRPr="007128CF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8CF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আবিষ্কারের</w:t>
                      </w:r>
                      <w:proofErr w:type="spellEnd"/>
                      <w:r w:rsidRPr="007128CF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8CF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পর</w:t>
                      </w:r>
                      <w:proofErr w:type="spellEnd"/>
                      <w:r w:rsidRPr="007128CF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7128CF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১৮৪৫</w:t>
                      </w:r>
                      <w:r w:rsidRPr="007128CF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8CF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সালে</w:t>
                      </w:r>
                      <w:proofErr w:type="spellEnd"/>
                      <w:r w:rsidRPr="007128CF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8CF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বিজ্ঞানী</w:t>
                      </w:r>
                      <w:proofErr w:type="spellEnd"/>
                      <w:r w:rsidRPr="007128CF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8CF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কোলে</w:t>
                      </w:r>
                      <w:proofErr w:type="spellEnd"/>
                      <w:r w:rsidRPr="007128CF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8CF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মৌলিক</w:t>
                      </w:r>
                      <w:proofErr w:type="spellEnd"/>
                      <w:r w:rsidRPr="007128CF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8CF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উপাদান</w:t>
                      </w:r>
                      <w:proofErr w:type="spellEnd"/>
                      <w:r w:rsidRPr="007128CF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8CF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কার্বন</w:t>
                      </w:r>
                      <w:proofErr w:type="spellEnd"/>
                      <w:r w:rsidRPr="007128CF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7128CF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হাইড্রোজেন</w:t>
                      </w:r>
                      <w:proofErr w:type="spellEnd"/>
                      <w:r w:rsidRPr="007128CF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7128CF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7128CF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8CF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অক্সিজেন</w:t>
                      </w:r>
                      <w:proofErr w:type="spellEnd"/>
                      <w:r w:rsidRPr="007128CF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8CF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থেকে</w:t>
                      </w:r>
                      <w:proofErr w:type="spellEnd"/>
                      <w:r w:rsidRPr="007128CF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8CF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পরীক্ষাগারে</w:t>
                      </w:r>
                      <w:proofErr w:type="spellEnd"/>
                      <w:r w:rsidRPr="007128CF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8CF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ইথানোয়িক</w:t>
                      </w:r>
                      <w:proofErr w:type="spellEnd"/>
                      <w:r w:rsidRPr="007128CF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8CF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এসিড</w:t>
                      </w:r>
                      <w:proofErr w:type="spellEnd"/>
                      <w:r w:rsidRPr="007128CF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8CF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প্রস্তুত</w:t>
                      </w:r>
                      <w:proofErr w:type="spellEnd"/>
                      <w:r w:rsidRPr="007128CF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8CF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করেন</w:t>
                      </w:r>
                      <w:proofErr w:type="spellEnd"/>
                      <w:r w:rsidRPr="007128CF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7128CF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8CF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এর</w:t>
                      </w:r>
                      <w:proofErr w:type="spellEnd"/>
                      <w:r w:rsidRPr="007128CF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8CF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মাধ্যমে</w:t>
                      </w:r>
                      <w:proofErr w:type="spellEnd"/>
                      <w:r w:rsidRPr="007128CF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8CF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আরও</w:t>
                      </w:r>
                      <w:proofErr w:type="spellEnd"/>
                      <w:r w:rsidRPr="007128CF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8CF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স্পষ্টভাবে</w:t>
                      </w:r>
                      <w:proofErr w:type="spellEnd"/>
                      <w:r w:rsidRPr="007128CF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8CF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প্রমাণিত</w:t>
                      </w:r>
                      <w:proofErr w:type="spellEnd"/>
                      <w:r w:rsidRPr="007128CF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8CF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7128CF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8CF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যে</w:t>
                      </w:r>
                      <w:proofErr w:type="spellEnd"/>
                      <w:r w:rsidRPr="007128CF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8CF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জৈব</w:t>
                      </w:r>
                      <w:proofErr w:type="spellEnd"/>
                      <w:r w:rsidRPr="007128CF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8CF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যৌগ</w:t>
                      </w:r>
                      <w:proofErr w:type="spellEnd"/>
                      <w:r w:rsidRPr="007128CF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8CF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কৃত্রিমভাবে</w:t>
                      </w:r>
                      <w:proofErr w:type="spellEnd"/>
                      <w:r w:rsidRPr="007128CF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8CF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প্রস্তুত</w:t>
                      </w:r>
                      <w:proofErr w:type="spellEnd"/>
                      <w:r w:rsidRPr="007128CF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8CF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Pr="007128CF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8CF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সম্ভব</w:t>
                      </w:r>
                      <w:proofErr w:type="spellEnd"/>
                      <w:r w:rsidRPr="007128CF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8CF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7128CF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8CF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প্রাণশক্তি</w:t>
                      </w:r>
                      <w:proofErr w:type="spellEnd"/>
                      <w:r w:rsidRPr="007128CF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8CF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মতবাদের</w:t>
                      </w:r>
                      <w:proofErr w:type="spellEnd"/>
                      <w:r w:rsidRPr="007128CF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8CF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কোনো</w:t>
                      </w:r>
                      <w:proofErr w:type="spellEnd"/>
                      <w:r w:rsidRPr="007128CF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8CF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বৈজ্ঞানিক</w:t>
                      </w:r>
                      <w:proofErr w:type="spellEnd"/>
                      <w:r w:rsidRPr="007128CF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8CF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ভিত্তি</w:t>
                      </w:r>
                      <w:proofErr w:type="spellEnd"/>
                      <w:r w:rsidRPr="007128CF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7128CF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নেই</w:t>
                      </w:r>
                      <w:proofErr w:type="spellEnd"/>
                      <w:r w:rsidRPr="007128CF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945E7B0" w14:textId="221A9AB9" w:rsidR="00BB6D5F" w:rsidRPr="001B6123" w:rsidRDefault="00BB6D5F" w:rsidP="0008521E">
      <w:pPr>
        <w:jc w:val="both"/>
        <w:rPr>
          <w:rFonts w:cs="Kalpurush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BB6D5F" w:rsidRPr="004E2AF4" w14:paraId="23B1342A" w14:textId="77777777">
        <w:tc>
          <w:tcPr>
            <w:tcW w:w="1234" w:type="dxa"/>
          </w:tcPr>
          <w:p w14:paraId="69D61EB5" w14:textId="77777777" w:rsidR="00BB6D5F" w:rsidRPr="004E2AF4" w:rsidRDefault="00D62B5E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E2AF4">
              <w:rPr>
                <w:rFonts w:ascii="Times New Roman" w:hAnsi="Times New Roman" w:cs="Times New Roman"/>
              </w:rPr>
              <w:t>Be</w:t>
            </w:r>
            <w:r w:rsidRPr="004E2AF4">
              <w:rPr>
                <w:rFonts w:ascii="Times New Roman" w:hAnsi="Times New Roman" w:cs="Times New Roman"/>
                <w:vertAlign w:val="subscript"/>
              </w:rPr>
              <w:t>2</w:t>
            </w:r>
            <w:r w:rsidRPr="004E2AF4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234" w:type="dxa"/>
          </w:tcPr>
          <w:p w14:paraId="5664E270" w14:textId="77777777" w:rsidR="00BB6D5F" w:rsidRPr="004E2AF4" w:rsidRDefault="00D62B5E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E2AF4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234" w:type="dxa"/>
          </w:tcPr>
          <w:p w14:paraId="774FD6F9" w14:textId="77777777" w:rsidR="00BB6D5F" w:rsidRPr="004E2AF4" w:rsidRDefault="00D62B5E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E2AF4">
              <w:rPr>
                <w:rFonts w:ascii="Times New Roman" w:hAnsi="Times New Roman" w:cs="Times New Roman"/>
              </w:rPr>
              <w:t>4H</w:t>
            </w:r>
            <w:r w:rsidRPr="004E2AF4">
              <w:rPr>
                <w:rFonts w:ascii="Times New Roman" w:hAnsi="Times New Roman" w:cs="Times New Roman"/>
                <w:vertAlign w:val="subscript"/>
              </w:rPr>
              <w:t>2</w:t>
            </w:r>
            <w:r w:rsidRPr="004E2AF4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1234" w:type="dxa"/>
          </w:tcPr>
          <w:p w14:paraId="4CF70B10" w14:textId="77777777" w:rsidR="00BB6D5F" w:rsidRPr="004E2AF4" w:rsidRDefault="00D62B5E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E2AF4">
              <w:rPr>
                <w:rFonts w:ascii="Times New Roman" w:hAnsi="Times New Roman" w:cs="Times New Roman"/>
              </w:rPr>
              <w:t>→</w:t>
            </w:r>
          </w:p>
        </w:tc>
        <w:tc>
          <w:tcPr>
            <w:tcW w:w="1234" w:type="dxa"/>
          </w:tcPr>
          <w:p w14:paraId="3C704159" w14:textId="77777777" w:rsidR="00BB6D5F" w:rsidRPr="004E2AF4" w:rsidRDefault="00D62B5E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E2AF4">
              <w:rPr>
                <w:rFonts w:ascii="Times New Roman" w:hAnsi="Times New Roman" w:cs="Times New Roman"/>
              </w:rPr>
              <w:t>2</w:t>
            </w:r>
            <w:proofErr w:type="gramStart"/>
            <w:r w:rsidRPr="004E2AF4">
              <w:rPr>
                <w:rFonts w:ascii="Times New Roman" w:hAnsi="Times New Roman" w:cs="Times New Roman"/>
              </w:rPr>
              <w:t>Be(</w:t>
            </w:r>
            <w:proofErr w:type="gramEnd"/>
            <w:r w:rsidRPr="004E2AF4">
              <w:rPr>
                <w:rFonts w:ascii="Times New Roman" w:hAnsi="Times New Roman" w:cs="Times New Roman"/>
              </w:rPr>
              <w:t>OH)</w:t>
            </w:r>
            <w:r w:rsidRPr="004E2AF4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1234" w:type="dxa"/>
          </w:tcPr>
          <w:p w14:paraId="3987D9AF" w14:textId="77777777" w:rsidR="00BB6D5F" w:rsidRPr="004E2AF4" w:rsidRDefault="00D62B5E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E2AF4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234" w:type="dxa"/>
          </w:tcPr>
          <w:p w14:paraId="2BB6ED0F" w14:textId="77777777" w:rsidR="00BB6D5F" w:rsidRPr="004E2AF4" w:rsidRDefault="00D62B5E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E2AF4">
              <w:rPr>
                <w:rFonts w:ascii="Times New Roman" w:hAnsi="Times New Roman" w:cs="Times New Roman"/>
              </w:rPr>
              <w:t>CH</w:t>
            </w:r>
            <w:r w:rsidRPr="004E2AF4"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</w:tr>
      <w:tr w:rsidR="00BB6D5F" w:rsidRPr="004E2AF4" w14:paraId="35B645E9" w14:textId="77777777">
        <w:tc>
          <w:tcPr>
            <w:tcW w:w="1234" w:type="dxa"/>
          </w:tcPr>
          <w:p w14:paraId="602AEF52" w14:textId="77777777" w:rsidR="00BB6D5F" w:rsidRPr="004E2AF4" w:rsidRDefault="00D62B5E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E2AF4">
              <w:rPr>
                <w:rFonts w:ascii="Shonar Bangla" w:hAnsi="Shonar Bangla" w:cs="Shonar Bangla"/>
                <w:sz w:val="18"/>
              </w:rPr>
              <w:t>বেরিলিয়াম</w:t>
            </w:r>
            <w:proofErr w:type="spellEnd"/>
            <w:r w:rsidRPr="004E2AF4"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 w:rsidRPr="004E2AF4">
              <w:rPr>
                <w:rFonts w:ascii="Shonar Bangla" w:hAnsi="Shonar Bangla" w:cs="Shonar Bangla"/>
                <w:sz w:val="18"/>
              </w:rPr>
              <w:t>কার্বাইড</w:t>
            </w:r>
            <w:proofErr w:type="spellEnd"/>
          </w:p>
        </w:tc>
        <w:tc>
          <w:tcPr>
            <w:tcW w:w="1234" w:type="dxa"/>
          </w:tcPr>
          <w:p w14:paraId="6A2C023D" w14:textId="77777777" w:rsidR="00BB6D5F" w:rsidRPr="004E2AF4" w:rsidRDefault="00BB6D5F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355EDC1E" w14:textId="77777777" w:rsidR="00BB6D5F" w:rsidRPr="004E2AF4" w:rsidRDefault="00D62B5E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E2AF4">
              <w:rPr>
                <w:rFonts w:ascii="Shonar Bangla" w:hAnsi="Shonar Bangla" w:cs="Shonar Bangla"/>
                <w:sz w:val="18"/>
              </w:rPr>
              <w:t>পানি</w:t>
            </w:r>
          </w:p>
        </w:tc>
        <w:tc>
          <w:tcPr>
            <w:tcW w:w="1234" w:type="dxa"/>
          </w:tcPr>
          <w:p w14:paraId="132F2B57" w14:textId="77777777" w:rsidR="00BB6D5F" w:rsidRPr="004E2AF4" w:rsidRDefault="00BB6D5F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139E642D" w14:textId="77777777" w:rsidR="00BB6D5F" w:rsidRPr="004E2AF4" w:rsidRDefault="00D62B5E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E2AF4">
              <w:rPr>
                <w:rFonts w:ascii="Shonar Bangla" w:hAnsi="Shonar Bangla" w:cs="Shonar Bangla"/>
                <w:sz w:val="18"/>
              </w:rPr>
              <w:t>বেরিলিয়াম</w:t>
            </w:r>
            <w:r w:rsidRPr="004E2AF4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4E2AF4">
              <w:rPr>
                <w:rFonts w:ascii="Shonar Bangla" w:hAnsi="Shonar Bangla" w:cs="Shonar Bangla"/>
                <w:sz w:val="18"/>
              </w:rPr>
              <w:t>হাইড্রোক্সাইড</w:t>
            </w:r>
          </w:p>
        </w:tc>
        <w:tc>
          <w:tcPr>
            <w:tcW w:w="1234" w:type="dxa"/>
          </w:tcPr>
          <w:p w14:paraId="3E75D555" w14:textId="77777777" w:rsidR="00BB6D5F" w:rsidRPr="004E2AF4" w:rsidRDefault="00BB6D5F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4986068E" w14:textId="77777777" w:rsidR="00BB6D5F" w:rsidRPr="004E2AF4" w:rsidRDefault="00D62B5E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E2AF4">
              <w:rPr>
                <w:rFonts w:ascii="Shonar Bangla" w:hAnsi="Shonar Bangla" w:cs="Shonar Bangla"/>
                <w:sz w:val="18"/>
              </w:rPr>
              <w:t>মিথেন</w:t>
            </w:r>
          </w:p>
        </w:tc>
      </w:tr>
    </w:tbl>
    <w:p w14:paraId="2CA4CAB2" w14:textId="77777777" w:rsidR="00BB6D5F" w:rsidRPr="00590470" w:rsidRDefault="00BB6D5F" w:rsidP="0008521E">
      <w:pPr>
        <w:jc w:val="both"/>
        <w:rPr>
          <w:rFonts w:ascii="Times New Roman" w:hAnsi="Times New Roman" w:cs="Times New Roman"/>
          <w:sz w:val="2"/>
          <w:szCs w:val="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BB6D5F" w:rsidRPr="004E2AF4" w14:paraId="1DB06486" w14:textId="77777777">
        <w:tc>
          <w:tcPr>
            <w:tcW w:w="1234" w:type="dxa"/>
          </w:tcPr>
          <w:p w14:paraId="4900DA57" w14:textId="77777777" w:rsidR="00BB6D5F" w:rsidRPr="004E2AF4" w:rsidRDefault="00D62B5E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E2AF4">
              <w:rPr>
                <w:rFonts w:ascii="Times New Roman" w:hAnsi="Times New Roman" w:cs="Times New Roman"/>
              </w:rPr>
              <w:t>Al</w:t>
            </w:r>
            <w:r w:rsidRPr="004E2AF4">
              <w:rPr>
                <w:rFonts w:ascii="Times New Roman" w:hAnsi="Times New Roman" w:cs="Times New Roman"/>
                <w:vertAlign w:val="subscript"/>
              </w:rPr>
              <w:t>4</w:t>
            </w:r>
            <w:r w:rsidRPr="004E2AF4">
              <w:rPr>
                <w:rFonts w:ascii="Times New Roman" w:hAnsi="Times New Roman" w:cs="Times New Roman"/>
              </w:rPr>
              <w:t>C</w:t>
            </w:r>
            <w:r w:rsidRPr="004E2AF4">
              <w:rPr>
                <w:rFonts w:ascii="Times New Roman" w:hAnsi="Times New Roman" w:cs="Times New Roman"/>
                <w:vertAlign w:val="subscript"/>
              </w:rPr>
              <w:t>3</w:t>
            </w:r>
          </w:p>
        </w:tc>
        <w:tc>
          <w:tcPr>
            <w:tcW w:w="1234" w:type="dxa"/>
          </w:tcPr>
          <w:p w14:paraId="40C526FA" w14:textId="77777777" w:rsidR="00BB6D5F" w:rsidRPr="004E2AF4" w:rsidRDefault="00D62B5E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E2AF4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234" w:type="dxa"/>
          </w:tcPr>
          <w:p w14:paraId="667529D2" w14:textId="77777777" w:rsidR="00BB6D5F" w:rsidRPr="004E2AF4" w:rsidRDefault="00D62B5E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E2AF4">
              <w:rPr>
                <w:rFonts w:ascii="Times New Roman" w:hAnsi="Times New Roman" w:cs="Times New Roman"/>
              </w:rPr>
              <w:t>12H</w:t>
            </w:r>
            <w:r w:rsidRPr="004E2AF4">
              <w:rPr>
                <w:rFonts w:ascii="Times New Roman" w:hAnsi="Times New Roman" w:cs="Times New Roman"/>
                <w:vertAlign w:val="subscript"/>
              </w:rPr>
              <w:t>2</w:t>
            </w:r>
            <w:r w:rsidRPr="004E2AF4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1234" w:type="dxa"/>
          </w:tcPr>
          <w:p w14:paraId="37D257CC" w14:textId="77777777" w:rsidR="00BB6D5F" w:rsidRPr="004E2AF4" w:rsidRDefault="00D62B5E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E2AF4">
              <w:rPr>
                <w:rFonts w:ascii="Times New Roman" w:hAnsi="Times New Roman" w:cs="Times New Roman"/>
              </w:rPr>
              <w:t>→</w:t>
            </w:r>
          </w:p>
        </w:tc>
        <w:tc>
          <w:tcPr>
            <w:tcW w:w="1234" w:type="dxa"/>
          </w:tcPr>
          <w:p w14:paraId="1B7F0647" w14:textId="77777777" w:rsidR="00BB6D5F" w:rsidRPr="004E2AF4" w:rsidRDefault="00D62B5E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E2AF4">
              <w:rPr>
                <w:rFonts w:ascii="Times New Roman" w:hAnsi="Times New Roman" w:cs="Times New Roman"/>
              </w:rPr>
              <w:t>4</w:t>
            </w:r>
            <w:proofErr w:type="gramStart"/>
            <w:r w:rsidRPr="004E2AF4">
              <w:rPr>
                <w:rFonts w:ascii="Times New Roman" w:hAnsi="Times New Roman" w:cs="Times New Roman"/>
              </w:rPr>
              <w:t>Al(</w:t>
            </w:r>
            <w:proofErr w:type="gramEnd"/>
            <w:r w:rsidRPr="004E2AF4">
              <w:rPr>
                <w:rFonts w:ascii="Times New Roman" w:hAnsi="Times New Roman" w:cs="Times New Roman"/>
              </w:rPr>
              <w:t>OH)</w:t>
            </w:r>
            <w:r w:rsidRPr="004E2AF4">
              <w:rPr>
                <w:rFonts w:ascii="Times New Roman" w:hAnsi="Times New Roman" w:cs="Times New Roman"/>
                <w:vertAlign w:val="subscript"/>
              </w:rPr>
              <w:t>3</w:t>
            </w:r>
          </w:p>
        </w:tc>
        <w:tc>
          <w:tcPr>
            <w:tcW w:w="1234" w:type="dxa"/>
          </w:tcPr>
          <w:p w14:paraId="73208B1C" w14:textId="77777777" w:rsidR="00BB6D5F" w:rsidRPr="004E2AF4" w:rsidRDefault="00D62B5E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E2AF4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234" w:type="dxa"/>
          </w:tcPr>
          <w:p w14:paraId="4285AFA7" w14:textId="77777777" w:rsidR="00BB6D5F" w:rsidRPr="004E2AF4" w:rsidRDefault="00D62B5E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E2AF4">
              <w:rPr>
                <w:rFonts w:ascii="Times New Roman" w:hAnsi="Times New Roman" w:cs="Times New Roman"/>
              </w:rPr>
              <w:t>3CH</w:t>
            </w:r>
            <w:r w:rsidRPr="004E2AF4"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</w:tr>
      <w:tr w:rsidR="00BB6D5F" w:rsidRPr="004E2AF4" w14:paraId="5C63E1D1" w14:textId="77777777">
        <w:tc>
          <w:tcPr>
            <w:tcW w:w="1234" w:type="dxa"/>
          </w:tcPr>
          <w:p w14:paraId="130D2DC4" w14:textId="77777777" w:rsidR="00BB6D5F" w:rsidRPr="004E2AF4" w:rsidRDefault="00D62B5E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E2AF4">
              <w:rPr>
                <w:rFonts w:ascii="Shonar Bangla" w:hAnsi="Shonar Bangla" w:cs="Shonar Bangla"/>
                <w:sz w:val="18"/>
              </w:rPr>
              <w:t>অ্যালুমিনিয়াম</w:t>
            </w:r>
            <w:r w:rsidRPr="004E2AF4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4E2AF4">
              <w:rPr>
                <w:rFonts w:ascii="Shonar Bangla" w:hAnsi="Shonar Bangla" w:cs="Shonar Bangla"/>
                <w:sz w:val="18"/>
              </w:rPr>
              <w:t>কার্বাইড</w:t>
            </w:r>
          </w:p>
        </w:tc>
        <w:tc>
          <w:tcPr>
            <w:tcW w:w="1234" w:type="dxa"/>
          </w:tcPr>
          <w:p w14:paraId="7BA17DCF" w14:textId="77777777" w:rsidR="00BB6D5F" w:rsidRPr="004E2AF4" w:rsidRDefault="00BB6D5F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7D646495" w14:textId="77777777" w:rsidR="00BB6D5F" w:rsidRPr="004E2AF4" w:rsidRDefault="00D62B5E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E2AF4">
              <w:rPr>
                <w:rFonts w:ascii="Shonar Bangla" w:hAnsi="Shonar Bangla" w:cs="Shonar Bangla"/>
                <w:sz w:val="18"/>
              </w:rPr>
              <w:t>পানি</w:t>
            </w:r>
          </w:p>
        </w:tc>
        <w:tc>
          <w:tcPr>
            <w:tcW w:w="1234" w:type="dxa"/>
          </w:tcPr>
          <w:p w14:paraId="0F73A809" w14:textId="77777777" w:rsidR="00BB6D5F" w:rsidRPr="004E2AF4" w:rsidRDefault="00BB6D5F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63021724" w14:textId="77777777" w:rsidR="00BB6D5F" w:rsidRPr="004E2AF4" w:rsidRDefault="00D62B5E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E2AF4">
              <w:rPr>
                <w:rFonts w:ascii="Shonar Bangla" w:hAnsi="Shonar Bangla" w:cs="Shonar Bangla"/>
                <w:sz w:val="18"/>
              </w:rPr>
              <w:t>অ্যালুমিনিয়াম</w:t>
            </w:r>
            <w:r w:rsidRPr="004E2AF4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4E2AF4">
              <w:rPr>
                <w:rFonts w:ascii="Shonar Bangla" w:hAnsi="Shonar Bangla" w:cs="Shonar Bangla"/>
                <w:sz w:val="18"/>
              </w:rPr>
              <w:t>হাইড্রোক্সাইড</w:t>
            </w:r>
          </w:p>
        </w:tc>
        <w:tc>
          <w:tcPr>
            <w:tcW w:w="1234" w:type="dxa"/>
          </w:tcPr>
          <w:p w14:paraId="623EB0EB" w14:textId="77777777" w:rsidR="00BB6D5F" w:rsidRPr="004E2AF4" w:rsidRDefault="00BB6D5F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1A161658" w14:textId="77777777" w:rsidR="00BB6D5F" w:rsidRPr="004E2AF4" w:rsidRDefault="00D62B5E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E2AF4">
              <w:rPr>
                <w:rFonts w:ascii="Shonar Bangla" w:hAnsi="Shonar Bangla" w:cs="Shonar Bangla"/>
                <w:sz w:val="18"/>
              </w:rPr>
              <w:t>মিথেন</w:t>
            </w:r>
          </w:p>
        </w:tc>
      </w:tr>
    </w:tbl>
    <w:p w14:paraId="7EDB0370" w14:textId="77777777" w:rsidR="00BB6D5F" w:rsidRPr="00B80DC3" w:rsidRDefault="00BB6D5F" w:rsidP="0008521E">
      <w:pPr>
        <w:jc w:val="both"/>
        <w:rPr>
          <w:rFonts w:ascii="Times New Roman" w:hAnsi="Times New Roman" w:cs="Times New Roman"/>
          <w:sz w:val="2"/>
          <w:szCs w:val="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BB6D5F" w:rsidRPr="004E2AF4" w14:paraId="6CE5E83A" w14:textId="77777777">
        <w:tc>
          <w:tcPr>
            <w:tcW w:w="1234" w:type="dxa"/>
          </w:tcPr>
          <w:p w14:paraId="331FCAD6" w14:textId="77777777" w:rsidR="00BB6D5F" w:rsidRPr="004E2AF4" w:rsidRDefault="00D62B5E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E2AF4">
              <w:rPr>
                <w:rFonts w:ascii="Times New Roman" w:hAnsi="Times New Roman" w:cs="Times New Roman"/>
              </w:rPr>
              <w:t>CaC</w:t>
            </w:r>
            <w:r w:rsidRPr="004E2AF4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1234" w:type="dxa"/>
          </w:tcPr>
          <w:p w14:paraId="65B543FD" w14:textId="77777777" w:rsidR="00BB6D5F" w:rsidRPr="004E2AF4" w:rsidRDefault="00D62B5E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E2AF4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234" w:type="dxa"/>
          </w:tcPr>
          <w:p w14:paraId="75FE2F5A" w14:textId="77777777" w:rsidR="00BB6D5F" w:rsidRPr="004E2AF4" w:rsidRDefault="00D62B5E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E2AF4">
              <w:rPr>
                <w:rFonts w:ascii="Times New Roman" w:hAnsi="Times New Roman" w:cs="Times New Roman"/>
              </w:rPr>
              <w:t>2H</w:t>
            </w:r>
            <w:r w:rsidRPr="004E2AF4">
              <w:rPr>
                <w:rFonts w:ascii="Times New Roman" w:hAnsi="Times New Roman" w:cs="Times New Roman"/>
                <w:vertAlign w:val="subscript"/>
              </w:rPr>
              <w:t>2</w:t>
            </w:r>
            <w:r w:rsidRPr="004E2AF4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1234" w:type="dxa"/>
          </w:tcPr>
          <w:p w14:paraId="336B85DC" w14:textId="77777777" w:rsidR="00BB6D5F" w:rsidRPr="004E2AF4" w:rsidRDefault="00D62B5E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E2AF4">
              <w:rPr>
                <w:rFonts w:ascii="Times New Roman" w:hAnsi="Times New Roman" w:cs="Times New Roman"/>
              </w:rPr>
              <w:t>→</w:t>
            </w:r>
          </w:p>
        </w:tc>
        <w:tc>
          <w:tcPr>
            <w:tcW w:w="1234" w:type="dxa"/>
          </w:tcPr>
          <w:p w14:paraId="3EFB0DA2" w14:textId="77777777" w:rsidR="00BB6D5F" w:rsidRPr="004E2AF4" w:rsidRDefault="00D62B5E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4E2AF4">
              <w:rPr>
                <w:rFonts w:ascii="Times New Roman" w:hAnsi="Times New Roman" w:cs="Times New Roman"/>
              </w:rPr>
              <w:t>Ca(</w:t>
            </w:r>
            <w:proofErr w:type="gramEnd"/>
            <w:r w:rsidRPr="004E2AF4">
              <w:rPr>
                <w:rFonts w:ascii="Times New Roman" w:hAnsi="Times New Roman" w:cs="Times New Roman"/>
              </w:rPr>
              <w:t>OH)</w:t>
            </w:r>
            <w:r w:rsidRPr="004E2AF4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1234" w:type="dxa"/>
          </w:tcPr>
          <w:p w14:paraId="4046C8FB" w14:textId="77777777" w:rsidR="00BB6D5F" w:rsidRPr="004E2AF4" w:rsidRDefault="00D62B5E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E2AF4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234" w:type="dxa"/>
          </w:tcPr>
          <w:p w14:paraId="769929CF" w14:textId="77777777" w:rsidR="00BB6D5F" w:rsidRPr="004E2AF4" w:rsidRDefault="00D62B5E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E2AF4">
              <w:rPr>
                <w:rFonts w:ascii="Times New Roman" w:hAnsi="Times New Roman" w:cs="Times New Roman"/>
              </w:rPr>
              <w:t>CH≡CH</w:t>
            </w:r>
          </w:p>
        </w:tc>
      </w:tr>
      <w:tr w:rsidR="00BB6D5F" w:rsidRPr="004E2AF4" w14:paraId="3B28D7CE" w14:textId="77777777">
        <w:tc>
          <w:tcPr>
            <w:tcW w:w="1234" w:type="dxa"/>
          </w:tcPr>
          <w:p w14:paraId="4B0AE6FD" w14:textId="77777777" w:rsidR="00BB6D5F" w:rsidRPr="004E2AF4" w:rsidRDefault="00D62B5E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E2AF4">
              <w:rPr>
                <w:rFonts w:ascii="Shonar Bangla" w:hAnsi="Shonar Bangla" w:cs="Shonar Bangla"/>
                <w:sz w:val="18"/>
              </w:rPr>
              <w:t>ক্যালসিয়াম</w:t>
            </w:r>
            <w:r w:rsidRPr="004E2AF4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4E2AF4">
              <w:rPr>
                <w:rFonts w:ascii="Shonar Bangla" w:hAnsi="Shonar Bangla" w:cs="Shonar Bangla"/>
                <w:sz w:val="18"/>
              </w:rPr>
              <w:t>কার্বাইড</w:t>
            </w:r>
          </w:p>
        </w:tc>
        <w:tc>
          <w:tcPr>
            <w:tcW w:w="1234" w:type="dxa"/>
          </w:tcPr>
          <w:p w14:paraId="7C4C63BB" w14:textId="77777777" w:rsidR="00BB6D5F" w:rsidRPr="004E2AF4" w:rsidRDefault="00BB6D5F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199AE563" w14:textId="77777777" w:rsidR="00BB6D5F" w:rsidRPr="004E2AF4" w:rsidRDefault="00D62B5E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E2AF4">
              <w:rPr>
                <w:rFonts w:ascii="Shonar Bangla" w:hAnsi="Shonar Bangla" w:cs="Shonar Bangla"/>
                <w:sz w:val="18"/>
              </w:rPr>
              <w:t>পানি</w:t>
            </w:r>
          </w:p>
        </w:tc>
        <w:tc>
          <w:tcPr>
            <w:tcW w:w="1234" w:type="dxa"/>
          </w:tcPr>
          <w:p w14:paraId="665EC288" w14:textId="77777777" w:rsidR="00BB6D5F" w:rsidRPr="004E2AF4" w:rsidRDefault="00BB6D5F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5C59C4C1" w14:textId="77777777" w:rsidR="00BB6D5F" w:rsidRPr="004E2AF4" w:rsidRDefault="00D62B5E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E2AF4">
              <w:rPr>
                <w:rFonts w:ascii="Shonar Bangla" w:hAnsi="Shonar Bangla" w:cs="Shonar Bangla"/>
                <w:sz w:val="18"/>
              </w:rPr>
              <w:t>ক্যালসিয়াম</w:t>
            </w:r>
            <w:r w:rsidRPr="004E2AF4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4E2AF4">
              <w:rPr>
                <w:rFonts w:ascii="Shonar Bangla" w:hAnsi="Shonar Bangla" w:cs="Shonar Bangla"/>
                <w:sz w:val="18"/>
              </w:rPr>
              <w:t>হাইড্রোক্সাইড</w:t>
            </w:r>
          </w:p>
        </w:tc>
        <w:tc>
          <w:tcPr>
            <w:tcW w:w="1234" w:type="dxa"/>
          </w:tcPr>
          <w:p w14:paraId="7ADE08C9" w14:textId="77777777" w:rsidR="00BB6D5F" w:rsidRPr="004E2AF4" w:rsidRDefault="00BB6D5F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3303FDB5" w14:textId="77777777" w:rsidR="00BB6D5F" w:rsidRPr="004E2AF4" w:rsidRDefault="00D62B5E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E2AF4">
              <w:rPr>
                <w:rFonts w:ascii="Shonar Bangla" w:hAnsi="Shonar Bangla" w:cs="Shonar Bangla"/>
                <w:sz w:val="18"/>
              </w:rPr>
              <w:t>ইথাইন</w:t>
            </w:r>
          </w:p>
        </w:tc>
      </w:tr>
    </w:tbl>
    <w:p w14:paraId="28EBC584" w14:textId="3AD77FBB" w:rsidR="00BB6D5F" w:rsidRPr="00B80DC3" w:rsidRDefault="00BB6D5F" w:rsidP="0008521E">
      <w:pPr>
        <w:jc w:val="both"/>
        <w:rPr>
          <w:rFonts w:ascii="Times New Roman" w:hAnsi="Times New Roman" w:cs="Times New Roman"/>
          <w:sz w:val="2"/>
          <w:szCs w:val="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778"/>
        <w:gridCol w:w="1690"/>
      </w:tblGrid>
      <w:tr w:rsidR="00BB6D5F" w:rsidRPr="004E2AF4" w14:paraId="39250BCE" w14:textId="77777777" w:rsidTr="00590470">
        <w:tc>
          <w:tcPr>
            <w:tcW w:w="1234" w:type="dxa"/>
          </w:tcPr>
          <w:p w14:paraId="78051DF6" w14:textId="77777777" w:rsidR="00BB6D5F" w:rsidRPr="004E2AF4" w:rsidRDefault="00D62B5E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E2AF4">
              <w:rPr>
                <w:rFonts w:ascii="Times New Roman" w:hAnsi="Times New Roman" w:cs="Times New Roman"/>
              </w:rPr>
              <w:t>Mg</w:t>
            </w:r>
            <w:r w:rsidRPr="004E2AF4">
              <w:rPr>
                <w:rFonts w:ascii="Times New Roman" w:hAnsi="Times New Roman" w:cs="Times New Roman"/>
                <w:vertAlign w:val="subscript"/>
              </w:rPr>
              <w:t>2</w:t>
            </w:r>
            <w:r w:rsidRPr="004E2AF4">
              <w:rPr>
                <w:rFonts w:ascii="Times New Roman" w:hAnsi="Times New Roman" w:cs="Times New Roman"/>
              </w:rPr>
              <w:t>C</w:t>
            </w:r>
            <w:r w:rsidRPr="004E2AF4">
              <w:rPr>
                <w:rFonts w:ascii="Times New Roman" w:hAnsi="Times New Roman" w:cs="Times New Roman"/>
                <w:vertAlign w:val="subscript"/>
              </w:rPr>
              <w:t>3</w:t>
            </w:r>
          </w:p>
        </w:tc>
        <w:tc>
          <w:tcPr>
            <w:tcW w:w="1234" w:type="dxa"/>
          </w:tcPr>
          <w:p w14:paraId="775B4B5E" w14:textId="77777777" w:rsidR="00BB6D5F" w:rsidRPr="004E2AF4" w:rsidRDefault="00D62B5E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E2AF4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234" w:type="dxa"/>
          </w:tcPr>
          <w:p w14:paraId="04674FA9" w14:textId="77777777" w:rsidR="00BB6D5F" w:rsidRPr="004E2AF4" w:rsidRDefault="00D62B5E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E2AF4">
              <w:rPr>
                <w:rFonts w:ascii="Times New Roman" w:hAnsi="Times New Roman" w:cs="Times New Roman"/>
              </w:rPr>
              <w:t>4H</w:t>
            </w:r>
            <w:r w:rsidRPr="004E2AF4">
              <w:rPr>
                <w:rFonts w:ascii="Times New Roman" w:hAnsi="Times New Roman" w:cs="Times New Roman"/>
                <w:vertAlign w:val="subscript"/>
              </w:rPr>
              <w:t>2</w:t>
            </w:r>
            <w:r w:rsidRPr="004E2AF4">
              <w:rPr>
                <w:rFonts w:ascii="Times New Roman" w:hAnsi="Times New Roman" w:cs="Times New Roman"/>
              </w:rPr>
              <w:t>O</w:t>
            </w:r>
          </w:p>
        </w:tc>
        <w:tc>
          <w:tcPr>
            <w:tcW w:w="1234" w:type="dxa"/>
          </w:tcPr>
          <w:p w14:paraId="0A67B946" w14:textId="77777777" w:rsidR="00BB6D5F" w:rsidRPr="004E2AF4" w:rsidRDefault="00D62B5E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E2AF4">
              <w:rPr>
                <w:rFonts w:ascii="Times New Roman" w:hAnsi="Times New Roman" w:cs="Times New Roman"/>
              </w:rPr>
              <w:t>→</w:t>
            </w:r>
          </w:p>
        </w:tc>
        <w:tc>
          <w:tcPr>
            <w:tcW w:w="1234" w:type="dxa"/>
          </w:tcPr>
          <w:p w14:paraId="483B72B8" w14:textId="77777777" w:rsidR="00BB6D5F" w:rsidRPr="004E2AF4" w:rsidRDefault="00D62B5E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E2AF4">
              <w:rPr>
                <w:rFonts w:ascii="Times New Roman" w:hAnsi="Times New Roman" w:cs="Times New Roman"/>
              </w:rPr>
              <w:t>2</w:t>
            </w:r>
            <w:proofErr w:type="gramStart"/>
            <w:r w:rsidRPr="004E2AF4">
              <w:rPr>
                <w:rFonts w:ascii="Times New Roman" w:hAnsi="Times New Roman" w:cs="Times New Roman"/>
              </w:rPr>
              <w:t>Mg(</w:t>
            </w:r>
            <w:proofErr w:type="gramEnd"/>
            <w:r w:rsidRPr="004E2AF4">
              <w:rPr>
                <w:rFonts w:ascii="Times New Roman" w:hAnsi="Times New Roman" w:cs="Times New Roman"/>
              </w:rPr>
              <w:t>OH)</w:t>
            </w:r>
            <w:r w:rsidRPr="004E2AF4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778" w:type="dxa"/>
          </w:tcPr>
          <w:p w14:paraId="2BACD0D7" w14:textId="77777777" w:rsidR="00BB6D5F" w:rsidRPr="004E2AF4" w:rsidRDefault="00D62B5E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E2AF4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690" w:type="dxa"/>
          </w:tcPr>
          <w:p w14:paraId="1FD49356" w14:textId="77777777" w:rsidR="00BB6D5F" w:rsidRPr="004E2AF4" w:rsidRDefault="00D62B5E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E2AF4">
              <w:rPr>
                <w:rFonts w:ascii="Times New Roman" w:hAnsi="Times New Roman" w:cs="Times New Roman"/>
              </w:rPr>
              <w:t>CH</w:t>
            </w:r>
            <w:r w:rsidRPr="004E2AF4">
              <w:rPr>
                <w:rFonts w:ascii="Times New Roman" w:hAnsi="Times New Roman" w:cs="Times New Roman"/>
                <w:vertAlign w:val="subscript"/>
              </w:rPr>
              <w:t>3</w:t>
            </w:r>
            <w:r w:rsidRPr="004E2AF4">
              <w:rPr>
                <w:rFonts w:ascii="Times New Roman" w:hAnsi="Times New Roman" w:cs="Times New Roman"/>
              </w:rPr>
              <w:t>—C≡CH</w:t>
            </w:r>
          </w:p>
        </w:tc>
      </w:tr>
      <w:tr w:rsidR="00BB6D5F" w:rsidRPr="004E2AF4" w14:paraId="75925722" w14:textId="77777777" w:rsidTr="00590470">
        <w:tc>
          <w:tcPr>
            <w:tcW w:w="1234" w:type="dxa"/>
          </w:tcPr>
          <w:p w14:paraId="5D42B533" w14:textId="77777777" w:rsidR="00BB6D5F" w:rsidRPr="004E2AF4" w:rsidRDefault="00D62B5E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E2AF4">
              <w:rPr>
                <w:rFonts w:ascii="Shonar Bangla" w:hAnsi="Shonar Bangla" w:cs="Shonar Bangla"/>
                <w:sz w:val="18"/>
              </w:rPr>
              <w:t>ম্যাগনেসিয়াম</w:t>
            </w:r>
            <w:r w:rsidRPr="004E2AF4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4E2AF4">
              <w:rPr>
                <w:rFonts w:ascii="Shonar Bangla" w:hAnsi="Shonar Bangla" w:cs="Shonar Bangla"/>
                <w:sz w:val="18"/>
              </w:rPr>
              <w:t>কার্বাইড</w:t>
            </w:r>
          </w:p>
        </w:tc>
        <w:tc>
          <w:tcPr>
            <w:tcW w:w="1234" w:type="dxa"/>
          </w:tcPr>
          <w:p w14:paraId="632E5DC9" w14:textId="77777777" w:rsidR="00BB6D5F" w:rsidRPr="004E2AF4" w:rsidRDefault="00BB6D5F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04D0D651" w14:textId="77777777" w:rsidR="00BB6D5F" w:rsidRPr="004E2AF4" w:rsidRDefault="00D62B5E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E2AF4">
              <w:rPr>
                <w:rFonts w:ascii="Shonar Bangla" w:hAnsi="Shonar Bangla" w:cs="Shonar Bangla"/>
                <w:sz w:val="18"/>
              </w:rPr>
              <w:t>পানি</w:t>
            </w:r>
          </w:p>
        </w:tc>
        <w:tc>
          <w:tcPr>
            <w:tcW w:w="1234" w:type="dxa"/>
          </w:tcPr>
          <w:p w14:paraId="5ABAA349" w14:textId="77777777" w:rsidR="00BB6D5F" w:rsidRPr="004E2AF4" w:rsidRDefault="00BB6D5F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34" w:type="dxa"/>
          </w:tcPr>
          <w:p w14:paraId="45171AC2" w14:textId="77777777" w:rsidR="00BB6D5F" w:rsidRPr="004E2AF4" w:rsidRDefault="00D62B5E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E2AF4">
              <w:rPr>
                <w:rFonts w:ascii="Shonar Bangla" w:hAnsi="Shonar Bangla" w:cs="Shonar Bangla"/>
                <w:sz w:val="18"/>
              </w:rPr>
              <w:t>ম্যাগনেসিয়াম</w:t>
            </w:r>
            <w:r w:rsidRPr="004E2AF4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4E2AF4">
              <w:rPr>
                <w:rFonts w:ascii="Shonar Bangla" w:hAnsi="Shonar Bangla" w:cs="Shonar Bangla"/>
                <w:sz w:val="18"/>
              </w:rPr>
              <w:t>হাইড্রোক্সাইড</w:t>
            </w:r>
          </w:p>
        </w:tc>
        <w:tc>
          <w:tcPr>
            <w:tcW w:w="778" w:type="dxa"/>
          </w:tcPr>
          <w:p w14:paraId="226A6C41" w14:textId="77777777" w:rsidR="00BB6D5F" w:rsidRPr="004E2AF4" w:rsidRDefault="00BB6D5F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90" w:type="dxa"/>
          </w:tcPr>
          <w:p w14:paraId="67C7C30A" w14:textId="77777777" w:rsidR="00BB6D5F" w:rsidRPr="004E2AF4" w:rsidRDefault="00D62B5E" w:rsidP="00503092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4E2AF4">
              <w:rPr>
                <w:rFonts w:ascii="Shonar Bangla" w:hAnsi="Shonar Bangla" w:cs="Shonar Bangla"/>
                <w:sz w:val="18"/>
              </w:rPr>
              <w:t>প্রোপাইন</w:t>
            </w:r>
          </w:p>
        </w:tc>
      </w:tr>
      <w:tr w:rsidR="00B97F67" w:rsidRPr="001B6123" w14:paraId="5C141B8B" w14:textId="77777777" w:rsidTr="00590470">
        <w:tc>
          <w:tcPr>
            <w:tcW w:w="1234" w:type="dxa"/>
          </w:tcPr>
          <w:p w14:paraId="6D3AE1C2" w14:textId="77777777" w:rsidR="00B97F67" w:rsidRPr="001B6123" w:rsidRDefault="00B97F67" w:rsidP="00503092">
            <w:pPr>
              <w:spacing w:after="0"/>
              <w:jc w:val="both"/>
              <w:rPr>
                <w:rFonts w:cs="Kalpurush"/>
                <w:sz w:val="18"/>
              </w:rPr>
            </w:pPr>
          </w:p>
        </w:tc>
        <w:tc>
          <w:tcPr>
            <w:tcW w:w="1234" w:type="dxa"/>
          </w:tcPr>
          <w:p w14:paraId="06F3AFEA" w14:textId="77777777" w:rsidR="00B97F67" w:rsidRPr="001B6123" w:rsidRDefault="00B97F67" w:rsidP="00503092">
            <w:pPr>
              <w:spacing w:after="0"/>
              <w:jc w:val="both"/>
              <w:rPr>
                <w:rFonts w:cs="Kalpurush"/>
              </w:rPr>
            </w:pPr>
          </w:p>
        </w:tc>
        <w:tc>
          <w:tcPr>
            <w:tcW w:w="1234" w:type="dxa"/>
          </w:tcPr>
          <w:p w14:paraId="4DB04ECB" w14:textId="77777777" w:rsidR="00B97F67" w:rsidRPr="001B6123" w:rsidRDefault="00B97F67" w:rsidP="00503092">
            <w:pPr>
              <w:spacing w:after="0"/>
              <w:jc w:val="both"/>
              <w:rPr>
                <w:rFonts w:cs="Kalpurush"/>
                <w:sz w:val="18"/>
              </w:rPr>
            </w:pPr>
          </w:p>
        </w:tc>
        <w:tc>
          <w:tcPr>
            <w:tcW w:w="1234" w:type="dxa"/>
          </w:tcPr>
          <w:p w14:paraId="7FCB90B8" w14:textId="77777777" w:rsidR="00B97F67" w:rsidRPr="001B6123" w:rsidRDefault="00B97F67" w:rsidP="00503092">
            <w:pPr>
              <w:spacing w:after="0"/>
              <w:jc w:val="both"/>
              <w:rPr>
                <w:rFonts w:cs="Kalpurush"/>
              </w:rPr>
            </w:pPr>
          </w:p>
        </w:tc>
        <w:tc>
          <w:tcPr>
            <w:tcW w:w="1234" w:type="dxa"/>
          </w:tcPr>
          <w:p w14:paraId="3F7BCDEB" w14:textId="77777777" w:rsidR="00B97F67" w:rsidRPr="001B6123" w:rsidRDefault="00B97F67" w:rsidP="00503092">
            <w:pPr>
              <w:spacing w:after="0"/>
              <w:jc w:val="both"/>
              <w:rPr>
                <w:rFonts w:cs="Kalpurush"/>
                <w:sz w:val="18"/>
              </w:rPr>
            </w:pPr>
          </w:p>
        </w:tc>
        <w:tc>
          <w:tcPr>
            <w:tcW w:w="778" w:type="dxa"/>
          </w:tcPr>
          <w:p w14:paraId="0B977994" w14:textId="77777777" w:rsidR="00B97F67" w:rsidRPr="001B6123" w:rsidRDefault="00B97F67" w:rsidP="00503092">
            <w:pPr>
              <w:spacing w:after="0"/>
              <w:jc w:val="both"/>
              <w:rPr>
                <w:rFonts w:cs="Kalpurush"/>
              </w:rPr>
            </w:pPr>
          </w:p>
        </w:tc>
        <w:tc>
          <w:tcPr>
            <w:tcW w:w="1690" w:type="dxa"/>
          </w:tcPr>
          <w:p w14:paraId="4D1FE800" w14:textId="77777777" w:rsidR="00B97F67" w:rsidRPr="001B6123" w:rsidRDefault="00B97F67" w:rsidP="00503092">
            <w:pPr>
              <w:spacing w:after="0"/>
              <w:jc w:val="both"/>
              <w:rPr>
                <w:rFonts w:cs="Kalpurush"/>
                <w:sz w:val="18"/>
              </w:rPr>
            </w:pPr>
          </w:p>
        </w:tc>
      </w:tr>
    </w:tbl>
    <w:p w14:paraId="609A609C" w14:textId="54A5D02C" w:rsidR="00BB6D5F" w:rsidRDefault="00B97F67" w:rsidP="0008521E">
      <w:pPr>
        <w:jc w:val="both"/>
        <w:rPr>
          <w:rFonts w:cs="Kalpurush"/>
        </w:rPr>
      </w:pPr>
      <w:r w:rsidRPr="00532EDC">
        <w:rPr>
          <w:rFonts w:cs="Kalpurush"/>
          <w:noProof/>
        </w:rPr>
        <mc:AlternateContent>
          <mc:Choice Requires="wps">
            <w:drawing>
              <wp:inline distT="0" distB="0" distL="0" distR="0" wp14:anchorId="3ED3AB75" wp14:editId="66273D49">
                <wp:extent cx="5486400" cy="2225040"/>
                <wp:effectExtent l="0" t="0" r="0" b="3810"/>
                <wp:docPr id="6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2225040"/>
                        </a:xfrm>
                        <a:prstGeom prst="roundRect">
                          <a:avLst>
                            <a:gd name="adj" fmla="val 10993"/>
                          </a:avLst>
                        </a:prstGeom>
                        <a:solidFill>
                          <a:schemeClr val="tx2">
                            <a:lumMod val="20000"/>
                            <a:lumOff val="8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665CA8" w14:textId="77777777" w:rsidR="00515FE0" w:rsidRPr="00515FE0" w:rsidRDefault="00515FE0" w:rsidP="00515FE0">
                            <w:pPr>
                              <w:spacing w:after="0"/>
                              <w:jc w:val="center"/>
                              <w:rPr>
                                <w:rFonts w:ascii="Azad Feni" w:hAnsi="Azad Feni" w:cs="Azad Feni"/>
                                <w:color w:val="215868" w:themeColor="accent5" w:themeShade="80"/>
                                <w:kern w:val="24"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515FE0">
                              <w:rPr>
                                <w:rFonts w:ascii="Azad Feni" w:hAnsi="Azad Feni" w:cs="Azad Feni"/>
                                <w:color w:val="215868" w:themeColor="accent5" w:themeShade="80"/>
                                <w:kern w:val="24"/>
                                <w:sz w:val="32"/>
                                <w:szCs w:val="32"/>
                              </w:rPr>
                              <w:t>জেনে</w:t>
                            </w:r>
                            <w:proofErr w:type="spellEnd"/>
                            <w:r w:rsidRPr="00515FE0">
                              <w:rPr>
                                <w:rFonts w:ascii="Azad Feni" w:hAnsi="Azad Feni" w:cs="Azad Feni"/>
                                <w:color w:val="215868" w:themeColor="accent5" w:themeShade="80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515FE0">
                              <w:rPr>
                                <w:rFonts w:ascii="Azad Feni" w:hAnsi="Azad Feni" w:cs="Azad Feni"/>
                                <w:color w:val="215868" w:themeColor="accent5" w:themeShade="80"/>
                                <w:kern w:val="24"/>
                                <w:sz w:val="32"/>
                                <w:szCs w:val="32"/>
                              </w:rPr>
                              <w:t>রাখো</w:t>
                            </w:r>
                            <w:proofErr w:type="spellEnd"/>
                          </w:p>
                          <w:p w14:paraId="3FBDD5EC" w14:textId="77777777" w:rsidR="00B97F67" w:rsidRDefault="00B97F67" w:rsidP="00B97F67">
                            <w:pPr>
                              <w:jc w:val="both"/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r w:rsidRPr="001C4A5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১৮৬৫</w:t>
                            </w:r>
                            <w:r w:rsidRPr="001C4A5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C4A5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সালে</w:t>
                            </w:r>
                            <w:proofErr w:type="spellEnd"/>
                            <w:r w:rsidRPr="001C4A5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C4A5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বিজ্ঞানী</w:t>
                            </w:r>
                            <w:proofErr w:type="spellEnd"/>
                            <w:r w:rsidRPr="001C4A5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C4A5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বার্থেলো</w:t>
                            </w:r>
                            <w:proofErr w:type="spellEnd"/>
                            <w:r w:rsidRPr="001C4A5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C4A5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অজৈব</w:t>
                            </w:r>
                            <w:proofErr w:type="spellEnd"/>
                            <w:r w:rsidRPr="001C4A5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C4A5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যৌগ</w:t>
                            </w:r>
                            <w:proofErr w:type="spellEnd"/>
                            <w:r w:rsidRPr="001C4A5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C4A5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থেকে</w:t>
                            </w:r>
                            <w:proofErr w:type="spellEnd"/>
                            <w:r w:rsidRPr="001C4A5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C4A5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মিথেন</w:t>
                            </w:r>
                            <w:proofErr w:type="spellEnd"/>
                            <w:r w:rsidRPr="001C4A5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, </w:t>
                            </w:r>
                            <w:proofErr w:type="spellStart"/>
                            <w:r w:rsidRPr="001C4A5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ইথাইন</w:t>
                            </w:r>
                            <w:proofErr w:type="spellEnd"/>
                            <w:r w:rsidRPr="001C4A5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1C4A5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1C4A5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C4A5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প্রোপাইন</w:t>
                            </w:r>
                            <w:proofErr w:type="spellEnd"/>
                            <w:r w:rsidRPr="001C4A5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C4A5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প্রস্তুত</w:t>
                            </w:r>
                            <w:proofErr w:type="spellEnd"/>
                            <w:r w:rsidRPr="001C4A5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C4A5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করেন</w:t>
                            </w:r>
                            <w:proofErr w:type="spellEnd"/>
                            <w:r w:rsidRPr="001C4A5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1C4A5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C4A5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তাঁর</w:t>
                            </w:r>
                            <w:proofErr w:type="spellEnd"/>
                            <w:r w:rsidRPr="001C4A5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C4A5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এই</w:t>
                            </w:r>
                            <w:proofErr w:type="spellEnd"/>
                            <w:r w:rsidRPr="001C4A5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C4A5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সফল</w:t>
                            </w:r>
                            <w:proofErr w:type="spellEnd"/>
                            <w:r w:rsidRPr="001C4A5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C4A5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সংশ্লেষণ</w:t>
                            </w:r>
                            <w:proofErr w:type="spellEnd"/>
                            <w:r w:rsidRPr="001C4A5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C4A5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জৈব</w:t>
                            </w:r>
                            <w:proofErr w:type="spellEnd"/>
                            <w:r w:rsidRPr="001C4A5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C4A5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যৌগ</w:t>
                            </w:r>
                            <w:proofErr w:type="spellEnd"/>
                            <w:r w:rsidRPr="001C4A5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C4A5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কৃত্রিমভাবে</w:t>
                            </w:r>
                            <w:proofErr w:type="spellEnd"/>
                            <w:r w:rsidRPr="001C4A5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C4A5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প্রস্তুতের</w:t>
                            </w:r>
                            <w:proofErr w:type="spellEnd"/>
                            <w:r w:rsidRPr="001C4A5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C4A5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ধারণাকে</w:t>
                            </w:r>
                            <w:proofErr w:type="spellEnd"/>
                            <w:r w:rsidRPr="001C4A5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C4A5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আরও</w:t>
                            </w:r>
                            <w:proofErr w:type="spellEnd"/>
                            <w:r w:rsidRPr="001C4A5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C4A5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সুপ্রতিষ্ঠিত</w:t>
                            </w:r>
                            <w:proofErr w:type="spellEnd"/>
                            <w:r w:rsidRPr="001C4A5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C4A5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করে</w:t>
                            </w:r>
                            <w:proofErr w:type="spellEnd"/>
                            <w:r w:rsidRPr="001C4A5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C4A5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এবং</w:t>
                            </w:r>
                            <w:proofErr w:type="spellEnd"/>
                            <w:r w:rsidRPr="001C4A5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C4A5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প্রাণশক্তি</w:t>
                            </w:r>
                            <w:proofErr w:type="spellEnd"/>
                            <w:r w:rsidRPr="001C4A5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C4A5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মতবাদ</w:t>
                            </w:r>
                            <w:proofErr w:type="spellEnd"/>
                            <w:r w:rsidRPr="001C4A5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C4A5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সম্পূর্ণভাবে</w:t>
                            </w:r>
                            <w:proofErr w:type="spellEnd"/>
                            <w:r w:rsidRPr="001C4A5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C4A5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অগ্রহণযোগ্য</w:t>
                            </w:r>
                            <w:proofErr w:type="spellEnd"/>
                            <w:r w:rsidRPr="001C4A5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C4A5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প্রমাণিত</w:t>
                            </w:r>
                            <w:proofErr w:type="spellEnd"/>
                            <w:r w:rsidRPr="001C4A5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C4A5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1C4A5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1C4A5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C4A5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এরপর</w:t>
                            </w:r>
                            <w:proofErr w:type="spellEnd"/>
                            <w:r w:rsidRPr="001C4A5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C4A5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জৈব</w:t>
                            </w:r>
                            <w:proofErr w:type="spellEnd"/>
                            <w:r w:rsidRPr="001C4A5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C4A5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যৌগকে</w:t>
                            </w:r>
                            <w:proofErr w:type="spellEnd"/>
                            <w:r w:rsidRPr="001C4A5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C4A5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উৎপত্তির</w:t>
                            </w:r>
                            <w:proofErr w:type="spellEnd"/>
                            <w:r w:rsidRPr="001C4A5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C4A5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পরিবর্তে</w:t>
                            </w:r>
                            <w:proofErr w:type="spellEnd"/>
                            <w:r w:rsidRPr="001C4A5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C4A5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গঠন</w:t>
                            </w:r>
                            <w:proofErr w:type="spellEnd"/>
                            <w:r w:rsidRPr="001C4A5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1C4A5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1C4A5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C4A5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ধর্মের</w:t>
                            </w:r>
                            <w:proofErr w:type="spellEnd"/>
                            <w:r w:rsidRPr="001C4A5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C4A5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ভিত্তিতে</w:t>
                            </w:r>
                            <w:proofErr w:type="spellEnd"/>
                            <w:r w:rsidRPr="001C4A5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C4A5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সংজ্ঞায়িত</w:t>
                            </w:r>
                            <w:proofErr w:type="spellEnd"/>
                            <w:r w:rsidRPr="001C4A5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C4A5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করা</w:t>
                            </w:r>
                            <w:proofErr w:type="spellEnd"/>
                            <w:r w:rsidRPr="001C4A5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C4A5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শুরু</w:t>
                            </w:r>
                            <w:proofErr w:type="spellEnd"/>
                            <w:r w:rsidRPr="001C4A59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C4A5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হয়</w:t>
                            </w:r>
                            <w:proofErr w:type="spellEnd"/>
                            <w:r w:rsidRPr="001C4A59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</w:p>
                          <w:p w14:paraId="6F9510C4" w14:textId="0D11C3A2" w:rsidR="00B97F67" w:rsidRPr="00915448" w:rsidRDefault="001D08C5" w:rsidP="00B97F67">
                            <w:pPr>
                              <w:jc w:val="both"/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</w:pPr>
                            <w:proofErr w:type="spellStart"/>
                            <w:r w:rsidRPr="001D08C5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জৈব</w:t>
                            </w:r>
                            <w:proofErr w:type="spellEnd"/>
                            <w:r w:rsidRPr="001D08C5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D08C5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যৌগের</w:t>
                            </w:r>
                            <w:proofErr w:type="spellEnd"/>
                            <w:r w:rsidRPr="001D08C5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D08C5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আধুনিক</w:t>
                            </w:r>
                            <w:proofErr w:type="spellEnd"/>
                            <w:r w:rsidRPr="001D08C5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1D08C5">
                              <w:rPr>
                                <w:rFonts w:cs="Kalpurush" w:hint="cs"/>
                                <w:color w:val="000000" w:themeColor="text1"/>
                                <w:kern w:val="24"/>
                                <w:lang w:bidi="bn-IN"/>
                              </w:rPr>
                              <w:t>সংজ্ঞা</w:t>
                            </w:r>
                            <w:proofErr w:type="spellEnd"/>
                            <w:r w:rsidRPr="001D08C5">
                              <w:rPr>
                                <w:rFonts w:cs="Kalpurush"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4128FA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“</w:t>
                            </w:r>
                            <w:proofErr w:type="spellStart"/>
                            <w:r w:rsidRPr="004128FA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উৎস</w:t>
                            </w:r>
                            <w:proofErr w:type="spellEnd"/>
                            <w:r w:rsidRPr="004128FA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4128FA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4128FA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128FA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উৎপাদন</w:t>
                            </w:r>
                            <w:proofErr w:type="spellEnd"/>
                            <w:r w:rsidRPr="004128FA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128FA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পদ্ধতি</w:t>
                            </w:r>
                            <w:proofErr w:type="spellEnd"/>
                            <w:r w:rsidRPr="004128FA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128FA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নির্বিচারে</w:t>
                            </w:r>
                            <w:proofErr w:type="spellEnd"/>
                            <w:r w:rsidRPr="004128FA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128FA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জাত</w:t>
                            </w:r>
                            <w:proofErr w:type="spellEnd"/>
                            <w:r w:rsidRPr="004128FA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128FA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হাইড্রোকার্বন</w:t>
                            </w:r>
                            <w:proofErr w:type="spellEnd"/>
                            <w:r w:rsidRPr="004128FA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r w:rsidRPr="004128FA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ও</w:t>
                            </w:r>
                            <w:r w:rsidRPr="004128FA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128FA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হাইড্রোকার্বনের</w:t>
                            </w:r>
                            <w:proofErr w:type="spellEnd"/>
                            <w:r w:rsidRPr="004128FA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128FA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জাতকসমূহকে</w:t>
                            </w:r>
                            <w:proofErr w:type="spellEnd"/>
                            <w:r w:rsidRPr="004128FA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128FA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জৈব</w:t>
                            </w:r>
                            <w:proofErr w:type="spellEnd"/>
                            <w:r w:rsidRPr="004128FA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128FA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যৌগ</w:t>
                            </w:r>
                            <w:proofErr w:type="spellEnd"/>
                            <w:r w:rsidRPr="004128FA">
                              <w:rPr>
                                <w:rFonts w:cs="Kalpurush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 xml:space="preserve"> </w:t>
                            </w:r>
                            <w:proofErr w:type="spellStart"/>
                            <w:r w:rsidRPr="004128FA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বলে</w:t>
                            </w:r>
                            <w:proofErr w:type="spellEnd"/>
                            <w:r w:rsidRPr="004128FA">
                              <w:rPr>
                                <w:rFonts w:cs="Kalpurush" w:hint="cs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।</w:t>
                            </w:r>
                            <w:r w:rsidRPr="004128FA">
                              <w:rPr>
                                <w:rFonts w:cs="Kalpurush" w:hint="eastAsia"/>
                                <w:b/>
                                <w:bCs/>
                                <w:color w:val="000000" w:themeColor="text1"/>
                                <w:kern w:val="24"/>
                                <w:lang w:bidi="bn-IN"/>
                              </w:rPr>
                              <w:t>”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inline>
            </w:drawing>
          </mc:Choice>
          <mc:Fallback>
            <w:pict>
              <v:roundrect w14:anchorId="3ED3AB75" id="_x0000_s1033" style="width:6in;height:17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20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" fillcolor="#c6d9f1 [671]" stroked="f">
                <v:fill opacity="32896f"/>
                <v:textbox>
                  <w:txbxContent>
                    <w:p w14:paraId="2F665CA8" w14:textId="77777777" w:rsidR="00515FE0" w:rsidRPr="00515FE0" w:rsidRDefault="00515FE0" w:rsidP="00515FE0">
                      <w:pPr>
                        <w:spacing w:after="0"/>
                        <w:jc w:val="center"/>
                        <w:rPr>
                          <w:rFonts w:ascii="Azad Feni" w:hAnsi="Azad Feni" w:cs="Azad Feni"/>
                          <w:color w:val="215868" w:themeColor="accent5" w:themeShade="80"/>
                          <w:kern w:val="24"/>
                          <w:sz w:val="32"/>
                          <w:szCs w:val="32"/>
                        </w:rPr>
                      </w:pPr>
                      <w:proofErr w:type="spellStart"/>
                      <w:r w:rsidRPr="00515FE0">
                        <w:rPr>
                          <w:rFonts w:ascii="Azad Feni" w:hAnsi="Azad Feni" w:cs="Azad Feni"/>
                          <w:color w:val="215868" w:themeColor="accent5" w:themeShade="80"/>
                          <w:kern w:val="24"/>
                          <w:sz w:val="32"/>
                          <w:szCs w:val="32"/>
                        </w:rPr>
                        <w:t>জেনে</w:t>
                      </w:r>
                      <w:proofErr w:type="spellEnd"/>
                      <w:r w:rsidRPr="00515FE0">
                        <w:rPr>
                          <w:rFonts w:ascii="Azad Feni" w:hAnsi="Azad Feni" w:cs="Azad Feni"/>
                          <w:color w:val="215868" w:themeColor="accent5" w:themeShade="80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515FE0">
                        <w:rPr>
                          <w:rFonts w:ascii="Azad Feni" w:hAnsi="Azad Feni" w:cs="Azad Feni"/>
                          <w:color w:val="215868" w:themeColor="accent5" w:themeShade="80"/>
                          <w:kern w:val="24"/>
                          <w:sz w:val="32"/>
                          <w:szCs w:val="32"/>
                        </w:rPr>
                        <w:t>রাখো</w:t>
                      </w:r>
                      <w:proofErr w:type="spellEnd"/>
                    </w:p>
                    <w:p w14:paraId="3FBDD5EC" w14:textId="77777777" w:rsidR="00B97F67" w:rsidRDefault="00B97F67" w:rsidP="00B97F67">
                      <w:pPr>
                        <w:jc w:val="both"/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r w:rsidRPr="001C4A5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১৮৬৫</w:t>
                      </w:r>
                      <w:r w:rsidRPr="001C4A5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C4A5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সালে</w:t>
                      </w:r>
                      <w:proofErr w:type="spellEnd"/>
                      <w:r w:rsidRPr="001C4A5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C4A5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বিজ্ঞানী</w:t>
                      </w:r>
                      <w:proofErr w:type="spellEnd"/>
                      <w:r w:rsidRPr="001C4A5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C4A5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বার্থেলো</w:t>
                      </w:r>
                      <w:proofErr w:type="spellEnd"/>
                      <w:r w:rsidRPr="001C4A5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C4A5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অজৈব</w:t>
                      </w:r>
                      <w:proofErr w:type="spellEnd"/>
                      <w:r w:rsidRPr="001C4A5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C4A5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যৌগ</w:t>
                      </w:r>
                      <w:proofErr w:type="spellEnd"/>
                      <w:r w:rsidRPr="001C4A5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C4A5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থেকে</w:t>
                      </w:r>
                      <w:proofErr w:type="spellEnd"/>
                      <w:r w:rsidRPr="001C4A5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C4A5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মিথেন</w:t>
                      </w:r>
                      <w:proofErr w:type="spellEnd"/>
                      <w:r w:rsidRPr="001C4A5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, </w:t>
                      </w:r>
                      <w:proofErr w:type="spellStart"/>
                      <w:r w:rsidRPr="001C4A5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ইথাইন</w:t>
                      </w:r>
                      <w:proofErr w:type="spellEnd"/>
                      <w:r w:rsidRPr="001C4A5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1C4A5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1C4A5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C4A5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প্রোপাইন</w:t>
                      </w:r>
                      <w:proofErr w:type="spellEnd"/>
                      <w:r w:rsidRPr="001C4A5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C4A5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প্রস্তুত</w:t>
                      </w:r>
                      <w:proofErr w:type="spellEnd"/>
                      <w:r w:rsidRPr="001C4A5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C4A5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করেন</w:t>
                      </w:r>
                      <w:proofErr w:type="spellEnd"/>
                      <w:r w:rsidRPr="001C4A5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1C4A5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C4A5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তাঁর</w:t>
                      </w:r>
                      <w:proofErr w:type="spellEnd"/>
                      <w:r w:rsidRPr="001C4A5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C4A5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এই</w:t>
                      </w:r>
                      <w:proofErr w:type="spellEnd"/>
                      <w:r w:rsidRPr="001C4A5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C4A5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সফল</w:t>
                      </w:r>
                      <w:proofErr w:type="spellEnd"/>
                      <w:r w:rsidRPr="001C4A5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C4A5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সংশ্লেষণ</w:t>
                      </w:r>
                      <w:proofErr w:type="spellEnd"/>
                      <w:r w:rsidRPr="001C4A5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C4A5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জৈব</w:t>
                      </w:r>
                      <w:proofErr w:type="spellEnd"/>
                      <w:r w:rsidRPr="001C4A5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C4A5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যৌগ</w:t>
                      </w:r>
                      <w:proofErr w:type="spellEnd"/>
                      <w:r w:rsidRPr="001C4A5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C4A5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কৃত্রিমভাবে</w:t>
                      </w:r>
                      <w:proofErr w:type="spellEnd"/>
                      <w:r w:rsidRPr="001C4A5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C4A5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প্রস্তুতের</w:t>
                      </w:r>
                      <w:proofErr w:type="spellEnd"/>
                      <w:r w:rsidRPr="001C4A5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C4A5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ধারণাকে</w:t>
                      </w:r>
                      <w:proofErr w:type="spellEnd"/>
                      <w:r w:rsidRPr="001C4A5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C4A5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আরও</w:t>
                      </w:r>
                      <w:proofErr w:type="spellEnd"/>
                      <w:r w:rsidRPr="001C4A5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C4A5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সুপ্রতিষ্ঠিত</w:t>
                      </w:r>
                      <w:proofErr w:type="spellEnd"/>
                      <w:r w:rsidRPr="001C4A5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C4A5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করে</w:t>
                      </w:r>
                      <w:proofErr w:type="spellEnd"/>
                      <w:r w:rsidRPr="001C4A5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C4A5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এবং</w:t>
                      </w:r>
                      <w:proofErr w:type="spellEnd"/>
                      <w:r w:rsidRPr="001C4A5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C4A5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প্রাণশক্তি</w:t>
                      </w:r>
                      <w:proofErr w:type="spellEnd"/>
                      <w:r w:rsidRPr="001C4A5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C4A5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মতবাদ</w:t>
                      </w:r>
                      <w:proofErr w:type="spellEnd"/>
                      <w:r w:rsidRPr="001C4A5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C4A5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সম্পূর্ণভাবে</w:t>
                      </w:r>
                      <w:proofErr w:type="spellEnd"/>
                      <w:r w:rsidRPr="001C4A5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C4A5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অগ্রহণযোগ্য</w:t>
                      </w:r>
                      <w:proofErr w:type="spellEnd"/>
                      <w:r w:rsidRPr="001C4A5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C4A5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প্রমাণিত</w:t>
                      </w:r>
                      <w:proofErr w:type="spellEnd"/>
                      <w:r w:rsidRPr="001C4A5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C4A5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1C4A5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1C4A5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C4A5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এরপর</w:t>
                      </w:r>
                      <w:proofErr w:type="spellEnd"/>
                      <w:r w:rsidRPr="001C4A5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C4A5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জৈব</w:t>
                      </w:r>
                      <w:proofErr w:type="spellEnd"/>
                      <w:r w:rsidRPr="001C4A5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C4A5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যৌগকে</w:t>
                      </w:r>
                      <w:proofErr w:type="spellEnd"/>
                      <w:r w:rsidRPr="001C4A5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C4A5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উৎপত্তির</w:t>
                      </w:r>
                      <w:proofErr w:type="spellEnd"/>
                      <w:r w:rsidRPr="001C4A5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C4A5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পরিবর্তে</w:t>
                      </w:r>
                      <w:proofErr w:type="spellEnd"/>
                      <w:r w:rsidRPr="001C4A5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C4A5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গঠন</w:t>
                      </w:r>
                      <w:proofErr w:type="spellEnd"/>
                      <w:r w:rsidRPr="001C4A5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1C4A5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1C4A5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C4A5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ধর্মের</w:t>
                      </w:r>
                      <w:proofErr w:type="spellEnd"/>
                      <w:r w:rsidRPr="001C4A5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C4A5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ভিত্তিতে</w:t>
                      </w:r>
                      <w:proofErr w:type="spellEnd"/>
                      <w:r w:rsidRPr="001C4A5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C4A5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সংজ্ঞায়িত</w:t>
                      </w:r>
                      <w:proofErr w:type="spellEnd"/>
                      <w:r w:rsidRPr="001C4A5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C4A5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করা</w:t>
                      </w:r>
                      <w:proofErr w:type="spellEnd"/>
                      <w:r w:rsidRPr="001C4A5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C4A5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শুরু</w:t>
                      </w:r>
                      <w:proofErr w:type="spellEnd"/>
                      <w:r w:rsidRPr="001C4A59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C4A5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হয়</w:t>
                      </w:r>
                      <w:proofErr w:type="spellEnd"/>
                      <w:r w:rsidRPr="001C4A59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</w:p>
                    <w:p w14:paraId="6F9510C4" w14:textId="0D11C3A2" w:rsidR="00B97F67" w:rsidRPr="00915448" w:rsidRDefault="001D08C5" w:rsidP="00B97F67">
                      <w:pPr>
                        <w:jc w:val="both"/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</w:pPr>
                      <w:proofErr w:type="spellStart"/>
                      <w:r w:rsidRPr="001D08C5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জৈব</w:t>
                      </w:r>
                      <w:proofErr w:type="spellEnd"/>
                      <w:r w:rsidRPr="001D08C5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D08C5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যৌগের</w:t>
                      </w:r>
                      <w:proofErr w:type="spellEnd"/>
                      <w:r w:rsidRPr="001D08C5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D08C5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আধুনিক</w:t>
                      </w:r>
                      <w:proofErr w:type="spellEnd"/>
                      <w:r w:rsidRPr="001D08C5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1D08C5">
                        <w:rPr>
                          <w:rFonts w:cs="Kalpurush" w:hint="cs"/>
                          <w:color w:val="000000" w:themeColor="text1"/>
                          <w:kern w:val="24"/>
                          <w:lang w:bidi="bn-IN"/>
                        </w:rPr>
                        <w:t>সংজ্ঞা</w:t>
                      </w:r>
                      <w:proofErr w:type="spellEnd"/>
                      <w:r w:rsidRPr="001D08C5">
                        <w:rPr>
                          <w:rFonts w:cs="Kalpurush"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4128FA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“</w:t>
                      </w:r>
                      <w:proofErr w:type="spellStart"/>
                      <w:r w:rsidRPr="004128FA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উৎস</w:t>
                      </w:r>
                      <w:proofErr w:type="spellEnd"/>
                      <w:r w:rsidRPr="004128FA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4128FA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4128FA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128FA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উৎপাদন</w:t>
                      </w:r>
                      <w:proofErr w:type="spellEnd"/>
                      <w:r w:rsidRPr="004128FA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128FA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পদ্ধতি</w:t>
                      </w:r>
                      <w:proofErr w:type="spellEnd"/>
                      <w:r w:rsidRPr="004128FA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128FA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নির্বিচারে</w:t>
                      </w:r>
                      <w:proofErr w:type="spellEnd"/>
                      <w:r w:rsidRPr="004128FA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128FA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জাত</w:t>
                      </w:r>
                      <w:proofErr w:type="spellEnd"/>
                      <w:r w:rsidRPr="004128FA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128FA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হাইড্রোকার্বন</w:t>
                      </w:r>
                      <w:proofErr w:type="spellEnd"/>
                      <w:r w:rsidRPr="004128FA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r w:rsidRPr="004128FA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ও</w:t>
                      </w:r>
                      <w:r w:rsidRPr="004128FA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128FA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হাইড্রোকার্বনের</w:t>
                      </w:r>
                      <w:proofErr w:type="spellEnd"/>
                      <w:r w:rsidRPr="004128FA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128FA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জাতকসমূহকে</w:t>
                      </w:r>
                      <w:proofErr w:type="spellEnd"/>
                      <w:r w:rsidRPr="004128FA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128FA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জৈব</w:t>
                      </w:r>
                      <w:proofErr w:type="spellEnd"/>
                      <w:r w:rsidRPr="004128FA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128FA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যৌগ</w:t>
                      </w:r>
                      <w:proofErr w:type="spellEnd"/>
                      <w:r w:rsidRPr="004128FA">
                        <w:rPr>
                          <w:rFonts w:cs="Kalpurush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 xml:space="preserve"> </w:t>
                      </w:r>
                      <w:proofErr w:type="spellStart"/>
                      <w:r w:rsidRPr="004128FA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বলে</w:t>
                      </w:r>
                      <w:proofErr w:type="spellEnd"/>
                      <w:r w:rsidRPr="004128FA">
                        <w:rPr>
                          <w:rFonts w:cs="Kalpurush" w:hint="cs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।</w:t>
                      </w:r>
                      <w:r w:rsidRPr="004128FA">
                        <w:rPr>
                          <w:rFonts w:cs="Kalpurush" w:hint="eastAsia"/>
                          <w:b/>
                          <w:bCs/>
                          <w:color w:val="000000" w:themeColor="text1"/>
                          <w:kern w:val="24"/>
                          <w:lang w:bidi="bn-IN"/>
                        </w:rPr>
                        <w:t>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011551F7" w14:textId="068BC561" w:rsidR="007528FD" w:rsidRDefault="005C27FF" w:rsidP="0008521E">
      <w:pPr>
        <w:jc w:val="both"/>
        <w:rPr>
          <w:rFonts w:cs="Kalpurush"/>
        </w:rPr>
      </w:pPr>
      <w:r w:rsidRPr="005C27FF">
        <w:rPr>
          <w:rFonts w:cs="Kalpurush"/>
          <w:noProof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3F051F06" wp14:editId="7B2E78F0">
                <wp:simplePos x="0" y="0"/>
                <wp:positionH relativeFrom="leftMargin">
                  <wp:posOffset>5974715</wp:posOffset>
                </wp:positionH>
                <wp:positionV relativeFrom="paragraph">
                  <wp:posOffset>1962439</wp:posOffset>
                </wp:positionV>
                <wp:extent cx="1635760" cy="280670"/>
                <wp:effectExtent l="0" t="8255" r="165735" b="89535"/>
                <wp:wrapNone/>
                <wp:docPr id="65" name="Speech Bubble: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635760" cy="280670"/>
                        </a:xfrm>
                        <a:prstGeom prst="wedgeRectCallout">
                          <a:avLst>
                            <a:gd name="adj1" fmla="val -55760"/>
                            <a:gd name="adj2" fmla="val 109580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D07694" w14:textId="73E2D5D8" w:rsidR="005C27FF" w:rsidRPr="00A97C9A" w:rsidRDefault="005C27FF" w:rsidP="005C27FF">
                            <w:pPr>
                              <w:jc w:val="center"/>
                              <w:rPr>
                                <w:rFonts w:ascii="Shonar Bangla" w:eastAsia="Tahoma" w:hAnsi="Shonar Bangla" w:cs="Shonar Bangl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</w:rPr>
                              <w:t>Page no 136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051F06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eech Bubble: Rectangle 3" o:spid="_x0000_s1034" type="#_x0000_t61" style="position:absolute;left:0;text-align:left;margin-left:470.45pt;margin-top:154.5pt;width:128.8pt;height:22.1pt;rotation:-90;z-index:2516945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" adj="-1244,34469" fillcolor="#4f81bd [3204]" stroked="f">
                <v:textbox>
                  <w:txbxContent>
                    <w:p w14:paraId="22D07694" w14:textId="73E2D5D8" w:rsidR="005C27FF" w:rsidRPr="00A97C9A" w:rsidRDefault="005C27FF" w:rsidP="005C27FF">
                      <w:pPr>
                        <w:jc w:val="center"/>
                        <w:rPr>
                          <w:rFonts w:ascii="Shonar Bangla" w:eastAsia="Tahoma" w:hAnsi="Shonar Bangla" w:cs="Shonar Bangl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Tahoma" w:eastAsia="Tahoma" w:hAnsi="Tahoma" w:cs="Tahoma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</w:rPr>
                        <w:t>Page no 136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C27FF">
        <w:rPr>
          <w:rFonts w:cs="Kalpurush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70B6332" wp14:editId="36EF9606">
                <wp:simplePos x="0" y="0"/>
                <wp:positionH relativeFrom="column">
                  <wp:posOffset>5112327</wp:posOffset>
                </wp:positionH>
                <wp:positionV relativeFrom="paragraph">
                  <wp:posOffset>193964</wp:posOffset>
                </wp:positionV>
                <wp:extent cx="304800" cy="4003963"/>
                <wp:effectExtent l="0" t="0" r="19050" b="15875"/>
                <wp:wrapNone/>
                <wp:docPr id="5" name="Right Brac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4003963"/>
                        </a:xfrm>
                        <a:prstGeom prst="rightBrac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F3C963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5" o:spid="_x0000_s1026" type="#_x0000_t88" style="position:absolute;margin-left:402.55pt;margin-top:15.25pt;width:24pt;height:315.25pt;z-index:251656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" adj="137" strokecolor="#4579b8 [3044]" strokeweight="1pt"/>
            </w:pict>
          </mc:Fallback>
        </mc:AlternateContent>
      </w:r>
      <w:r w:rsidR="00AE36A9" w:rsidRPr="00AE36A9">
        <w:rPr>
          <w:rFonts w:cs="Kalpurush"/>
          <w:noProof/>
        </w:rPr>
        <w:drawing>
          <wp:inline distT="0" distB="0" distL="0" distR="0" wp14:anchorId="257DD21A" wp14:editId="73A470E4">
            <wp:extent cx="5075266" cy="42874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8951" cy="429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D91B" w14:textId="24EF382C" w:rsidR="006B09BA" w:rsidRPr="005734AE" w:rsidRDefault="005734AE" w:rsidP="005734AE">
      <w:pPr>
        <w:jc w:val="center"/>
        <w:rPr>
          <w:rFonts w:cs="Kalpurush"/>
          <w:b/>
          <w:bCs/>
          <w:sz w:val="24"/>
          <w:szCs w:val="24"/>
        </w:rPr>
      </w:pPr>
      <w:r w:rsidRPr="005734AE">
        <w:rPr>
          <w:rFonts w:cs="Kalpurush"/>
          <w:b/>
          <w:bCs/>
          <w:sz w:val="24"/>
          <w:szCs w:val="24"/>
          <w:highlight w:val="yellow"/>
        </w:rPr>
        <w:t>Basic Concept</w:t>
      </w:r>
    </w:p>
    <w:p w14:paraId="7C0FFE65" w14:textId="12ADD40F" w:rsidR="005734AE" w:rsidRPr="005734AE" w:rsidRDefault="005734AE" w:rsidP="005734AE">
      <w:pPr>
        <w:pStyle w:val="NormalWeb"/>
        <w:jc w:val="both"/>
        <w:rPr>
          <w:rFonts w:ascii="Kalpurush" w:hAnsi="Kalpurush" w:cs="Kalpurush"/>
        </w:rPr>
      </w:pPr>
      <w:proofErr w:type="spellStart"/>
      <w:r w:rsidRPr="005734AE">
        <w:rPr>
          <w:rFonts w:ascii="Kalpurush" w:hAnsi="Kalpurush" w:cs="Kalpurush"/>
          <w:b/>
          <w:bCs/>
        </w:rPr>
        <w:t>জৈব</w:t>
      </w:r>
      <w:proofErr w:type="spellEnd"/>
      <w:r w:rsidRPr="005734AE">
        <w:rPr>
          <w:rFonts w:ascii="Kalpurush" w:hAnsi="Kalpurush" w:cs="Kalpurush"/>
          <w:b/>
          <w:bCs/>
        </w:rPr>
        <w:t xml:space="preserve"> </w:t>
      </w:r>
      <w:proofErr w:type="spellStart"/>
      <w:r w:rsidRPr="005734AE">
        <w:rPr>
          <w:rFonts w:ascii="Kalpurush" w:hAnsi="Kalpurush" w:cs="Kalpurush"/>
          <w:b/>
          <w:bCs/>
        </w:rPr>
        <w:t>যৌগের</w:t>
      </w:r>
      <w:proofErr w:type="spellEnd"/>
      <w:r w:rsidRPr="005734AE">
        <w:rPr>
          <w:rFonts w:ascii="Kalpurush" w:hAnsi="Kalpurush" w:cs="Kalpurush"/>
          <w:b/>
          <w:bCs/>
        </w:rPr>
        <w:t xml:space="preserve"> </w:t>
      </w:r>
      <w:proofErr w:type="spellStart"/>
      <w:r w:rsidRPr="005734AE">
        <w:rPr>
          <w:rFonts w:ascii="Kalpurush" w:hAnsi="Kalpurush" w:cs="Kalpurush"/>
          <w:b/>
          <w:bCs/>
        </w:rPr>
        <w:t>গঠন</w:t>
      </w:r>
      <w:proofErr w:type="spellEnd"/>
      <w:r w:rsidRPr="005734AE">
        <w:rPr>
          <w:rFonts w:ascii="Kalpurush" w:hAnsi="Kalpurush" w:cs="Kalpurush"/>
          <w:b/>
          <w:bCs/>
        </w:rPr>
        <w:t xml:space="preserve"> </w:t>
      </w:r>
      <w:proofErr w:type="spellStart"/>
      <w:r w:rsidRPr="005734AE">
        <w:rPr>
          <w:rFonts w:ascii="Kalpurush" w:hAnsi="Kalpurush" w:cs="Kalpurush"/>
          <w:b/>
          <w:bCs/>
        </w:rPr>
        <w:t>বা</w:t>
      </w:r>
      <w:proofErr w:type="spellEnd"/>
      <w:r w:rsidRPr="005734AE">
        <w:rPr>
          <w:rFonts w:ascii="Kalpurush" w:hAnsi="Kalpurush" w:cs="Kalpurush"/>
          <w:b/>
          <w:bCs/>
        </w:rPr>
        <w:t xml:space="preserve"> </w:t>
      </w:r>
      <w:proofErr w:type="spellStart"/>
      <w:r w:rsidRPr="005734AE">
        <w:rPr>
          <w:rFonts w:ascii="Kalpurush" w:hAnsi="Kalpurush" w:cs="Kalpurush"/>
          <w:b/>
          <w:bCs/>
        </w:rPr>
        <w:t>বন্ধনের</w:t>
      </w:r>
      <w:proofErr w:type="spellEnd"/>
      <w:r w:rsidRPr="005734AE">
        <w:rPr>
          <w:rFonts w:ascii="Kalpurush" w:hAnsi="Kalpurush" w:cs="Kalpurush"/>
          <w:b/>
          <w:bCs/>
        </w:rPr>
        <w:t xml:space="preserve"> </w:t>
      </w:r>
      <w:proofErr w:type="spellStart"/>
      <w:r w:rsidRPr="005734AE">
        <w:rPr>
          <w:rFonts w:ascii="Kalpurush" w:hAnsi="Kalpurush" w:cs="Kalpurush"/>
          <w:b/>
          <w:bCs/>
        </w:rPr>
        <w:t>পরিবর্তনের</w:t>
      </w:r>
      <w:proofErr w:type="spellEnd"/>
      <w:r w:rsidRPr="005734AE">
        <w:rPr>
          <w:rFonts w:ascii="Kalpurush" w:hAnsi="Kalpurush" w:cs="Kalpurush"/>
          <w:b/>
          <w:bCs/>
        </w:rPr>
        <w:t xml:space="preserve"> </w:t>
      </w:r>
      <w:proofErr w:type="spellStart"/>
      <w:r w:rsidRPr="005734AE">
        <w:rPr>
          <w:rFonts w:ascii="Kalpurush" w:hAnsi="Kalpurush" w:cs="Kalpurush"/>
          <w:b/>
          <w:bCs/>
        </w:rPr>
        <w:t>মাধ্যমে</w:t>
      </w:r>
      <w:proofErr w:type="spellEnd"/>
      <w:r w:rsidRPr="005734AE">
        <w:rPr>
          <w:rFonts w:ascii="Kalpurush" w:hAnsi="Kalpurush" w:cs="Kalpurush"/>
          <w:b/>
          <w:bCs/>
        </w:rPr>
        <w:t xml:space="preserve"> </w:t>
      </w:r>
      <w:proofErr w:type="spellStart"/>
      <w:r w:rsidRPr="005734AE">
        <w:rPr>
          <w:rFonts w:ascii="Kalpurush" w:hAnsi="Kalpurush" w:cs="Kalpurush"/>
          <w:b/>
          <w:bCs/>
        </w:rPr>
        <w:t>নতুন</w:t>
      </w:r>
      <w:proofErr w:type="spellEnd"/>
      <w:r w:rsidRPr="005734AE">
        <w:rPr>
          <w:rFonts w:ascii="Kalpurush" w:hAnsi="Kalpurush" w:cs="Kalpurush"/>
          <w:b/>
          <w:bCs/>
        </w:rPr>
        <w:t xml:space="preserve"> </w:t>
      </w:r>
      <w:proofErr w:type="spellStart"/>
      <w:r w:rsidRPr="005734AE">
        <w:rPr>
          <w:rFonts w:ascii="Kalpurush" w:hAnsi="Kalpurush" w:cs="Kalpurush"/>
          <w:b/>
          <w:bCs/>
        </w:rPr>
        <w:t>যৌগ</w:t>
      </w:r>
      <w:proofErr w:type="spellEnd"/>
      <w:r w:rsidRPr="005734AE">
        <w:rPr>
          <w:rFonts w:ascii="Kalpurush" w:hAnsi="Kalpurush" w:cs="Kalpurush"/>
          <w:b/>
          <w:bCs/>
        </w:rPr>
        <w:t xml:space="preserve"> </w:t>
      </w:r>
      <w:proofErr w:type="spellStart"/>
      <w:r w:rsidRPr="005734AE">
        <w:rPr>
          <w:rFonts w:ascii="Kalpurush" w:hAnsi="Kalpurush" w:cs="Kalpurush"/>
          <w:b/>
          <w:bCs/>
        </w:rPr>
        <w:t>উৎপন্ন</w:t>
      </w:r>
      <w:proofErr w:type="spellEnd"/>
      <w:r w:rsidRPr="005734AE">
        <w:rPr>
          <w:rFonts w:ascii="Kalpurush" w:hAnsi="Kalpurush" w:cs="Kalpurush"/>
          <w:b/>
          <w:bCs/>
        </w:rPr>
        <w:t xml:space="preserve"> </w:t>
      </w:r>
      <w:proofErr w:type="spellStart"/>
      <w:r w:rsidRPr="005734AE">
        <w:rPr>
          <w:rFonts w:ascii="Kalpurush" w:hAnsi="Kalpurush" w:cs="Kalpurush"/>
          <w:b/>
          <w:bCs/>
        </w:rPr>
        <w:t>হওয়ার</w:t>
      </w:r>
      <w:proofErr w:type="spellEnd"/>
      <w:r w:rsidRPr="005734AE">
        <w:rPr>
          <w:rFonts w:ascii="Kalpurush" w:hAnsi="Kalpurush" w:cs="Kalpurush"/>
          <w:b/>
          <w:bCs/>
        </w:rPr>
        <w:t xml:space="preserve"> </w:t>
      </w:r>
      <w:proofErr w:type="spellStart"/>
      <w:r w:rsidRPr="005734AE">
        <w:rPr>
          <w:rFonts w:ascii="Kalpurush" w:hAnsi="Kalpurush" w:cs="Kalpurush"/>
          <w:b/>
          <w:bCs/>
        </w:rPr>
        <w:t>প্রক্রিয়াকে</w:t>
      </w:r>
      <w:proofErr w:type="spellEnd"/>
      <w:r w:rsidRPr="005734AE">
        <w:rPr>
          <w:rFonts w:ascii="Kalpurush" w:hAnsi="Kalpurush" w:cs="Kalpurush"/>
          <w:b/>
          <w:bCs/>
        </w:rPr>
        <w:t xml:space="preserve"> </w:t>
      </w:r>
      <w:proofErr w:type="spellStart"/>
      <w:r w:rsidRPr="005734AE">
        <w:rPr>
          <w:rFonts w:ascii="Kalpurush" w:hAnsi="Kalpurush" w:cs="Kalpurush"/>
          <w:b/>
          <w:bCs/>
        </w:rPr>
        <w:t>জৈব</w:t>
      </w:r>
      <w:proofErr w:type="spellEnd"/>
      <w:r w:rsidRPr="005734AE">
        <w:rPr>
          <w:rFonts w:ascii="Kalpurush" w:hAnsi="Kalpurush" w:cs="Kalpurush"/>
          <w:b/>
          <w:bCs/>
        </w:rPr>
        <w:t xml:space="preserve"> </w:t>
      </w:r>
      <w:proofErr w:type="spellStart"/>
      <w:r w:rsidRPr="005734AE">
        <w:rPr>
          <w:rFonts w:ascii="Kalpurush" w:hAnsi="Kalpurush" w:cs="Kalpurush"/>
          <w:b/>
          <w:bCs/>
        </w:rPr>
        <w:t>রাসায়নিক</w:t>
      </w:r>
      <w:proofErr w:type="spellEnd"/>
      <w:r w:rsidRPr="005734AE">
        <w:rPr>
          <w:rFonts w:ascii="Kalpurush" w:hAnsi="Kalpurush" w:cs="Kalpurush"/>
          <w:b/>
          <w:bCs/>
        </w:rPr>
        <w:t xml:space="preserve"> </w:t>
      </w:r>
      <w:proofErr w:type="spellStart"/>
      <w:r w:rsidRPr="005734AE">
        <w:rPr>
          <w:rFonts w:ascii="Kalpurush" w:hAnsi="Kalpurush" w:cs="Kalpurush"/>
          <w:b/>
          <w:bCs/>
        </w:rPr>
        <w:t>বিক্রিয়া</w:t>
      </w:r>
      <w:proofErr w:type="spellEnd"/>
      <w:r w:rsidRPr="005734AE">
        <w:rPr>
          <w:rFonts w:ascii="Kalpurush" w:hAnsi="Kalpurush" w:cs="Kalpurush"/>
          <w:b/>
          <w:bCs/>
        </w:rPr>
        <w:t xml:space="preserve"> </w:t>
      </w:r>
      <w:proofErr w:type="spellStart"/>
      <w:r w:rsidRPr="005734AE">
        <w:rPr>
          <w:rFonts w:ascii="Kalpurush" w:hAnsi="Kalpurush" w:cs="Kalpurush"/>
          <w:b/>
          <w:bCs/>
        </w:rPr>
        <w:t>বলে</w:t>
      </w:r>
      <w:proofErr w:type="spellEnd"/>
      <w:r w:rsidRPr="005734AE">
        <w:rPr>
          <w:rFonts w:ascii="Kalpurush" w:hAnsi="Kalpurush" w:cs="Kalpurush"/>
          <w:b/>
          <w:bCs/>
        </w:rPr>
        <w:t>।</w:t>
      </w:r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জৈব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রাসায়নিক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বিক্রিয়া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প্রধানত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চার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প্রকার</w:t>
      </w:r>
      <w:proofErr w:type="spellEnd"/>
      <w:r>
        <w:rPr>
          <w:rFonts w:ascii="Kalpurush" w:hAnsi="Kalpurush" w:cs="Kalpurush"/>
        </w:rPr>
        <w:t xml:space="preserve">- </w:t>
      </w:r>
      <w:proofErr w:type="spellStart"/>
      <w:r w:rsidRPr="005734AE">
        <w:rPr>
          <w:rFonts w:ascii="Kalpurush" w:hAnsi="Kalpurush" w:cs="Kalpurush"/>
        </w:rPr>
        <w:t>সংযোজন</w:t>
      </w:r>
      <w:proofErr w:type="spellEnd"/>
      <w:r w:rsidRPr="005734AE">
        <w:rPr>
          <w:rFonts w:ascii="Kalpurush" w:hAnsi="Kalpurush" w:cs="Kalpurush"/>
        </w:rPr>
        <w:t xml:space="preserve">, </w:t>
      </w:r>
      <w:proofErr w:type="spellStart"/>
      <w:r w:rsidRPr="005734AE">
        <w:rPr>
          <w:rFonts w:ascii="Kalpurush" w:hAnsi="Kalpurush" w:cs="Kalpurush"/>
        </w:rPr>
        <w:t>প্রতিস্থাপন</w:t>
      </w:r>
      <w:proofErr w:type="spellEnd"/>
      <w:r w:rsidRPr="005734AE">
        <w:rPr>
          <w:rFonts w:ascii="Kalpurush" w:hAnsi="Kalpurush" w:cs="Kalpurush"/>
        </w:rPr>
        <w:t xml:space="preserve">, </w:t>
      </w:r>
      <w:proofErr w:type="spellStart"/>
      <w:r w:rsidRPr="005734AE">
        <w:rPr>
          <w:rFonts w:ascii="Kalpurush" w:hAnsi="Kalpurush" w:cs="Kalpurush"/>
        </w:rPr>
        <w:t>অপসারণ</w:t>
      </w:r>
      <w:proofErr w:type="spellEnd"/>
      <w:r w:rsidRPr="005734AE">
        <w:rPr>
          <w:rFonts w:ascii="Kalpurush" w:hAnsi="Kalpurush" w:cs="Kalpurush"/>
        </w:rPr>
        <w:t xml:space="preserve"> ও </w:t>
      </w:r>
      <w:proofErr w:type="spellStart"/>
      <w:r w:rsidRPr="005734AE">
        <w:rPr>
          <w:rFonts w:ascii="Kalpurush" w:hAnsi="Kalpurush" w:cs="Kalpurush"/>
        </w:rPr>
        <w:t>সমানুকরণ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বিক্রিয়া</w:t>
      </w:r>
      <w:proofErr w:type="spellEnd"/>
      <w:r w:rsidRPr="005734AE">
        <w:rPr>
          <w:rFonts w:ascii="Kalpurush" w:hAnsi="Kalpurush" w:cs="Kalpurush"/>
        </w:rPr>
        <w:t xml:space="preserve">। </w:t>
      </w:r>
      <w:proofErr w:type="spellStart"/>
      <w:r w:rsidRPr="005734AE">
        <w:rPr>
          <w:rFonts w:ascii="Kalpurush" w:hAnsi="Kalpurush" w:cs="Kalpurush"/>
        </w:rPr>
        <w:t>সংযোজন</w:t>
      </w:r>
      <w:proofErr w:type="spellEnd"/>
      <w:r w:rsidRPr="005734AE">
        <w:rPr>
          <w:rFonts w:ascii="Kalpurush" w:hAnsi="Kalpurush" w:cs="Kalpurush"/>
        </w:rPr>
        <w:t xml:space="preserve">, </w:t>
      </w:r>
      <w:proofErr w:type="spellStart"/>
      <w:r w:rsidRPr="005734AE">
        <w:rPr>
          <w:rFonts w:ascii="Kalpurush" w:hAnsi="Kalpurush" w:cs="Kalpurush"/>
        </w:rPr>
        <w:t>প্রতিস্থাপন</w:t>
      </w:r>
      <w:proofErr w:type="spellEnd"/>
      <w:r w:rsidRPr="005734AE">
        <w:rPr>
          <w:rFonts w:ascii="Kalpurush" w:hAnsi="Kalpurush" w:cs="Kalpurush"/>
        </w:rPr>
        <w:t xml:space="preserve"> ও </w:t>
      </w:r>
      <w:proofErr w:type="spellStart"/>
      <w:r w:rsidRPr="005734AE">
        <w:rPr>
          <w:rFonts w:ascii="Kalpurush" w:hAnsi="Kalpurush" w:cs="Kalpurush"/>
        </w:rPr>
        <w:t>অপসারণ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বিক্রিয়াকে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আবার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ইলেকট্রোফিলিক</w:t>
      </w:r>
      <w:proofErr w:type="spellEnd"/>
      <w:r w:rsidRPr="005734AE">
        <w:rPr>
          <w:rFonts w:ascii="Kalpurush" w:hAnsi="Kalpurush" w:cs="Kalpurush"/>
        </w:rPr>
        <w:t xml:space="preserve"> ও </w:t>
      </w:r>
      <w:proofErr w:type="spellStart"/>
      <w:r w:rsidRPr="005734AE">
        <w:rPr>
          <w:rFonts w:ascii="Kalpurush" w:hAnsi="Kalpurush" w:cs="Kalpurush"/>
        </w:rPr>
        <w:t>নিউক্লিওফিলিক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বিক্রিয়ায়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ভাগ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করা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যায়</w:t>
      </w:r>
      <w:proofErr w:type="spellEnd"/>
      <w:r w:rsidRPr="005734AE">
        <w:rPr>
          <w:rFonts w:ascii="Kalpurush" w:hAnsi="Kalpurush" w:cs="Kalpurush"/>
        </w:rPr>
        <w:t>।</w:t>
      </w:r>
    </w:p>
    <w:p w14:paraId="0C9F727D" w14:textId="5A4708C8" w:rsidR="005734AE" w:rsidRPr="005734AE" w:rsidRDefault="005734AE" w:rsidP="005734AE">
      <w:pPr>
        <w:pStyle w:val="NormalWeb"/>
        <w:jc w:val="both"/>
        <w:rPr>
          <w:rFonts w:ascii="Kalpurush" w:hAnsi="Kalpurush" w:cs="Kalpurush"/>
        </w:rPr>
      </w:pPr>
      <w:proofErr w:type="spellStart"/>
      <w:r w:rsidRPr="005734AE">
        <w:rPr>
          <w:rFonts w:ascii="Kalpurush" w:hAnsi="Kalpurush" w:cs="Kalpurush"/>
          <w:b/>
          <w:bCs/>
        </w:rPr>
        <w:t>সংযোজন</w:t>
      </w:r>
      <w:proofErr w:type="spellEnd"/>
      <w:r w:rsidRPr="005734AE">
        <w:rPr>
          <w:rFonts w:ascii="Kalpurush" w:hAnsi="Kalpurush" w:cs="Kalpurush"/>
          <w:b/>
          <w:bCs/>
        </w:rPr>
        <w:t xml:space="preserve"> </w:t>
      </w:r>
      <w:proofErr w:type="spellStart"/>
      <w:r w:rsidRPr="005734AE">
        <w:rPr>
          <w:rFonts w:ascii="Kalpurush" w:hAnsi="Kalpurush" w:cs="Kalpurush"/>
          <w:b/>
          <w:bCs/>
        </w:rPr>
        <w:t>বিক্রিয়া</w:t>
      </w:r>
      <w:proofErr w:type="spellEnd"/>
      <w:r w:rsidRPr="005734AE">
        <w:rPr>
          <w:rFonts w:ascii="Kalpurush" w:hAnsi="Kalpurush" w:cs="Kalpurush"/>
          <w:b/>
          <w:bCs/>
        </w:rPr>
        <w:t>:</w:t>
      </w:r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যে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বিক্রিয়ায়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কোনো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অসম্পৃক্ত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যৌগের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দ্বিবন্ধন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বা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ত্রিবন্ধন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ভেঙে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নতুন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পরমাণু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বা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মূলক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যুক্ত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হয়</w:t>
      </w:r>
      <w:proofErr w:type="spellEnd"/>
      <w:r w:rsidRPr="005734AE">
        <w:rPr>
          <w:rFonts w:ascii="Kalpurush" w:hAnsi="Kalpurush" w:cs="Kalpurush"/>
        </w:rPr>
        <w:t xml:space="preserve">, </w:t>
      </w:r>
      <w:proofErr w:type="spellStart"/>
      <w:r w:rsidRPr="005734AE">
        <w:rPr>
          <w:rFonts w:ascii="Kalpurush" w:hAnsi="Kalpurush" w:cs="Kalpurush"/>
        </w:rPr>
        <w:t>তাকে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সংযোজন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বিক্রিয়া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বলে</w:t>
      </w:r>
      <w:proofErr w:type="spellEnd"/>
      <w:r w:rsidRPr="005734AE">
        <w:rPr>
          <w:rFonts w:ascii="Kalpurush" w:hAnsi="Kalpurush" w:cs="Kalpurush"/>
        </w:rPr>
        <w:t xml:space="preserve">। এ </w:t>
      </w:r>
      <w:proofErr w:type="spellStart"/>
      <w:r w:rsidRPr="005734AE">
        <w:rPr>
          <w:rFonts w:ascii="Kalpurush" w:hAnsi="Kalpurush" w:cs="Kalpurush"/>
        </w:rPr>
        <w:t>বিক্রিয়া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সাধারণত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অ্যালকিন</w:t>
      </w:r>
      <w:proofErr w:type="spellEnd"/>
      <w:r w:rsidRPr="005734AE">
        <w:rPr>
          <w:rFonts w:ascii="Kalpurush" w:hAnsi="Kalpurush" w:cs="Kalpurush"/>
        </w:rPr>
        <w:t xml:space="preserve"> ও </w:t>
      </w:r>
      <w:proofErr w:type="spellStart"/>
      <w:r w:rsidRPr="005734AE">
        <w:rPr>
          <w:rFonts w:ascii="Kalpurush" w:hAnsi="Kalpurush" w:cs="Kalpurush"/>
        </w:rPr>
        <w:t>অ্যালকাইনে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দেখা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যায়</w:t>
      </w:r>
      <w:proofErr w:type="spellEnd"/>
      <w:r w:rsidRPr="005734AE">
        <w:rPr>
          <w:rFonts w:ascii="Kalpurush" w:hAnsi="Kalpurush" w:cs="Kalpurush"/>
        </w:rPr>
        <w:t xml:space="preserve">। </w:t>
      </w:r>
      <w:proofErr w:type="spellStart"/>
      <w:r w:rsidRPr="005734AE">
        <w:rPr>
          <w:rFonts w:ascii="Kalpurush" w:hAnsi="Kalpurush" w:cs="Kalpurush"/>
        </w:rPr>
        <w:t>এটি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দুই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প্রকার</w:t>
      </w:r>
      <w:proofErr w:type="spellEnd"/>
      <w:r>
        <w:rPr>
          <w:rFonts w:ascii="Kalpurush" w:hAnsi="Kalpurush" w:cs="Kalpurush"/>
        </w:rPr>
        <w:t xml:space="preserve">- </w:t>
      </w:r>
      <w:proofErr w:type="spellStart"/>
      <w:r w:rsidRPr="005734AE">
        <w:rPr>
          <w:rFonts w:ascii="Kalpurush" w:hAnsi="Kalpurush" w:cs="Kalpurush"/>
        </w:rPr>
        <w:t>ইলেকট্রোফিলিক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সংযোজন</w:t>
      </w:r>
      <w:proofErr w:type="spellEnd"/>
      <w:r w:rsidRPr="005734AE">
        <w:rPr>
          <w:rFonts w:ascii="Kalpurush" w:hAnsi="Kalpurush" w:cs="Kalpurush"/>
        </w:rPr>
        <w:t xml:space="preserve"> ও </w:t>
      </w:r>
      <w:proofErr w:type="spellStart"/>
      <w:r w:rsidRPr="005734AE">
        <w:rPr>
          <w:rFonts w:ascii="Kalpurush" w:hAnsi="Kalpurush" w:cs="Kalpurush"/>
        </w:rPr>
        <w:t>নিউক্লিওফিলিক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সংযোজন</w:t>
      </w:r>
      <w:proofErr w:type="spellEnd"/>
      <w:r w:rsidRPr="005734AE">
        <w:rPr>
          <w:rFonts w:ascii="Kalpurush" w:hAnsi="Kalpurush" w:cs="Kalpurush"/>
        </w:rPr>
        <w:t xml:space="preserve">। </w:t>
      </w:r>
      <w:proofErr w:type="spellStart"/>
      <w:r w:rsidRPr="005734AE">
        <w:rPr>
          <w:rFonts w:ascii="Kalpurush" w:hAnsi="Kalpurush" w:cs="Kalpurush"/>
        </w:rPr>
        <w:t>ইলেকট্রোফিলিক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সংযোজনে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ইলেকট্রন-আকর্ষী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বিকারক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অ্যালকিন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বা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অ্যালকাইনের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বন্ধনে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আক্রমণ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করে</w:t>
      </w:r>
      <w:proofErr w:type="spellEnd"/>
      <w:r w:rsidRPr="005734AE">
        <w:rPr>
          <w:rFonts w:ascii="Kalpurush" w:hAnsi="Kalpurush" w:cs="Kalpurush"/>
        </w:rPr>
        <w:t xml:space="preserve">। </w:t>
      </w:r>
      <w:proofErr w:type="spellStart"/>
      <w:r w:rsidRPr="005734AE">
        <w:rPr>
          <w:rFonts w:ascii="Kalpurush" w:hAnsi="Kalpurush" w:cs="Kalpurush"/>
        </w:rPr>
        <w:t>অন্যদিকে</w:t>
      </w:r>
      <w:proofErr w:type="spellEnd"/>
      <w:r w:rsidRPr="005734AE">
        <w:rPr>
          <w:rFonts w:ascii="Kalpurush" w:hAnsi="Kalpurush" w:cs="Kalpurush"/>
        </w:rPr>
        <w:t xml:space="preserve">, </w:t>
      </w:r>
      <w:proofErr w:type="spellStart"/>
      <w:r w:rsidRPr="005734AE">
        <w:rPr>
          <w:rFonts w:ascii="Kalpurush" w:hAnsi="Kalpurush" w:cs="Kalpurush"/>
        </w:rPr>
        <w:t>নিউক্লিওফিলিক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সংযোজনে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নিউক্লিওফাইল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কার্বনিল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যৌগের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কার্বন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পরমাণুর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সঙ্গে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যুক্ত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হয়</w:t>
      </w:r>
      <w:proofErr w:type="spellEnd"/>
      <w:r w:rsidRPr="005734AE">
        <w:rPr>
          <w:rFonts w:ascii="Kalpurush" w:hAnsi="Kalpurush" w:cs="Kalpurush"/>
        </w:rPr>
        <w:t xml:space="preserve">। </w:t>
      </w:r>
      <w:proofErr w:type="spellStart"/>
      <w:r w:rsidRPr="005734AE">
        <w:rPr>
          <w:rFonts w:ascii="Kalpurush" w:hAnsi="Kalpurush" w:cs="Kalpurush"/>
        </w:rPr>
        <w:t>অ্যালডিহাইড</w:t>
      </w:r>
      <w:proofErr w:type="spellEnd"/>
      <w:r w:rsidRPr="005734AE">
        <w:rPr>
          <w:rFonts w:ascii="Kalpurush" w:hAnsi="Kalpurush" w:cs="Kalpurush"/>
        </w:rPr>
        <w:t xml:space="preserve"> ও </w:t>
      </w:r>
      <w:proofErr w:type="spellStart"/>
      <w:r w:rsidRPr="005734AE">
        <w:rPr>
          <w:rFonts w:ascii="Kalpurush" w:hAnsi="Kalpurush" w:cs="Kalpurush"/>
        </w:rPr>
        <w:t>কিটোনে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নিউক্লিওফিলিক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সংযোজন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দেখা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যায়</w:t>
      </w:r>
      <w:proofErr w:type="spellEnd"/>
      <w:r w:rsidRPr="005734AE">
        <w:rPr>
          <w:rFonts w:ascii="Kalpurush" w:hAnsi="Kalpurush" w:cs="Kalpurush"/>
        </w:rPr>
        <w:t>।</w:t>
      </w:r>
    </w:p>
    <w:p w14:paraId="5BF7DA62" w14:textId="3FE9B7FB" w:rsidR="005734AE" w:rsidRPr="005734AE" w:rsidRDefault="005734AE" w:rsidP="005734AE">
      <w:pPr>
        <w:pStyle w:val="NormalWeb"/>
        <w:jc w:val="both"/>
        <w:rPr>
          <w:rFonts w:ascii="Kalpurush" w:hAnsi="Kalpurush" w:cs="Kalpurush"/>
        </w:rPr>
      </w:pPr>
      <w:proofErr w:type="spellStart"/>
      <w:r w:rsidRPr="005734AE">
        <w:rPr>
          <w:rFonts w:ascii="Kalpurush" w:hAnsi="Kalpurush" w:cs="Kalpurush"/>
          <w:b/>
          <w:bCs/>
        </w:rPr>
        <w:t>প্রতিস্থাপন</w:t>
      </w:r>
      <w:proofErr w:type="spellEnd"/>
      <w:r w:rsidRPr="005734AE">
        <w:rPr>
          <w:rFonts w:ascii="Kalpurush" w:hAnsi="Kalpurush" w:cs="Kalpurush"/>
          <w:b/>
          <w:bCs/>
        </w:rPr>
        <w:t xml:space="preserve"> </w:t>
      </w:r>
      <w:proofErr w:type="spellStart"/>
      <w:r w:rsidRPr="005734AE">
        <w:rPr>
          <w:rFonts w:ascii="Kalpurush" w:hAnsi="Kalpurush" w:cs="Kalpurush"/>
          <w:b/>
          <w:bCs/>
        </w:rPr>
        <w:t>বিক্রিয়া</w:t>
      </w:r>
      <w:proofErr w:type="spellEnd"/>
      <w:r w:rsidRPr="005734AE">
        <w:rPr>
          <w:rFonts w:ascii="Kalpurush" w:hAnsi="Kalpurush" w:cs="Kalpurush"/>
          <w:b/>
          <w:bCs/>
        </w:rPr>
        <w:t xml:space="preserve">: </w:t>
      </w:r>
      <w:proofErr w:type="spellStart"/>
      <w:r w:rsidRPr="005734AE">
        <w:rPr>
          <w:rFonts w:ascii="Kalpurush" w:hAnsi="Kalpurush" w:cs="Kalpurush"/>
        </w:rPr>
        <w:t>যে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বিক্রিয়ায়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কোনো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জৈব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যৌগের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একটি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পরমাণু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বা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মূলকের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স্থানে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অন্য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পরমাণু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বা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মূলক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যুক্ত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হয়</w:t>
      </w:r>
      <w:proofErr w:type="spellEnd"/>
      <w:r w:rsidRPr="005734AE">
        <w:rPr>
          <w:rFonts w:ascii="Kalpurush" w:hAnsi="Kalpurush" w:cs="Kalpurush"/>
        </w:rPr>
        <w:t xml:space="preserve">, </w:t>
      </w:r>
      <w:proofErr w:type="spellStart"/>
      <w:r w:rsidRPr="005734AE">
        <w:rPr>
          <w:rFonts w:ascii="Kalpurush" w:hAnsi="Kalpurush" w:cs="Kalpurush"/>
        </w:rPr>
        <w:t>তাকে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প্রতিস্থাপন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বিক্রিয়া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বলে</w:t>
      </w:r>
      <w:proofErr w:type="spellEnd"/>
      <w:r w:rsidRPr="005734AE">
        <w:rPr>
          <w:rFonts w:ascii="Kalpurush" w:hAnsi="Kalpurush" w:cs="Kalpurush"/>
        </w:rPr>
        <w:t xml:space="preserve">। </w:t>
      </w:r>
      <w:proofErr w:type="spellStart"/>
      <w:r w:rsidR="00C36FB5">
        <w:rPr>
          <w:rFonts w:ascii="Kalpurush" w:hAnsi="Kalpurush" w:cs="Kalpurush"/>
        </w:rPr>
        <w:t>এটিও</w:t>
      </w:r>
      <w:proofErr w:type="spellEnd"/>
      <w:r w:rsidR="00C36FB5">
        <w:rPr>
          <w:rFonts w:ascii="Kalpurush" w:hAnsi="Kalpurush" w:cs="Kalpurush"/>
        </w:rPr>
        <w:t xml:space="preserve"> </w:t>
      </w:r>
      <w:proofErr w:type="spellStart"/>
      <w:r w:rsidR="00C36FB5">
        <w:rPr>
          <w:rFonts w:ascii="Kalpurush" w:hAnsi="Kalpurush" w:cs="Kalpurush"/>
        </w:rPr>
        <w:t>দুই</w:t>
      </w:r>
      <w:proofErr w:type="spellEnd"/>
      <w:r w:rsidR="00C36FB5">
        <w:rPr>
          <w:rFonts w:ascii="Kalpurush" w:hAnsi="Kalpurush" w:cs="Kalpurush"/>
        </w:rPr>
        <w:t xml:space="preserve"> </w:t>
      </w:r>
      <w:proofErr w:type="spellStart"/>
      <w:r w:rsidR="00C36FB5">
        <w:rPr>
          <w:rFonts w:ascii="Kalpurush" w:hAnsi="Kalpurush" w:cs="Kalpurush"/>
        </w:rPr>
        <w:t>প্রকার</w:t>
      </w:r>
      <w:proofErr w:type="spellEnd"/>
      <w:r>
        <w:rPr>
          <w:rFonts w:ascii="Kalpurush" w:hAnsi="Kalpurush" w:cs="Kalpurush"/>
        </w:rPr>
        <w:t xml:space="preserve">- </w:t>
      </w:r>
      <w:proofErr w:type="spellStart"/>
      <w:r w:rsidRPr="005734AE">
        <w:rPr>
          <w:rFonts w:ascii="Kalpurush" w:hAnsi="Kalpurush" w:cs="Kalpurush"/>
        </w:rPr>
        <w:t>ইলেকট্রোফিলিক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প্রতিস্থাপন</w:t>
      </w:r>
      <w:proofErr w:type="spellEnd"/>
      <w:r w:rsidRPr="005734AE">
        <w:rPr>
          <w:rFonts w:ascii="Kalpurush" w:hAnsi="Kalpurush" w:cs="Kalpurush"/>
        </w:rPr>
        <w:t xml:space="preserve"> ও </w:t>
      </w:r>
      <w:proofErr w:type="spellStart"/>
      <w:r w:rsidRPr="005734AE">
        <w:rPr>
          <w:rFonts w:ascii="Kalpurush" w:hAnsi="Kalpurush" w:cs="Kalpurush"/>
        </w:rPr>
        <w:t>নিউক্লিওফিলিক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প্রতিস্থাপন</w:t>
      </w:r>
      <w:proofErr w:type="spellEnd"/>
      <w:r w:rsidRPr="005734AE">
        <w:rPr>
          <w:rFonts w:ascii="Kalpurush" w:hAnsi="Kalpurush" w:cs="Kalpurush"/>
        </w:rPr>
        <w:t xml:space="preserve">। </w:t>
      </w:r>
      <w:proofErr w:type="spellStart"/>
      <w:r w:rsidRPr="005734AE">
        <w:rPr>
          <w:rFonts w:ascii="Kalpurush" w:hAnsi="Kalpurush" w:cs="Kalpurush"/>
        </w:rPr>
        <w:t>বেনজিন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বলয়ে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ইলেকট্রোফিলিক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প্রতিস্থাপন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ঘটে</w:t>
      </w:r>
      <w:proofErr w:type="spellEnd"/>
      <w:r w:rsidRPr="005734AE">
        <w:rPr>
          <w:rFonts w:ascii="Kalpurush" w:hAnsi="Kalpurush" w:cs="Kalpurush"/>
        </w:rPr>
        <w:t xml:space="preserve">, </w:t>
      </w:r>
      <w:proofErr w:type="spellStart"/>
      <w:r w:rsidRPr="005734AE">
        <w:rPr>
          <w:rFonts w:ascii="Kalpurush" w:hAnsi="Kalpurush" w:cs="Kalpurush"/>
        </w:rPr>
        <w:t>যেখানে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একটি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হাইড্রোজেন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পরমাণুর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স্থানে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অন্য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মূলক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যুক্ত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হয়</w:t>
      </w:r>
      <w:proofErr w:type="spellEnd"/>
      <w:r w:rsidRPr="005734AE">
        <w:rPr>
          <w:rFonts w:ascii="Kalpurush" w:hAnsi="Kalpurush" w:cs="Kalpurush"/>
        </w:rPr>
        <w:t xml:space="preserve">। </w:t>
      </w:r>
      <w:proofErr w:type="spellStart"/>
      <w:r w:rsidRPr="005734AE">
        <w:rPr>
          <w:rFonts w:ascii="Kalpurush" w:hAnsi="Kalpurush" w:cs="Kalpurush"/>
        </w:rPr>
        <w:t>অ্যালকাইল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হ্যালাইডে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নিউক্লিওফিলিক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প্রতিস্থাপন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ঘটে</w:t>
      </w:r>
      <w:proofErr w:type="spellEnd"/>
      <w:r w:rsidRPr="005734AE">
        <w:rPr>
          <w:rFonts w:ascii="Kalpurush" w:hAnsi="Kalpurush" w:cs="Kalpurush"/>
        </w:rPr>
        <w:t xml:space="preserve">, </w:t>
      </w:r>
      <w:proofErr w:type="spellStart"/>
      <w:r w:rsidRPr="005734AE">
        <w:rPr>
          <w:rFonts w:ascii="Kalpurush" w:hAnsi="Kalpurush" w:cs="Kalpurush"/>
        </w:rPr>
        <w:t>যেখানে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হ্যালোজেনের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স্থানে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নিউক্লিওফাইল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যুক্ত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হয়</w:t>
      </w:r>
      <w:proofErr w:type="spellEnd"/>
      <w:r w:rsidRPr="005734AE">
        <w:rPr>
          <w:rFonts w:ascii="Kalpurush" w:hAnsi="Kalpurush" w:cs="Kalpurush"/>
        </w:rPr>
        <w:t xml:space="preserve">। </w:t>
      </w:r>
      <w:proofErr w:type="spellStart"/>
      <w:r w:rsidRPr="005734AE">
        <w:rPr>
          <w:rFonts w:ascii="Kalpurush" w:hAnsi="Kalpurush" w:cs="Kalpurush"/>
        </w:rPr>
        <w:t>নিউক্লিওফিলিক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প্রতিস্থাপন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আবার</w:t>
      </w:r>
      <w:proofErr w:type="spellEnd"/>
      <w:r w:rsidRPr="005734AE">
        <w:rPr>
          <w:rFonts w:ascii="Kalpurush" w:hAnsi="Kalpurush" w:cs="Kalpurush"/>
        </w:rPr>
        <w:t xml:space="preserve"> S</w:t>
      </w:r>
      <w:r w:rsidRPr="00C36FB5">
        <w:rPr>
          <w:rFonts w:ascii="Kalpurush" w:hAnsi="Kalpurush" w:cs="Kalpurush"/>
          <w:vertAlign w:val="subscript"/>
        </w:rPr>
        <w:t>N</w:t>
      </w:r>
      <w:r w:rsidRPr="005734AE">
        <w:rPr>
          <w:rFonts w:ascii="Kalpurush" w:hAnsi="Kalpurush" w:cs="Kalpurush"/>
        </w:rPr>
        <w:t>1 ও S</w:t>
      </w:r>
      <w:r w:rsidRPr="00C36FB5">
        <w:rPr>
          <w:rFonts w:ascii="Kalpurush" w:hAnsi="Kalpurush" w:cs="Kalpurush"/>
          <w:vertAlign w:val="subscript"/>
        </w:rPr>
        <w:t>N</w:t>
      </w:r>
      <w:r w:rsidRPr="005734AE">
        <w:rPr>
          <w:rFonts w:ascii="Kalpurush" w:hAnsi="Kalpurush" w:cs="Kalpurush"/>
        </w:rPr>
        <w:t xml:space="preserve">2 </w:t>
      </w:r>
      <w:proofErr w:type="spellStart"/>
      <w:r w:rsidRPr="005734AE">
        <w:rPr>
          <w:rFonts w:ascii="Kalpurush" w:hAnsi="Kalpurush" w:cs="Kalpurush"/>
        </w:rPr>
        <w:t>প্রক্রিয়ায়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ঘটতে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পারে</w:t>
      </w:r>
      <w:proofErr w:type="spellEnd"/>
      <w:r w:rsidRPr="005734AE">
        <w:rPr>
          <w:rFonts w:ascii="Kalpurush" w:hAnsi="Kalpurush" w:cs="Kalpurush"/>
        </w:rPr>
        <w:t>। S</w:t>
      </w:r>
      <w:r w:rsidRPr="00C36FB5">
        <w:rPr>
          <w:rFonts w:ascii="Kalpurush" w:hAnsi="Kalpurush" w:cs="Kalpurush"/>
          <w:vertAlign w:val="subscript"/>
        </w:rPr>
        <w:t>N</w:t>
      </w:r>
      <w:r w:rsidRPr="005734AE">
        <w:rPr>
          <w:rFonts w:ascii="Kalpurush" w:hAnsi="Kalpurush" w:cs="Kalpurush"/>
        </w:rPr>
        <w:t xml:space="preserve">1 </w:t>
      </w:r>
      <w:proofErr w:type="spellStart"/>
      <w:r w:rsidRPr="005734AE">
        <w:rPr>
          <w:rFonts w:ascii="Kalpurush" w:hAnsi="Kalpurush" w:cs="Kalpurush"/>
        </w:rPr>
        <w:t>প্রক্রিয়া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সাধারণত</w:t>
      </w:r>
      <w:proofErr w:type="spellEnd"/>
      <w:r w:rsidRPr="005734AE">
        <w:rPr>
          <w:rFonts w:ascii="Kalpurush" w:hAnsi="Kalpurush" w:cs="Kalpurush"/>
        </w:rPr>
        <w:t xml:space="preserve"> 3</w:t>
      </w:r>
      <w:r w:rsidRPr="005734AE">
        <w:rPr>
          <w:rFonts w:ascii="Cambria" w:hAnsi="Cambria" w:cs="Cambria"/>
        </w:rPr>
        <w:t>°</w:t>
      </w:r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অ্যালকাইল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হ্যালাইডে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এবং</w:t>
      </w:r>
      <w:proofErr w:type="spellEnd"/>
      <w:r w:rsidRPr="005734AE">
        <w:rPr>
          <w:rFonts w:ascii="Kalpurush" w:hAnsi="Kalpurush" w:cs="Kalpurush"/>
        </w:rPr>
        <w:t xml:space="preserve"> S</w:t>
      </w:r>
      <w:r w:rsidRPr="00C36FB5">
        <w:rPr>
          <w:rFonts w:ascii="Kalpurush" w:hAnsi="Kalpurush" w:cs="Kalpurush"/>
          <w:vertAlign w:val="subscript"/>
        </w:rPr>
        <w:t>N</w:t>
      </w:r>
      <w:r w:rsidRPr="005734AE">
        <w:rPr>
          <w:rFonts w:ascii="Kalpurush" w:hAnsi="Kalpurush" w:cs="Kalpurush"/>
        </w:rPr>
        <w:t xml:space="preserve">2 </w:t>
      </w:r>
      <w:proofErr w:type="spellStart"/>
      <w:r w:rsidRPr="005734AE">
        <w:rPr>
          <w:rFonts w:ascii="Kalpurush" w:hAnsi="Kalpurush" w:cs="Kalpurush"/>
        </w:rPr>
        <w:t>প্রক্রিয়া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সাধারণত</w:t>
      </w:r>
      <w:proofErr w:type="spellEnd"/>
      <w:r w:rsidRPr="005734AE">
        <w:rPr>
          <w:rFonts w:ascii="Kalpurush" w:hAnsi="Kalpurush" w:cs="Kalpurush"/>
        </w:rPr>
        <w:t xml:space="preserve"> 1</w:t>
      </w:r>
      <w:r w:rsidRPr="005734AE">
        <w:rPr>
          <w:rFonts w:ascii="Cambria" w:hAnsi="Cambria" w:cs="Cambria"/>
        </w:rPr>
        <w:t>°</w:t>
      </w:r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অ্যালকাইল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হ্যালাইডে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বেশি</w:t>
      </w:r>
      <w:proofErr w:type="spellEnd"/>
      <w:r w:rsidR="00C36FB5">
        <w:rPr>
          <w:rFonts w:ascii="Kalpurush" w:hAnsi="Kalpurush" w:cs="Kalpurush"/>
        </w:rPr>
        <w:t xml:space="preserve"> </w:t>
      </w:r>
      <w:proofErr w:type="spellStart"/>
      <w:r w:rsidR="00C36FB5">
        <w:rPr>
          <w:rFonts w:ascii="Kalpurush" w:hAnsi="Kalpurush" w:cs="Kalpurush"/>
        </w:rPr>
        <w:t>ঘটে</w:t>
      </w:r>
      <w:proofErr w:type="spellEnd"/>
      <w:r w:rsidR="00C36FB5">
        <w:rPr>
          <w:rFonts w:ascii="Kalpurush" w:hAnsi="Kalpurush" w:cs="Kalpurush"/>
        </w:rPr>
        <w:t xml:space="preserve"> </w:t>
      </w:r>
      <w:proofErr w:type="spellStart"/>
      <w:r w:rsidR="00C36FB5">
        <w:rPr>
          <w:rFonts w:ascii="Kalpurush" w:hAnsi="Kalpurush" w:cs="Kalpurush"/>
        </w:rPr>
        <w:t>থাকে</w:t>
      </w:r>
      <w:proofErr w:type="spellEnd"/>
      <w:r w:rsidRPr="005734AE">
        <w:rPr>
          <w:rFonts w:ascii="Kalpurush" w:hAnsi="Kalpurush" w:cs="Kalpurush"/>
        </w:rPr>
        <w:t>।</w:t>
      </w:r>
    </w:p>
    <w:p w14:paraId="4E81CB8D" w14:textId="58157CA3" w:rsidR="005734AE" w:rsidRPr="005734AE" w:rsidRDefault="005734AE" w:rsidP="005734AE">
      <w:pPr>
        <w:pStyle w:val="NormalWeb"/>
        <w:jc w:val="both"/>
        <w:rPr>
          <w:rFonts w:ascii="Kalpurush" w:hAnsi="Kalpurush" w:cs="Kalpurush"/>
        </w:rPr>
      </w:pPr>
      <w:proofErr w:type="spellStart"/>
      <w:r w:rsidRPr="00C36FB5">
        <w:rPr>
          <w:rFonts w:ascii="Kalpurush" w:hAnsi="Kalpurush" w:cs="Kalpurush"/>
          <w:b/>
          <w:bCs/>
        </w:rPr>
        <w:t>অপসারণ</w:t>
      </w:r>
      <w:proofErr w:type="spellEnd"/>
      <w:r w:rsidRPr="00C36FB5">
        <w:rPr>
          <w:rFonts w:ascii="Kalpurush" w:hAnsi="Kalpurush" w:cs="Kalpurush"/>
          <w:b/>
          <w:bCs/>
        </w:rPr>
        <w:t xml:space="preserve"> </w:t>
      </w:r>
      <w:proofErr w:type="spellStart"/>
      <w:r w:rsidRPr="00C36FB5">
        <w:rPr>
          <w:rFonts w:ascii="Kalpurush" w:hAnsi="Kalpurush" w:cs="Kalpurush"/>
          <w:b/>
          <w:bCs/>
        </w:rPr>
        <w:t>বিক্রিয়া</w:t>
      </w:r>
      <w:proofErr w:type="spellEnd"/>
      <w:r w:rsidRPr="00C36FB5">
        <w:rPr>
          <w:rFonts w:ascii="Kalpurush" w:hAnsi="Kalpurush" w:cs="Kalpurush"/>
          <w:b/>
          <w:bCs/>
        </w:rPr>
        <w:t>:</w:t>
      </w:r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যে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বিক্রিয়ায়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কোনো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যৌগ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থেকে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দুটি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পরমাণু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বা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মূলক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অপসারিত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হয়ে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সাধারণত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দ্বিবন্ধন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বা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ত্রিবন্ধন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তৈরি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হয়</w:t>
      </w:r>
      <w:proofErr w:type="spellEnd"/>
      <w:r w:rsidRPr="005734AE">
        <w:rPr>
          <w:rFonts w:ascii="Kalpurush" w:hAnsi="Kalpurush" w:cs="Kalpurush"/>
        </w:rPr>
        <w:t xml:space="preserve">, </w:t>
      </w:r>
      <w:proofErr w:type="spellStart"/>
      <w:r w:rsidRPr="005734AE">
        <w:rPr>
          <w:rFonts w:ascii="Kalpurush" w:hAnsi="Kalpurush" w:cs="Kalpurush"/>
        </w:rPr>
        <w:t>তাকে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অপসারণ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বিক্রিয়া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বলে</w:t>
      </w:r>
      <w:proofErr w:type="spellEnd"/>
      <w:r w:rsidRPr="005734AE">
        <w:rPr>
          <w:rFonts w:ascii="Kalpurush" w:hAnsi="Kalpurush" w:cs="Kalpurush"/>
        </w:rPr>
        <w:t xml:space="preserve">। </w:t>
      </w:r>
      <w:proofErr w:type="spellStart"/>
      <w:r w:rsidR="00C36FB5">
        <w:rPr>
          <w:rFonts w:ascii="Kalpurush" w:hAnsi="Kalpurush" w:cs="Kalpurush"/>
        </w:rPr>
        <w:t>একইভাবে</w:t>
      </w:r>
      <w:proofErr w:type="spellEnd"/>
      <w:r w:rsidR="00C36FB5">
        <w:rPr>
          <w:rFonts w:ascii="Kalpurush" w:hAnsi="Kalpurush" w:cs="Kalpurush"/>
        </w:rPr>
        <w:t xml:space="preserve"> </w:t>
      </w:r>
      <w:proofErr w:type="spellStart"/>
      <w:r w:rsidR="00C36FB5">
        <w:rPr>
          <w:rFonts w:ascii="Kalpurush" w:hAnsi="Kalpurush" w:cs="Kalpurush"/>
        </w:rPr>
        <w:t>এটাকেও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দুই</w:t>
      </w:r>
      <w:r w:rsidR="00C36FB5">
        <w:rPr>
          <w:rFonts w:ascii="Kalpurush" w:hAnsi="Kalpurush" w:cs="Kalpurush"/>
        </w:rPr>
        <w:t>টি</w:t>
      </w:r>
      <w:proofErr w:type="spellEnd"/>
      <w:r w:rsidR="00C36FB5">
        <w:rPr>
          <w:rFonts w:ascii="Kalpurush" w:hAnsi="Kalpurush" w:cs="Kalpurush"/>
        </w:rPr>
        <w:t xml:space="preserve"> </w:t>
      </w:r>
      <w:proofErr w:type="spellStart"/>
      <w:r w:rsidR="00C36FB5">
        <w:rPr>
          <w:rFonts w:ascii="Kalpurush" w:hAnsi="Kalpurush" w:cs="Kalpurush"/>
        </w:rPr>
        <w:t>প্রকারভেদের</w:t>
      </w:r>
      <w:proofErr w:type="spellEnd"/>
      <w:r w:rsidR="00C36FB5">
        <w:rPr>
          <w:rFonts w:ascii="Kalpurush" w:hAnsi="Kalpurush" w:cs="Kalpurush"/>
        </w:rPr>
        <w:t xml:space="preserve"> </w:t>
      </w:r>
      <w:proofErr w:type="spellStart"/>
      <w:r w:rsidR="00C36FB5">
        <w:rPr>
          <w:rFonts w:ascii="Kalpurush" w:hAnsi="Kalpurush" w:cs="Kalpurush"/>
        </w:rPr>
        <w:t>অন্তর্ভুক্ত</w:t>
      </w:r>
      <w:proofErr w:type="spellEnd"/>
      <w:r w:rsidR="00C36FB5">
        <w:rPr>
          <w:rFonts w:ascii="Kalpurush" w:hAnsi="Kalpurush" w:cs="Kalpurush"/>
        </w:rPr>
        <w:t xml:space="preserve"> </w:t>
      </w:r>
      <w:proofErr w:type="spellStart"/>
      <w:r w:rsidR="00C36FB5">
        <w:rPr>
          <w:rFonts w:ascii="Kalpurush" w:hAnsi="Kalpurush" w:cs="Kalpurush"/>
        </w:rPr>
        <w:t>করা</w:t>
      </w:r>
      <w:proofErr w:type="spellEnd"/>
      <w:r w:rsidR="00C36FB5">
        <w:rPr>
          <w:rFonts w:ascii="Kalpurush" w:hAnsi="Kalpurush" w:cs="Kalpurush"/>
        </w:rPr>
        <w:t xml:space="preserve"> </w:t>
      </w:r>
      <w:proofErr w:type="spellStart"/>
      <w:r w:rsidR="00C36FB5">
        <w:rPr>
          <w:rFonts w:ascii="Kalpurush" w:hAnsi="Kalpurush" w:cs="Kalpurush"/>
        </w:rPr>
        <w:t>হয়</w:t>
      </w:r>
      <w:proofErr w:type="spellEnd"/>
      <w:r w:rsidR="00C36FB5">
        <w:rPr>
          <w:rFonts w:ascii="Kalpurush" w:hAnsi="Kalpurush" w:cs="Kalpurush"/>
        </w:rPr>
        <w:t xml:space="preserve">- </w:t>
      </w:r>
      <w:proofErr w:type="spellStart"/>
      <w:r w:rsidRPr="005734AE">
        <w:rPr>
          <w:rFonts w:ascii="Kalpurush" w:hAnsi="Kalpurush" w:cs="Kalpurush"/>
        </w:rPr>
        <w:t>ইলেকট্রোফিলিক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অপসারণ</w:t>
      </w:r>
      <w:proofErr w:type="spellEnd"/>
      <w:r w:rsidRPr="005734AE">
        <w:rPr>
          <w:rFonts w:ascii="Kalpurush" w:hAnsi="Kalpurush" w:cs="Kalpurush"/>
        </w:rPr>
        <w:t xml:space="preserve"> ও </w:t>
      </w:r>
      <w:proofErr w:type="spellStart"/>
      <w:r w:rsidRPr="005734AE">
        <w:rPr>
          <w:rFonts w:ascii="Kalpurush" w:hAnsi="Kalpurush" w:cs="Kalpurush"/>
        </w:rPr>
        <w:t>নিউক্লিওফিলিক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অপসারণ</w:t>
      </w:r>
      <w:proofErr w:type="spellEnd"/>
      <w:r w:rsidRPr="005734AE">
        <w:rPr>
          <w:rFonts w:ascii="Kalpurush" w:hAnsi="Kalpurush" w:cs="Kalpurush"/>
        </w:rPr>
        <w:t xml:space="preserve">। </w:t>
      </w:r>
      <w:proofErr w:type="spellStart"/>
      <w:r w:rsidRPr="005734AE">
        <w:rPr>
          <w:rFonts w:ascii="Kalpurush" w:hAnsi="Kalpurush" w:cs="Kalpurush"/>
        </w:rPr>
        <w:t>অ্যালকোহল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থেকে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পানি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অপসারণ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করে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অ্যালকিন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তৈরির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ক্ষেত্রে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ইলেকট্রোফিলিক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অপসারণের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ধারণাটি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ব্যবহৃত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হয়</w:t>
      </w:r>
      <w:proofErr w:type="spellEnd"/>
      <w:r w:rsidRPr="005734AE">
        <w:rPr>
          <w:rFonts w:ascii="Kalpurush" w:hAnsi="Kalpurush" w:cs="Kalpurush"/>
        </w:rPr>
        <w:t xml:space="preserve">। </w:t>
      </w:r>
      <w:proofErr w:type="spellStart"/>
      <w:r w:rsidRPr="005734AE">
        <w:rPr>
          <w:rFonts w:ascii="Kalpurush" w:hAnsi="Kalpurush" w:cs="Kalpurush"/>
        </w:rPr>
        <w:t>অন্যদিকে</w:t>
      </w:r>
      <w:proofErr w:type="spellEnd"/>
      <w:r w:rsidRPr="005734AE">
        <w:rPr>
          <w:rFonts w:ascii="Kalpurush" w:hAnsi="Kalpurush" w:cs="Kalpurush"/>
        </w:rPr>
        <w:t xml:space="preserve">, </w:t>
      </w:r>
      <w:proofErr w:type="spellStart"/>
      <w:r w:rsidRPr="005734AE">
        <w:rPr>
          <w:rFonts w:ascii="Kalpurush" w:hAnsi="Kalpurush" w:cs="Kalpurush"/>
        </w:rPr>
        <w:t>অ্যালকাইল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হ্যালাইড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থেকে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হ্যালোজেন</w:t>
      </w:r>
      <w:proofErr w:type="spellEnd"/>
      <w:r w:rsidRPr="005734AE">
        <w:rPr>
          <w:rFonts w:ascii="Kalpurush" w:hAnsi="Kalpurush" w:cs="Kalpurush"/>
        </w:rPr>
        <w:t xml:space="preserve"> ও </w:t>
      </w:r>
      <w:proofErr w:type="spellStart"/>
      <w:r w:rsidRPr="005734AE">
        <w:rPr>
          <w:rFonts w:ascii="Kalpurush" w:hAnsi="Kalpurush" w:cs="Kalpurush"/>
        </w:rPr>
        <w:t>পাশের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কার্বনের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হাইড্রোজেন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অপসারণের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মাধ্যমে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অ্যালকিন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তৈরি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হওয়া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নিউক্লিওফিলিক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অপসারণের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উদাহরণ</w:t>
      </w:r>
      <w:proofErr w:type="spellEnd"/>
      <w:r w:rsidRPr="005734AE">
        <w:rPr>
          <w:rFonts w:ascii="Kalpurush" w:hAnsi="Kalpurush" w:cs="Kalpurush"/>
        </w:rPr>
        <w:t>।</w:t>
      </w:r>
    </w:p>
    <w:p w14:paraId="646AB3EA" w14:textId="64193F25" w:rsidR="005734AE" w:rsidRPr="005734AE" w:rsidRDefault="005734AE" w:rsidP="005734AE">
      <w:pPr>
        <w:pStyle w:val="NormalWeb"/>
        <w:jc w:val="both"/>
        <w:rPr>
          <w:rFonts w:ascii="Kalpurush" w:hAnsi="Kalpurush" w:cs="Kalpurush"/>
        </w:rPr>
      </w:pPr>
      <w:proofErr w:type="spellStart"/>
      <w:r w:rsidRPr="00C36FB5">
        <w:rPr>
          <w:rFonts w:ascii="Kalpurush" w:hAnsi="Kalpurush" w:cs="Kalpurush"/>
          <w:b/>
          <w:bCs/>
        </w:rPr>
        <w:t>সমানুকরণ</w:t>
      </w:r>
      <w:proofErr w:type="spellEnd"/>
      <w:r w:rsidRPr="00C36FB5">
        <w:rPr>
          <w:rFonts w:ascii="Kalpurush" w:hAnsi="Kalpurush" w:cs="Kalpurush"/>
          <w:b/>
          <w:bCs/>
        </w:rPr>
        <w:t xml:space="preserve"> </w:t>
      </w:r>
      <w:proofErr w:type="spellStart"/>
      <w:r w:rsidRPr="00C36FB5">
        <w:rPr>
          <w:rFonts w:ascii="Kalpurush" w:hAnsi="Kalpurush" w:cs="Kalpurush"/>
          <w:b/>
          <w:bCs/>
        </w:rPr>
        <w:t>বিক্রিয়া</w:t>
      </w:r>
      <w:proofErr w:type="spellEnd"/>
      <w:r w:rsidRPr="00C36FB5">
        <w:rPr>
          <w:rFonts w:ascii="Kalpurush" w:hAnsi="Kalpurush" w:cs="Kalpurush"/>
          <w:b/>
          <w:bCs/>
        </w:rPr>
        <w:t>:</w:t>
      </w:r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যে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বিক্রিয়ায়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কোনো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যৌগের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আণবিক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সংকেত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অপরিবর্তিত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রেখে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পরমাণুগুলোর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বিন্যাস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পরিবর্তিত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হয়ে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অন্য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সমানু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তৈরি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হয়</w:t>
      </w:r>
      <w:proofErr w:type="spellEnd"/>
      <w:r w:rsidRPr="005734AE">
        <w:rPr>
          <w:rFonts w:ascii="Kalpurush" w:hAnsi="Kalpurush" w:cs="Kalpurush"/>
        </w:rPr>
        <w:t xml:space="preserve">, </w:t>
      </w:r>
      <w:proofErr w:type="spellStart"/>
      <w:r w:rsidRPr="005734AE">
        <w:rPr>
          <w:rFonts w:ascii="Kalpurush" w:hAnsi="Kalpurush" w:cs="Kalpurush"/>
        </w:rPr>
        <w:t>তাকে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সমানুকরণ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বিক্রিয়া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বলে</w:t>
      </w:r>
      <w:proofErr w:type="spellEnd"/>
      <w:r w:rsidRPr="005734AE">
        <w:rPr>
          <w:rFonts w:ascii="Kalpurush" w:hAnsi="Kalpurush" w:cs="Kalpurush"/>
        </w:rPr>
        <w:t xml:space="preserve">। </w:t>
      </w:r>
      <w:proofErr w:type="spellStart"/>
      <w:r w:rsidRPr="005734AE">
        <w:rPr>
          <w:rFonts w:ascii="Kalpurush" w:hAnsi="Kalpurush" w:cs="Kalpurush"/>
        </w:rPr>
        <w:t>যেমন</w:t>
      </w:r>
      <w:proofErr w:type="spellEnd"/>
      <w:r w:rsidRPr="005734AE">
        <w:rPr>
          <w:rFonts w:ascii="Kalpurush" w:hAnsi="Kalpurush" w:cs="Kalpurush"/>
        </w:rPr>
        <w:t xml:space="preserve">, </w:t>
      </w:r>
      <w:proofErr w:type="spellStart"/>
      <w:r w:rsidRPr="005734AE">
        <w:rPr>
          <w:rFonts w:ascii="Kalpurush" w:hAnsi="Kalpurush" w:cs="Kalpurush"/>
        </w:rPr>
        <w:t>বিউটেন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উপযুক্ত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="00C36FB5">
        <w:rPr>
          <w:rFonts w:ascii="Kalpurush" w:hAnsi="Kalpurush" w:cs="Kalpurush"/>
        </w:rPr>
        <w:t>প্রভাবক</w:t>
      </w:r>
      <w:proofErr w:type="spellEnd"/>
      <w:r w:rsidRPr="005734AE">
        <w:rPr>
          <w:rFonts w:ascii="Kalpurush" w:hAnsi="Kalpurush" w:cs="Kalpurush"/>
        </w:rPr>
        <w:t xml:space="preserve"> ও </w:t>
      </w:r>
      <w:proofErr w:type="spellStart"/>
      <w:r w:rsidRPr="005734AE">
        <w:rPr>
          <w:rFonts w:ascii="Kalpurush" w:hAnsi="Kalpurush" w:cs="Kalpurush"/>
        </w:rPr>
        <w:t>তাপমাত্রায়</w:t>
      </w:r>
      <w:proofErr w:type="spellEnd"/>
      <w:r w:rsidRPr="005734AE">
        <w:rPr>
          <w:rFonts w:ascii="Kalpurush" w:hAnsi="Kalpurush" w:cs="Kalpurush"/>
        </w:rPr>
        <w:t xml:space="preserve"> </w:t>
      </w:r>
      <w:r w:rsidR="00C36FB5">
        <w:rPr>
          <w:rFonts w:ascii="Kalpurush" w:hAnsi="Kalpurush" w:cs="Kalpurush"/>
        </w:rPr>
        <w:t>2</w:t>
      </w:r>
      <w:r w:rsidRPr="005734AE">
        <w:rPr>
          <w:rFonts w:ascii="Kalpurush" w:hAnsi="Kalpurush" w:cs="Kalpurush"/>
        </w:rPr>
        <w:t xml:space="preserve">-মিথাইলপ্রোপেনে </w:t>
      </w:r>
      <w:proofErr w:type="spellStart"/>
      <w:r w:rsidRPr="005734AE">
        <w:rPr>
          <w:rFonts w:ascii="Kalpurush" w:hAnsi="Kalpurush" w:cs="Kalpurush"/>
        </w:rPr>
        <w:t>রূপান্তরিত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হতে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পারে</w:t>
      </w:r>
      <w:proofErr w:type="spellEnd"/>
      <w:r w:rsidRPr="005734AE">
        <w:rPr>
          <w:rFonts w:ascii="Kalpurush" w:hAnsi="Kalpurush" w:cs="Kalpurush"/>
        </w:rPr>
        <w:t xml:space="preserve">। </w:t>
      </w:r>
      <w:proofErr w:type="spellStart"/>
      <w:r w:rsidRPr="005734AE">
        <w:rPr>
          <w:rFonts w:ascii="Kalpurush" w:hAnsi="Kalpurush" w:cs="Kalpurush"/>
        </w:rPr>
        <w:t>উভয়ের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আণবিক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সংকেত</w:t>
      </w:r>
      <w:proofErr w:type="spellEnd"/>
      <w:r w:rsidRPr="005734AE">
        <w:rPr>
          <w:rFonts w:ascii="Kalpurush" w:hAnsi="Kalpurush" w:cs="Kalpurush"/>
        </w:rPr>
        <w:t xml:space="preserve"> C</w:t>
      </w:r>
      <w:r w:rsidRPr="005734AE">
        <w:t>₄</w:t>
      </w:r>
      <w:r w:rsidRPr="005734AE">
        <w:rPr>
          <w:rFonts w:ascii="Kalpurush" w:hAnsi="Kalpurush" w:cs="Kalpurush"/>
        </w:rPr>
        <w:t>H</w:t>
      </w:r>
      <w:r w:rsidRPr="005734AE">
        <w:t>₁₀</w:t>
      </w:r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হলেও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তাদের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গঠন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আলাদা</w:t>
      </w:r>
      <w:proofErr w:type="spellEnd"/>
      <w:r w:rsidRPr="005734AE">
        <w:rPr>
          <w:rFonts w:ascii="Kalpurush" w:hAnsi="Kalpurush" w:cs="Kalpurush"/>
        </w:rPr>
        <w:t xml:space="preserve">। এ </w:t>
      </w:r>
      <w:proofErr w:type="spellStart"/>
      <w:r w:rsidRPr="005734AE">
        <w:rPr>
          <w:rFonts w:ascii="Kalpurush" w:hAnsi="Kalpurush" w:cs="Kalpurush"/>
        </w:rPr>
        <w:t>বিক্রিয়ায়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নতুন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কোনো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মৌল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যুক্ত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হয়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না</w:t>
      </w:r>
      <w:proofErr w:type="spellEnd"/>
      <w:r w:rsidRPr="005734AE">
        <w:rPr>
          <w:rFonts w:ascii="Kalpurush" w:hAnsi="Kalpurush" w:cs="Kalpurush"/>
        </w:rPr>
        <w:t xml:space="preserve">; </w:t>
      </w:r>
      <w:proofErr w:type="spellStart"/>
      <w:r w:rsidRPr="005734AE">
        <w:rPr>
          <w:rFonts w:ascii="Kalpurush" w:hAnsi="Kalpurush" w:cs="Kalpurush"/>
        </w:rPr>
        <w:t>বরং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একই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পরমাণুগুলো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নতুনভাবে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বিন্যস্ত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হয়</w:t>
      </w:r>
      <w:proofErr w:type="spellEnd"/>
      <w:r w:rsidRPr="005734AE">
        <w:rPr>
          <w:rFonts w:ascii="Kalpurush" w:hAnsi="Kalpurush" w:cs="Kalpurush"/>
        </w:rPr>
        <w:t>।</w:t>
      </w:r>
    </w:p>
    <w:p w14:paraId="0AFAC902" w14:textId="51FE0188" w:rsidR="00E14388" w:rsidRDefault="00E14388" w:rsidP="005734AE">
      <w:pPr>
        <w:pStyle w:val="NormalWeb"/>
        <w:jc w:val="both"/>
        <w:rPr>
          <w:rFonts w:ascii="Kalpurush" w:hAnsi="Kalpurush" w:cs="Kalpurush"/>
        </w:rPr>
      </w:pPr>
    </w:p>
    <w:p w14:paraId="188D93E7" w14:textId="5929DFC7" w:rsidR="00E14388" w:rsidRPr="00E14388" w:rsidRDefault="00E14388" w:rsidP="00E14388">
      <w:pPr>
        <w:pStyle w:val="NormalWeb"/>
        <w:jc w:val="center"/>
        <w:rPr>
          <w:rFonts w:ascii="Kalpurush" w:hAnsi="Kalpurush" w:cs="Kalpurush"/>
          <w:b/>
          <w:bCs/>
        </w:rPr>
      </w:pPr>
      <w:r w:rsidRPr="00E14388">
        <w:rPr>
          <w:rFonts w:ascii="Kalpurush" w:hAnsi="Kalpurush" w:cs="Kalpurush"/>
          <w:b/>
          <w:bCs/>
          <w:highlight w:val="yellow"/>
        </w:rPr>
        <w:t>Tutor Talk</w:t>
      </w:r>
    </w:p>
    <w:p w14:paraId="6C851416" w14:textId="15EB9D35" w:rsidR="005734AE" w:rsidRPr="005734AE" w:rsidRDefault="005734AE" w:rsidP="005734AE">
      <w:pPr>
        <w:pStyle w:val="NormalWeb"/>
        <w:jc w:val="both"/>
        <w:rPr>
          <w:rFonts w:ascii="Kalpurush" w:hAnsi="Kalpurush" w:cs="Kalpurush"/>
        </w:rPr>
      </w:pPr>
      <w:proofErr w:type="spellStart"/>
      <w:r w:rsidRPr="005734AE">
        <w:rPr>
          <w:rFonts w:ascii="Kalpurush" w:hAnsi="Kalpurush" w:cs="Kalpurush"/>
        </w:rPr>
        <w:t>নতুন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পরমাণু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বা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মূলক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যুক্ত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হলে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সংযোজন</w:t>
      </w:r>
      <w:proofErr w:type="spellEnd"/>
      <w:r w:rsidRPr="005734AE">
        <w:rPr>
          <w:rFonts w:ascii="Kalpurush" w:hAnsi="Kalpurush" w:cs="Kalpurush"/>
        </w:rPr>
        <w:t xml:space="preserve">, </w:t>
      </w:r>
      <w:proofErr w:type="spellStart"/>
      <w:r w:rsidRPr="005734AE">
        <w:rPr>
          <w:rFonts w:ascii="Kalpurush" w:hAnsi="Kalpurush" w:cs="Kalpurush"/>
        </w:rPr>
        <w:t>একটি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পরমাণু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বা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মূলকের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স্থানে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অন্যটি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এলে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প্রতিস্থাপন</w:t>
      </w:r>
      <w:proofErr w:type="spellEnd"/>
      <w:r w:rsidRPr="005734AE">
        <w:rPr>
          <w:rFonts w:ascii="Kalpurush" w:hAnsi="Kalpurush" w:cs="Kalpurush"/>
        </w:rPr>
        <w:t xml:space="preserve">, </w:t>
      </w:r>
      <w:proofErr w:type="spellStart"/>
      <w:r w:rsidRPr="005734AE">
        <w:rPr>
          <w:rFonts w:ascii="Kalpurush" w:hAnsi="Kalpurush" w:cs="Kalpurush"/>
        </w:rPr>
        <w:t>পরমাণু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বা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মূলক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অপসারিত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হলে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অপসারণ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এবং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আণবিক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সংকেত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একই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রেখে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গঠন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পরিবর্তিত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হলে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সমানুকরণ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বিক্রিয়া</w:t>
      </w:r>
      <w:proofErr w:type="spellEnd"/>
      <w:r w:rsidRPr="005734AE">
        <w:rPr>
          <w:rFonts w:ascii="Kalpurush" w:hAnsi="Kalpurush" w:cs="Kalpurush"/>
        </w:rPr>
        <w:t xml:space="preserve"> </w:t>
      </w:r>
      <w:proofErr w:type="spellStart"/>
      <w:r w:rsidRPr="005734AE">
        <w:rPr>
          <w:rFonts w:ascii="Kalpurush" w:hAnsi="Kalpurush" w:cs="Kalpurush"/>
        </w:rPr>
        <w:t>ঘটে</w:t>
      </w:r>
      <w:proofErr w:type="spellEnd"/>
      <w:r w:rsidRPr="005734AE">
        <w:rPr>
          <w:rFonts w:ascii="Kalpurush" w:hAnsi="Kalpurush" w:cs="Kalpurush"/>
        </w:rPr>
        <w:t>।</w:t>
      </w:r>
    </w:p>
    <w:p w14:paraId="0A1513DC" w14:textId="48608867" w:rsidR="009A2AC3" w:rsidRDefault="009A2AC3">
      <w:pPr>
        <w:rPr>
          <w:rFonts w:cs="Kalpurush"/>
          <w:sz w:val="6"/>
          <w:szCs w:val="6"/>
        </w:rPr>
      </w:pPr>
    </w:p>
    <w:p w14:paraId="5E2A2513" w14:textId="77777777" w:rsidR="0064703C" w:rsidRDefault="00B242E9" w:rsidP="0008521E">
      <w:pPr>
        <w:jc w:val="both"/>
        <w:rPr>
          <w:rFonts w:cs="Kalpurush"/>
          <w:sz w:val="6"/>
          <w:szCs w:val="6"/>
        </w:rPr>
      </w:pPr>
      <w:r w:rsidRPr="008D1E2C">
        <w:rPr>
          <w:rFonts w:cs="Kalpurush"/>
          <w:noProof/>
          <w:sz w:val="6"/>
          <w:szCs w:val="6"/>
          <w:highlight w:val="yellow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564474C" wp14:editId="0ED78989">
                <wp:simplePos x="0" y="0"/>
                <wp:positionH relativeFrom="column">
                  <wp:posOffset>0</wp:posOffset>
                </wp:positionH>
                <wp:positionV relativeFrom="paragraph">
                  <wp:posOffset>1326808</wp:posOffset>
                </wp:positionV>
                <wp:extent cx="2565400" cy="338455"/>
                <wp:effectExtent l="0" t="0" r="25400" b="23495"/>
                <wp:wrapTopAndBottom/>
                <wp:docPr id="11" name="Rectangle: Diagonal Corners Rounde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5400" cy="338455"/>
                        </a:xfrm>
                        <a:prstGeom prst="round2Diag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7744A8" w14:textId="521543FC" w:rsidR="00B27D20" w:rsidRPr="00791461" w:rsidRDefault="00AD3C4D" w:rsidP="009A2AC3">
                            <w:pPr>
                              <w:rPr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Kalpurush"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1.1</w:t>
                            </w:r>
                            <w:r w:rsidR="00B27D20" w:rsidRPr="00791461">
                              <w:rPr>
                                <w:rFonts w:cs="Kalpurush"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B27D20" w:rsidRPr="00791461">
                              <w:rPr>
                                <w:rFonts w:cs="Kalpurush"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অ্যালকেন</w:t>
                            </w:r>
                            <w:proofErr w:type="spellEnd"/>
                            <w:r w:rsidR="00B27D20" w:rsidRPr="00791461">
                              <w:rPr>
                                <w:rFonts w:cs="Kalpurush"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B27D20" w:rsidRPr="00791461">
                              <w:rPr>
                                <w:rFonts w:cs="Kalpurush"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প</w:t>
                            </w:r>
                            <w:r w:rsidR="00791461" w:rsidRPr="00791461">
                              <w:rPr>
                                <w:rFonts w:cs="Kalpurush"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্রস্তুতি</w:t>
                            </w:r>
                            <w:proofErr w:type="spellEnd"/>
                          </w:p>
                          <w:p w14:paraId="1891B3FB" w14:textId="77777777" w:rsidR="00B27D20" w:rsidRPr="00791461" w:rsidRDefault="00B27D20" w:rsidP="009A2AC3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4474C" id="Rectangle: Diagonal Corners Rounded 11" o:spid="_x0000_s1035" style="position:absolute;left:0;text-align:left;margin-left:0;margin-top:104.45pt;width:202pt;height:26.6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65400,3384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" adj="-11796480,,5400" path="m56410,l2565400,r,l2565400,282045v,31154,-25256,56410,-56410,56410l,338455r,l,56410c,25256,25256,,56410,xe" fillcolor="#b6dde8 [1304]" strokecolor="#4579b8 [3044]">
                <v:stroke joinstyle="miter"/>
                <v:formulas/>
                <v:path arrowok="t" o:connecttype="custom" o:connectlocs="56410,0;2565400,0;2565400,0;2565400,282045;2508990,338455;0,338455;0,338455;0,56410;56410,0" o:connectangles="0,0,0,0,0,0,0,0,0" textboxrect="0,0,2565400,338455"/>
                <v:textbox>
                  <w:txbxContent>
                    <w:p w14:paraId="367744A8" w14:textId="521543FC" w:rsidR="00B27D20" w:rsidRPr="00791461" w:rsidRDefault="00AD3C4D" w:rsidP="009A2AC3">
                      <w:pPr>
                        <w:rPr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cs="Kalpurush"/>
                          <w:bCs/>
                          <w:color w:val="000000" w:themeColor="text1"/>
                          <w:sz w:val="24"/>
                          <w:szCs w:val="24"/>
                        </w:rPr>
                        <w:t>1.1</w:t>
                      </w:r>
                      <w:r w:rsidR="00B27D20" w:rsidRPr="00791461">
                        <w:rPr>
                          <w:rFonts w:cs="Kalpurush"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B27D20" w:rsidRPr="00791461">
                        <w:rPr>
                          <w:rFonts w:cs="Kalpurush"/>
                          <w:bCs/>
                          <w:color w:val="000000" w:themeColor="text1"/>
                          <w:sz w:val="24"/>
                          <w:szCs w:val="24"/>
                        </w:rPr>
                        <w:t>অ্যালকেন</w:t>
                      </w:r>
                      <w:proofErr w:type="spellEnd"/>
                      <w:r w:rsidR="00B27D20" w:rsidRPr="00791461">
                        <w:rPr>
                          <w:rFonts w:cs="Kalpurush"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B27D20" w:rsidRPr="00791461">
                        <w:rPr>
                          <w:rFonts w:cs="Kalpurush"/>
                          <w:bCs/>
                          <w:color w:val="000000" w:themeColor="text1"/>
                          <w:sz w:val="24"/>
                          <w:szCs w:val="24"/>
                        </w:rPr>
                        <w:t>প</w:t>
                      </w:r>
                      <w:r w:rsidR="00791461" w:rsidRPr="00791461">
                        <w:rPr>
                          <w:rFonts w:cs="Kalpurush"/>
                          <w:bCs/>
                          <w:color w:val="000000" w:themeColor="text1"/>
                          <w:sz w:val="24"/>
                          <w:szCs w:val="24"/>
                        </w:rPr>
                        <w:t>্রস্তুতি</w:t>
                      </w:r>
                      <w:proofErr w:type="spellEnd"/>
                    </w:p>
                    <w:p w14:paraId="1891B3FB" w14:textId="77777777" w:rsidR="00B27D20" w:rsidRPr="00791461" w:rsidRDefault="00B27D20" w:rsidP="009A2AC3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8D1E2C">
        <w:rPr>
          <w:rFonts w:cs="Kalpurush"/>
          <w:noProof/>
          <w:sz w:val="6"/>
          <w:szCs w:val="6"/>
          <w:highlight w:val="yellow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5A79EC2" wp14:editId="6BF21D5D">
                <wp:simplePos x="0" y="0"/>
                <wp:positionH relativeFrom="column">
                  <wp:posOffset>0</wp:posOffset>
                </wp:positionH>
                <wp:positionV relativeFrom="paragraph">
                  <wp:posOffset>732692</wp:posOffset>
                </wp:positionV>
                <wp:extent cx="2661920" cy="420370"/>
                <wp:effectExtent l="0" t="0" r="24130" b="17780"/>
                <wp:wrapTopAndBottom/>
                <wp:docPr id="10" name="Rectangle: Diagonal Corners Rounde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1920" cy="420370"/>
                        </a:xfrm>
                        <a:prstGeom prst="round2Diag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E48181" w14:textId="6762ECAA" w:rsidR="009A2AC3" w:rsidRPr="00F7429E" w:rsidRDefault="00AD3C4D" w:rsidP="009A2AC3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cs="Kalpurush"/>
                                <w:b/>
                                <w:color w:val="000000" w:themeColor="text1"/>
                                <w:sz w:val="24"/>
                              </w:rPr>
                              <w:t>1.0</w:t>
                            </w:r>
                            <w:r w:rsidR="00B27D20">
                              <w:rPr>
                                <w:rFonts w:cs="Kalpurush"/>
                                <w:b/>
                                <w:color w:val="000000" w:themeColor="text1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B27D20" w:rsidRPr="00791461">
                              <w:rPr>
                                <w:rFonts w:cs="Kalpurush"/>
                                <w:b/>
                                <w:color w:val="000000" w:themeColor="text1"/>
                                <w:sz w:val="28"/>
                                <w:szCs w:val="24"/>
                              </w:rPr>
                              <w:t>অ্যালকেন</w:t>
                            </w:r>
                            <w:proofErr w:type="spellEnd"/>
                          </w:p>
                          <w:p w14:paraId="6C490BF6" w14:textId="77777777" w:rsidR="009A2AC3" w:rsidRDefault="009A2AC3" w:rsidP="009A2AC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79EC2" id="Rectangle: Diagonal Corners Rounded 10" o:spid="_x0000_s1036" style="position:absolute;left:0;text-align:left;margin-left:0;margin-top:57.7pt;width:209.6pt;height:33.1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61920,4203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" adj="-11796480,,5400" path="m70063,l2661920,r,l2661920,350307v,38695,-31368,70063,-70063,70063l,420370r,l,70063c,31368,31368,,70063,xe" fillcolor="#b6dde8 [1304]" strokecolor="#4579b8 [3044]">
                <v:stroke joinstyle="miter"/>
                <v:formulas/>
                <v:path arrowok="t" o:connecttype="custom" o:connectlocs="70063,0;2661920,0;2661920,0;2661920,350307;2591857,420370;0,420370;0,420370;0,70063;70063,0" o:connectangles="0,0,0,0,0,0,0,0,0" textboxrect="0,0,2661920,420370"/>
                <v:textbox>
                  <w:txbxContent>
                    <w:p w14:paraId="2FE48181" w14:textId="6762ECAA" w:rsidR="009A2AC3" w:rsidRPr="00F7429E" w:rsidRDefault="00AD3C4D" w:rsidP="009A2AC3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rFonts w:cs="Kalpurush"/>
                          <w:b/>
                          <w:color w:val="000000" w:themeColor="text1"/>
                          <w:sz w:val="24"/>
                        </w:rPr>
                        <w:t>1.0</w:t>
                      </w:r>
                      <w:r w:rsidR="00B27D20">
                        <w:rPr>
                          <w:rFonts w:cs="Kalpurush"/>
                          <w:b/>
                          <w:color w:val="000000" w:themeColor="text1"/>
                          <w:sz w:val="24"/>
                        </w:rPr>
                        <w:t xml:space="preserve"> </w:t>
                      </w:r>
                      <w:proofErr w:type="spellStart"/>
                      <w:r w:rsidR="00B27D20" w:rsidRPr="00791461">
                        <w:rPr>
                          <w:rFonts w:cs="Kalpurush"/>
                          <w:b/>
                          <w:color w:val="000000" w:themeColor="text1"/>
                          <w:sz w:val="28"/>
                          <w:szCs w:val="24"/>
                        </w:rPr>
                        <w:t>অ্যালকেন</w:t>
                      </w:r>
                      <w:proofErr w:type="spellEnd"/>
                    </w:p>
                    <w:p w14:paraId="6C490BF6" w14:textId="77777777" w:rsidR="009A2AC3" w:rsidRDefault="009A2AC3" w:rsidP="009A2AC3">
                      <w:pPr>
                        <w:jc w:val="center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697486">
        <w:rPr>
          <w:rFonts w:cs="Kalpurush"/>
          <w:noProof/>
        </w:rPr>
        <w:drawing>
          <wp:anchor distT="0" distB="0" distL="114300" distR="114300" simplePos="0" relativeHeight="251669504" behindDoc="1" locked="0" layoutInCell="1" allowOverlap="1" wp14:anchorId="30312CC7" wp14:editId="354BA97E">
            <wp:simplePos x="0" y="0"/>
            <wp:positionH relativeFrom="column">
              <wp:posOffset>967105</wp:posOffset>
            </wp:positionH>
            <wp:positionV relativeFrom="paragraph">
              <wp:posOffset>37758</wp:posOffset>
            </wp:positionV>
            <wp:extent cx="3518535" cy="485140"/>
            <wp:effectExtent l="0" t="38100" r="24765" b="10160"/>
            <wp:wrapTopAndBottom/>
            <wp:docPr id="9" name="Diagram 9">
              <a:extLst xmlns:a="http://schemas.openxmlformats.org/drawingml/2006/main">
                <a:ext uri="{FF2B5EF4-FFF2-40B4-BE49-F238E27FC236}">
                  <a16:creationId xmlns:a16="http://schemas.microsoft.com/office/drawing/2014/main" id="{6BAA870E-D994-41B6-8DE0-AD1AE6FDCE8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</wp:anchor>
        </w:drawing>
      </w:r>
    </w:p>
    <w:p w14:paraId="00991821" w14:textId="77777777" w:rsidR="00B242E9" w:rsidRPr="00B242E9" w:rsidRDefault="00B242E9" w:rsidP="00B242E9">
      <w:pPr>
        <w:rPr>
          <w:rFonts w:cs="Kalpurush"/>
          <w:sz w:val="6"/>
          <w:szCs w:val="6"/>
        </w:rPr>
      </w:pPr>
    </w:p>
    <w:p w14:paraId="4D2AC57D" w14:textId="1C5B324F" w:rsidR="00B242E9" w:rsidRPr="00B242E9" w:rsidRDefault="00CC6E57" w:rsidP="00B242E9">
      <w:pPr>
        <w:rPr>
          <w:rFonts w:cs="Kalpurush"/>
        </w:rPr>
      </w:pPr>
      <w:proofErr w:type="spellStart"/>
      <w:r>
        <w:rPr>
          <w:rFonts w:cs="Kalpurush"/>
          <w:highlight w:val="magenta"/>
        </w:rPr>
        <w:t>পুরাতন</w:t>
      </w:r>
      <w:proofErr w:type="spellEnd"/>
      <w:r>
        <w:rPr>
          <w:rFonts w:cs="Kalpurush"/>
          <w:highlight w:val="magenta"/>
        </w:rPr>
        <w:t xml:space="preserve"> </w:t>
      </w:r>
      <w:proofErr w:type="spellStart"/>
      <w:r w:rsidR="008F0251" w:rsidRPr="00711EB2">
        <w:rPr>
          <w:rFonts w:cs="Kalpurush"/>
          <w:highlight w:val="magenta"/>
        </w:rPr>
        <w:t>ফা</w:t>
      </w:r>
      <w:r w:rsidR="00711EB2" w:rsidRPr="00711EB2">
        <w:rPr>
          <w:rFonts w:cs="Kalpurush"/>
          <w:highlight w:val="magenta"/>
        </w:rPr>
        <w:t>ইল</w:t>
      </w:r>
      <w:proofErr w:type="spellEnd"/>
      <w:r w:rsidR="00711EB2" w:rsidRPr="00711EB2">
        <w:rPr>
          <w:rFonts w:cs="Kalpurush"/>
          <w:highlight w:val="magenta"/>
        </w:rPr>
        <w:t xml:space="preserve"> </w:t>
      </w:r>
      <w:proofErr w:type="spellStart"/>
      <w:r w:rsidR="00711EB2" w:rsidRPr="00711EB2">
        <w:rPr>
          <w:rFonts w:cs="Kalpurush"/>
          <w:highlight w:val="magenta"/>
        </w:rPr>
        <w:t>থেকে</w:t>
      </w:r>
      <w:proofErr w:type="spellEnd"/>
      <w:r w:rsidR="00711EB2" w:rsidRPr="00711EB2">
        <w:rPr>
          <w:rFonts w:cs="Kalpurush"/>
          <w:highlight w:val="magenta"/>
        </w:rPr>
        <w:t xml:space="preserve"> </w:t>
      </w:r>
      <w:proofErr w:type="spellStart"/>
      <w:r w:rsidR="00711EB2" w:rsidRPr="00711EB2">
        <w:rPr>
          <w:rFonts w:cs="Kalpurush"/>
          <w:highlight w:val="magenta"/>
        </w:rPr>
        <w:t>বিক্রিয়া</w:t>
      </w:r>
      <w:proofErr w:type="spellEnd"/>
      <w:r w:rsidR="00711EB2" w:rsidRPr="00711EB2">
        <w:rPr>
          <w:rFonts w:cs="Kalpurush"/>
          <w:highlight w:val="magenta"/>
        </w:rPr>
        <w:t xml:space="preserve"> </w:t>
      </w:r>
      <w:proofErr w:type="spellStart"/>
      <w:r w:rsidR="00711EB2" w:rsidRPr="00711EB2">
        <w:rPr>
          <w:rFonts w:cs="Kalpurush"/>
          <w:highlight w:val="magenta"/>
        </w:rPr>
        <w:t>বসবে</w:t>
      </w:r>
      <w:proofErr w:type="spellEnd"/>
      <w:r w:rsidR="00711EB2" w:rsidRPr="00711EB2">
        <w:rPr>
          <w:rFonts w:cs="Kalpurush"/>
          <w:highlight w:val="magenta"/>
        </w:rPr>
        <w:t xml:space="preserve"> ……………………………।</w:t>
      </w:r>
    </w:p>
    <w:p w14:paraId="4A0F5E4B" w14:textId="77777777" w:rsidR="00B242E9" w:rsidRPr="00B242E9" w:rsidRDefault="00B242E9" w:rsidP="00B242E9">
      <w:pPr>
        <w:rPr>
          <w:rFonts w:cs="Kalpurush"/>
          <w:sz w:val="6"/>
          <w:szCs w:val="6"/>
        </w:rPr>
      </w:pPr>
    </w:p>
    <w:p w14:paraId="2757FF2A" w14:textId="77777777" w:rsidR="00B242E9" w:rsidRPr="00B242E9" w:rsidRDefault="00B242E9" w:rsidP="00B242E9">
      <w:pPr>
        <w:rPr>
          <w:rFonts w:cs="Kalpurush"/>
          <w:sz w:val="6"/>
          <w:szCs w:val="6"/>
        </w:rPr>
      </w:pPr>
    </w:p>
    <w:p w14:paraId="6378C8CA" w14:textId="77777777" w:rsidR="00B242E9" w:rsidRPr="00B242E9" w:rsidRDefault="00B242E9" w:rsidP="00B242E9">
      <w:pPr>
        <w:rPr>
          <w:rFonts w:cs="Kalpurush"/>
          <w:sz w:val="6"/>
          <w:szCs w:val="6"/>
        </w:rPr>
      </w:pPr>
    </w:p>
    <w:sectPr w:rsidR="00B242E9" w:rsidRPr="00B242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5C65CC" w14:textId="77777777" w:rsidR="00E163BE" w:rsidRDefault="00E163BE" w:rsidP="0064703C">
      <w:pPr>
        <w:spacing w:after="0" w:line="240" w:lineRule="auto"/>
      </w:pPr>
      <w:r>
        <w:separator/>
      </w:r>
    </w:p>
  </w:endnote>
  <w:endnote w:type="continuationSeparator" w:id="0">
    <w:p w14:paraId="709380D5" w14:textId="77777777" w:rsidR="00E163BE" w:rsidRDefault="00E163BE" w:rsidP="00647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honar Bangl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Li Ador Noirrit">
    <w:panose1 w:val="00000000000000000000"/>
    <w:charset w:val="00"/>
    <w:family w:val="auto"/>
    <w:pitch w:val="variable"/>
    <w:sig w:usb0="00010003" w:usb1="00000000" w:usb2="00000000" w:usb3="00000000" w:csb0="00000001" w:csb1="00000000"/>
  </w:font>
  <w:font w:name="Azad Feni">
    <w:panose1 w:val="02000506000000020003"/>
    <w:charset w:val="00"/>
    <w:family w:val="auto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9FE2D8" w14:textId="77777777" w:rsidR="00E163BE" w:rsidRDefault="00E163BE" w:rsidP="0064703C">
      <w:pPr>
        <w:spacing w:after="0" w:line="240" w:lineRule="auto"/>
      </w:pPr>
      <w:r>
        <w:separator/>
      </w:r>
    </w:p>
  </w:footnote>
  <w:footnote w:type="continuationSeparator" w:id="0">
    <w:p w14:paraId="5DD12289" w14:textId="77777777" w:rsidR="00E163BE" w:rsidRDefault="00E163BE" w:rsidP="006470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F12"/>
    <w:rsid w:val="00034616"/>
    <w:rsid w:val="0006063C"/>
    <w:rsid w:val="0006540C"/>
    <w:rsid w:val="0008521E"/>
    <w:rsid w:val="000C00E2"/>
    <w:rsid w:val="001037AA"/>
    <w:rsid w:val="00107927"/>
    <w:rsid w:val="0011280D"/>
    <w:rsid w:val="0015074B"/>
    <w:rsid w:val="001B6123"/>
    <w:rsid w:val="001D08C5"/>
    <w:rsid w:val="001D604B"/>
    <w:rsid w:val="001E233A"/>
    <w:rsid w:val="00237531"/>
    <w:rsid w:val="002378D4"/>
    <w:rsid w:val="0029639D"/>
    <w:rsid w:val="002E25CF"/>
    <w:rsid w:val="00326F90"/>
    <w:rsid w:val="00357D60"/>
    <w:rsid w:val="003D2159"/>
    <w:rsid w:val="003D63FD"/>
    <w:rsid w:val="004128FA"/>
    <w:rsid w:val="00454789"/>
    <w:rsid w:val="00495615"/>
    <w:rsid w:val="004E2AF4"/>
    <w:rsid w:val="004F1C83"/>
    <w:rsid w:val="00503092"/>
    <w:rsid w:val="00515FE0"/>
    <w:rsid w:val="00536A72"/>
    <w:rsid w:val="00546118"/>
    <w:rsid w:val="00557D9A"/>
    <w:rsid w:val="005734AE"/>
    <w:rsid w:val="00590470"/>
    <w:rsid w:val="005C27FF"/>
    <w:rsid w:val="005C400A"/>
    <w:rsid w:val="006177E0"/>
    <w:rsid w:val="0064703C"/>
    <w:rsid w:val="00663EB9"/>
    <w:rsid w:val="00697486"/>
    <w:rsid w:val="006B09BA"/>
    <w:rsid w:val="006D20D9"/>
    <w:rsid w:val="006F24AE"/>
    <w:rsid w:val="0070592C"/>
    <w:rsid w:val="00711EB2"/>
    <w:rsid w:val="00720227"/>
    <w:rsid w:val="007528FD"/>
    <w:rsid w:val="00771D8D"/>
    <w:rsid w:val="00780AC3"/>
    <w:rsid w:val="00791461"/>
    <w:rsid w:val="007959EE"/>
    <w:rsid w:val="007B1A30"/>
    <w:rsid w:val="00824427"/>
    <w:rsid w:val="00877EF5"/>
    <w:rsid w:val="0088002B"/>
    <w:rsid w:val="008D1E2C"/>
    <w:rsid w:val="008F0251"/>
    <w:rsid w:val="009121FB"/>
    <w:rsid w:val="00972832"/>
    <w:rsid w:val="009A2AC3"/>
    <w:rsid w:val="009C2853"/>
    <w:rsid w:val="009E403A"/>
    <w:rsid w:val="00A17573"/>
    <w:rsid w:val="00A25211"/>
    <w:rsid w:val="00A7470E"/>
    <w:rsid w:val="00A76A12"/>
    <w:rsid w:val="00A83A7E"/>
    <w:rsid w:val="00AA1D8D"/>
    <w:rsid w:val="00AA24A7"/>
    <w:rsid w:val="00AB4953"/>
    <w:rsid w:val="00AD3C4D"/>
    <w:rsid w:val="00AE36A9"/>
    <w:rsid w:val="00AF433E"/>
    <w:rsid w:val="00B242E9"/>
    <w:rsid w:val="00B25563"/>
    <w:rsid w:val="00B27D20"/>
    <w:rsid w:val="00B30957"/>
    <w:rsid w:val="00B32FD4"/>
    <w:rsid w:val="00B47730"/>
    <w:rsid w:val="00B573CA"/>
    <w:rsid w:val="00B80DC3"/>
    <w:rsid w:val="00B97F67"/>
    <w:rsid w:val="00BA743E"/>
    <w:rsid w:val="00BB6D5F"/>
    <w:rsid w:val="00BB7438"/>
    <w:rsid w:val="00C35801"/>
    <w:rsid w:val="00C36FB5"/>
    <w:rsid w:val="00CB0664"/>
    <w:rsid w:val="00CC6E57"/>
    <w:rsid w:val="00D62B5E"/>
    <w:rsid w:val="00DA6A0E"/>
    <w:rsid w:val="00DD3BB6"/>
    <w:rsid w:val="00DF6E5E"/>
    <w:rsid w:val="00E11E5E"/>
    <w:rsid w:val="00E14388"/>
    <w:rsid w:val="00E163BE"/>
    <w:rsid w:val="00EA1C20"/>
    <w:rsid w:val="00ED5BAD"/>
    <w:rsid w:val="00F32A69"/>
    <w:rsid w:val="00F47CC2"/>
    <w:rsid w:val="00F710E9"/>
    <w:rsid w:val="00F7429E"/>
    <w:rsid w:val="00FA6CAC"/>
    <w:rsid w:val="00FC693F"/>
    <w:rsid w:val="00FD0761"/>
    <w:rsid w:val="00FD2C9C"/>
    <w:rsid w:val="00FF2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8D7EAA"/>
  <w14:defaultImageDpi w14:val="300"/>
  <w15:docId w15:val="{701A5BE8-862A-45BF-97FF-4DF059C93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FE0"/>
    <w:rPr>
      <w:rFonts w:ascii="Kalpurush" w:hAnsi="Kalpurush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734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1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353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18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2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84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6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421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97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414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101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diagramLayout" Target="diagrams/layout2.xml"/><Relationship Id="rId3" Type="http://schemas.openxmlformats.org/officeDocument/2006/relationships/customXml" Target="../customXml/item3.xml"/><Relationship Id="rId21" Type="http://schemas.microsoft.com/office/2007/relationships/diagramDrawing" Target="diagrams/drawing2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diagramData" Target="diagrams/data2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diagramColors" Target="diagrams/colors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diagramQuickStyle" Target="diagrams/quickStyl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2_4">
  <dgm:title val=""/>
  <dgm:desc val=""/>
  <dgm:catLst>
    <dgm:cat type="accent2" pri="11400"/>
  </dgm:catLst>
  <dgm:styleLbl name="node0">
    <dgm:fillClrLst meth="cycle">
      <a:schemeClr val="accent2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2">
        <a:shade val="50000"/>
      </a:schemeClr>
      <a:schemeClr val="accent2">
        <a:tint val="4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2">
        <a:shade val="50000"/>
      </a:schemeClr>
      <a:schemeClr val="accent2">
        <a:tint val="45000"/>
      </a:schemeClr>
    </dgm:fillClrLst>
    <dgm:linClrLst meth="cycle">
      <a:schemeClr val="accent2">
        <a:shade val="50000"/>
      </a:schemeClr>
      <a:schemeClr val="accent2">
        <a:tint val="45000"/>
      </a:schemeClr>
    </dgm:linClrLst>
    <dgm:effectClrLst/>
    <dgm:txLinClrLst/>
    <dgm:txFillClrLst/>
    <dgm:txEffectClrLst/>
  </dgm:styleLbl>
  <dgm:styleLbl name="lnNode1">
    <dgm:fillClrLst meth="cycle">
      <a:schemeClr val="accent2">
        <a:shade val="50000"/>
      </a:schemeClr>
      <a:schemeClr val="accent2">
        <a:tint val="4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2">
        <a:shade val="80000"/>
        <a:alpha val="50000"/>
      </a:schemeClr>
      <a:schemeClr val="accent2">
        <a:tint val="45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2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2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2">
        <a:shade val="8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alpha val="90000"/>
        <a:tint val="55000"/>
      </a:schemeClr>
    </dgm:fillClrLst>
    <dgm:linClrLst meth="repeat">
      <a:schemeClr val="accent2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alpha val="90000"/>
        <a:tint val="55000"/>
      </a:schemeClr>
    </dgm:fillClrLst>
    <dgm:linClrLst meth="repeat">
      <a:schemeClr val="accent2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2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55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2_4">
  <dgm:title val=""/>
  <dgm:desc val=""/>
  <dgm:catLst>
    <dgm:cat type="accent2" pri="11400"/>
  </dgm:catLst>
  <dgm:styleLbl name="node0">
    <dgm:fillClrLst meth="cycle">
      <a:schemeClr val="accent2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2">
        <a:shade val="50000"/>
      </a:schemeClr>
      <a:schemeClr val="accent2">
        <a:tint val="4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2">
        <a:shade val="50000"/>
      </a:schemeClr>
      <a:schemeClr val="accent2">
        <a:tint val="45000"/>
      </a:schemeClr>
    </dgm:fillClrLst>
    <dgm:linClrLst meth="cycle">
      <a:schemeClr val="accent2">
        <a:shade val="50000"/>
      </a:schemeClr>
      <a:schemeClr val="accent2">
        <a:tint val="45000"/>
      </a:schemeClr>
    </dgm:linClrLst>
    <dgm:effectClrLst/>
    <dgm:txLinClrLst/>
    <dgm:txFillClrLst/>
    <dgm:txEffectClrLst/>
  </dgm:styleLbl>
  <dgm:styleLbl name="lnNode1">
    <dgm:fillClrLst meth="cycle">
      <a:schemeClr val="accent2">
        <a:shade val="50000"/>
      </a:schemeClr>
      <a:schemeClr val="accent2">
        <a:tint val="4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2">
        <a:shade val="80000"/>
        <a:alpha val="50000"/>
      </a:schemeClr>
      <a:schemeClr val="accent2">
        <a:tint val="45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2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2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2">
        <a:shade val="8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alpha val="90000"/>
        <a:tint val="55000"/>
      </a:schemeClr>
    </dgm:fillClrLst>
    <dgm:linClrLst meth="repeat">
      <a:schemeClr val="accent2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alpha val="90000"/>
        <a:tint val="55000"/>
      </a:schemeClr>
    </dgm:fillClrLst>
    <dgm:linClrLst meth="repeat">
      <a:schemeClr val="accent2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2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55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7B89455-6324-4AA3-8173-B6CF46817ECC}" type="doc">
      <dgm:prSet loTypeId="urn:microsoft.com/office/officeart/2005/8/layout/vList2" loCatId="list" qsTypeId="urn:microsoft.com/office/officeart/2005/8/quickstyle/simple1" qsCatId="simple" csTypeId="urn:microsoft.com/office/officeart/2005/8/colors/accent2_4" csCatId="accent2" phldr="1"/>
      <dgm:spPr/>
      <dgm:t>
        <a:bodyPr/>
        <a:lstStyle/>
        <a:p>
          <a:endParaRPr lang="en-US"/>
        </a:p>
      </dgm:t>
    </dgm:pt>
    <dgm:pt modelId="{0BE2016B-1CD3-41BC-B346-0F5D9E51DD66}">
      <dgm:prSet phldrT="[Text]" custT="1"/>
      <dgm:spPr/>
      <dgm:t>
        <a:bodyPr/>
        <a:lstStyle/>
        <a:p>
          <a:pPr algn="ctr"/>
          <a:r>
            <a:rPr lang="en-US" sz="1800" b="1" dirty="0">
              <a:latin typeface="Kalpurush" panose="02000600000000000000" pitchFamily="2" charset="0"/>
              <a:ea typeface="Tahoma" panose="020B0604030504040204" pitchFamily="34" charset="0"/>
              <a:cs typeface="Kalpurush" panose="02000600000000000000" pitchFamily="2" charset="0"/>
            </a:rPr>
            <a:t> </a:t>
          </a:r>
          <a:r>
            <a:rPr lang="en-US" sz="1800" b="1" dirty="0" err="1">
              <a:latin typeface="Kalpurush" panose="02000600000000000000" pitchFamily="2" charset="0"/>
              <a:ea typeface="Tahoma" panose="020B0604030504040204" pitchFamily="34" charset="0"/>
              <a:cs typeface="Kalpurush" panose="02000600000000000000" pitchFamily="2" charset="0"/>
            </a:rPr>
            <a:t>জৈব</a:t>
          </a:r>
          <a:r>
            <a:rPr lang="en-US" sz="1800" b="1" dirty="0">
              <a:latin typeface="Kalpurush" panose="02000600000000000000" pitchFamily="2" charset="0"/>
              <a:ea typeface="Tahoma" panose="020B0604030504040204" pitchFamily="34" charset="0"/>
              <a:cs typeface="Kalpurush" panose="02000600000000000000" pitchFamily="2" charset="0"/>
            </a:rPr>
            <a:t> </a:t>
          </a:r>
          <a:r>
            <a:rPr lang="en-US" sz="1800" b="1" dirty="0" err="1">
              <a:latin typeface="Kalpurush" panose="02000600000000000000" pitchFamily="2" charset="0"/>
              <a:ea typeface="Tahoma" panose="020B0604030504040204" pitchFamily="34" charset="0"/>
              <a:cs typeface="Kalpurush" panose="02000600000000000000" pitchFamily="2" charset="0"/>
            </a:rPr>
            <a:t>যৌগ</a:t>
          </a:r>
          <a:r>
            <a:rPr lang="en-US" sz="1800" b="1" dirty="0">
              <a:latin typeface="Kalpurush" panose="02000600000000000000" pitchFamily="2" charset="0"/>
              <a:ea typeface="Tahoma" panose="020B0604030504040204" pitchFamily="34" charset="0"/>
              <a:cs typeface="Kalpurush" panose="02000600000000000000" pitchFamily="2" charset="0"/>
            </a:rPr>
            <a:t> ও </a:t>
          </a:r>
          <a:r>
            <a:rPr lang="en-US" sz="1800" b="1" dirty="0" err="1">
              <a:latin typeface="Kalpurush" panose="02000600000000000000" pitchFamily="2" charset="0"/>
              <a:ea typeface="Tahoma" panose="020B0604030504040204" pitchFamily="34" charset="0"/>
              <a:cs typeface="Kalpurush" panose="02000600000000000000" pitchFamily="2" charset="0"/>
            </a:rPr>
            <a:t>প্রাণশক্তি</a:t>
          </a:r>
          <a:r>
            <a:rPr lang="en-US" sz="1800" b="1" dirty="0">
              <a:latin typeface="Kalpurush" panose="02000600000000000000" pitchFamily="2" charset="0"/>
              <a:ea typeface="Tahoma" panose="020B0604030504040204" pitchFamily="34" charset="0"/>
              <a:cs typeface="Kalpurush" panose="02000600000000000000" pitchFamily="2" charset="0"/>
            </a:rPr>
            <a:t> </a:t>
          </a:r>
          <a:r>
            <a:rPr lang="en-US" sz="1800" b="1" dirty="0" err="1">
              <a:latin typeface="Kalpurush" panose="02000600000000000000" pitchFamily="2" charset="0"/>
              <a:ea typeface="Tahoma" panose="020B0604030504040204" pitchFamily="34" charset="0"/>
              <a:cs typeface="Kalpurush" panose="02000600000000000000" pitchFamily="2" charset="0"/>
            </a:rPr>
            <a:t>মতবাদ</a:t>
          </a:r>
          <a:endParaRPr lang="en-US" sz="1800" b="1" dirty="0">
            <a:latin typeface="Kalpurush" panose="02000600000000000000" pitchFamily="2" charset="0"/>
            <a:ea typeface="Tahoma" panose="020B0604030504040204" pitchFamily="34" charset="0"/>
            <a:cs typeface="Kalpurush" panose="02000600000000000000" pitchFamily="2" charset="0"/>
          </a:endParaRPr>
        </a:p>
      </dgm:t>
    </dgm:pt>
    <dgm:pt modelId="{657853BA-AC6A-4ED5-A9E3-542AEE17E9D3}" type="parTrans" cxnId="{70EDA562-E749-4C6A-8229-EB1569349008}">
      <dgm:prSet/>
      <dgm:spPr/>
      <dgm:t>
        <a:bodyPr/>
        <a:lstStyle/>
        <a:p>
          <a:pPr algn="ctr"/>
          <a:endParaRPr lang="en-US" sz="1000"/>
        </a:p>
      </dgm:t>
    </dgm:pt>
    <dgm:pt modelId="{03731955-6E17-4F8A-AE11-27595B179C77}" type="sibTrans" cxnId="{70EDA562-E749-4C6A-8229-EB1569349008}">
      <dgm:prSet/>
      <dgm:spPr/>
      <dgm:t>
        <a:bodyPr/>
        <a:lstStyle/>
        <a:p>
          <a:pPr algn="ctr"/>
          <a:endParaRPr lang="en-US" sz="1000"/>
        </a:p>
      </dgm:t>
    </dgm:pt>
    <dgm:pt modelId="{79E3C3BA-115D-44E7-9211-040F42D847BC}" type="pres">
      <dgm:prSet presAssocID="{07B89455-6324-4AA3-8173-B6CF46817ECC}" presName="linear" presStyleCnt="0">
        <dgm:presLayoutVars>
          <dgm:animLvl val="lvl"/>
          <dgm:resizeHandles val="exact"/>
        </dgm:presLayoutVars>
      </dgm:prSet>
      <dgm:spPr/>
    </dgm:pt>
    <dgm:pt modelId="{A83DC680-5098-4CBC-A852-C17A556557F6}" type="pres">
      <dgm:prSet presAssocID="{0BE2016B-1CD3-41BC-B346-0F5D9E51DD66}" presName="parentText" presStyleLbl="node1" presStyleIdx="0" presStyleCnt="1" custScaleY="75033" custLinFactY="4529" custLinFactNeighborX="42540" custLinFactNeighborY="100000">
        <dgm:presLayoutVars>
          <dgm:chMax val="0"/>
          <dgm:bulletEnabled val="1"/>
        </dgm:presLayoutVars>
      </dgm:prSet>
      <dgm:spPr/>
    </dgm:pt>
  </dgm:ptLst>
  <dgm:cxnLst>
    <dgm:cxn modelId="{70EDA562-E749-4C6A-8229-EB1569349008}" srcId="{07B89455-6324-4AA3-8173-B6CF46817ECC}" destId="{0BE2016B-1CD3-41BC-B346-0F5D9E51DD66}" srcOrd="0" destOrd="0" parTransId="{657853BA-AC6A-4ED5-A9E3-542AEE17E9D3}" sibTransId="{03731955-6E17-4F8A-AE11-27595B179C77}"/>
    <dgm:cxn modelId="{4EB3C373-C50A-45F2-937A-40B7DDB7BA3D}" type="presOf" srcId="{0BE2016B-1CD3-41BC-B346-0F5D9E51DD66}" destId="{A83DC680-5098-4CBC-A852-C17A556557F6}" srcOrd="0" destOrd="0" presId="urn:microsoft.com/office/officeart/2005/8/layout/vList2"/>
    <dgm:cxn modelId="{BF6A6783-E22D-438D-90D4-D3E155B450D1}" type="presOf" srcId="{07B89455-6324-4AA3-8173-B6CF46817ECC}" destId="{79E3C3BA-115D-44E7-9211-040F42D847BC}" srcOrd="0" destOrd="0" presId="urn:microsoft.com/office/officeart/2005/8/layout/vList2"/>
    <dgm:cxn modelId="{17F55C7A-F517-4B6E-8B6A-2BD8359E1938}" type="presParOf" srcId="{79E3C3BA-115D-44E7-9211-040F42D847BC}" destId="{A83DC680-5098-4CBC-A852-C17A556557F6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07B89455-6324-4AA3-8173-B6CF46817ECC}" type="doc">
      <dgm:prSet loTypeId="urn:microsoft.com/office/officeart/2005/8/layout/vList2" loCatId="list" qsTypeId="urn:microsoft.com/office/officeart/2005/8/quickstyle/simple1" qsCatId="simple" csTypeId="urn:microsoft.com/office/officeart/2005/8/colors/accent2_4" csCatId="accent2" phldr="1"/>
      <dgm:spPr/>
      <dgm:t>
        <a:bodyPr/>
        <a:lstStyle/>
        <a:p>
          <a:endParaRPr lang="en-US"/>
        </a:p>
      </dgm:t>
    </dgm:pt>
    <dgm:pt modelId="{0BE2016B-1CD3-41BC-B346-0F5D9E51DD66}">
      <dgm:prSet phldrT="[Text]" custT="1"/>
      <dgm:spPr/>
      <dgm:t>
        <a:bodyPr/>
        <a:lstStyle/>
        <a:p>
          <a:pPr algn="ctr"/>
          <a:r>
            <a:rPr lang="en-US" sz="1800" b="1" dirty="0">
              <a:latin typeface="Kalpurush" panose="02000600000000000000" pitchFamily="2" charset="0"/>
              <a:ea typeface="Tahoma" panose="020B0604030504040204" pitchFamily="34" charset="0"/>
              <a:cs typeface="Kalpurush" panose="02000600000000000000" pitchFamily="2" charset="0"/>
            </a:rPr>
            <a:t>অ্যালিফেটিক </a:t>
          </a:r>
          <a:r>
            <a:rPr lang="en-US" sz="1800" b="1" dirty="0" err="1">
              <a:latin typeface="Kalpurush" panose="02000600000000000000" pitchFamily="2" charset="0"/>
              <a:ea typeface="Tahoma" panose="020B0604030504040204" pitchFamily="34" charset="0"/>
              <a:cs typeface="Kalpurush" panose="02000600000000000000" pitchFamily="2" charset="0"/>
            </a:rPr>
            <a:t>জৈব</a:t>
          </a:r>
          <a:r>
            <a:rPr lang="en-US" sz="1800" b="1" dirty="0">
              <a:latin typeface="Kalpurush" panose="02000600000000000000" pitchFamily="2" charset="0"/>
              <a:ea typeface="Tahoma" panose="020B0604030504040204" pitchFamily="34" charset="0"/>
              <a:cs typeface="Kalpurush" panose="02000600000000000000" pitchFamily="2" charset="0"/>
            </a:rPr>
            <a:t> </a:t>
          </a:r>
          <a:r>
            <a:rPr lang="en-US" sz="1800" b="1" dirty="0" err="1">
              <a:latin typeface="Kalpurush" panose="02000600000000000000" pitchFamily="2" charset="0"/>
              <a:ea typeface="Tahoma" panose="020B0604030504040204" pitchFamily="34" charset="0"/>
              <a:cs typeface="Kalpurush" panose="02000600000000000000" pitchFamily="2" charset="0"/>
            </a:rPr>
            <a:t>যৌগ</a:t>
          </a:r>
          <a:endParaRPr lang="en-US" sz="1800" b="1" dirty="0">
            <a:latin typeface="Kalpurush" panose="02000600000000000000" pitchFamily="2" charset="0"/>
            <a:ea typeface="Tahoma" panose="020B0604030504040204" pitchFamily="34" charset="0"/>
            <a:cs typeface="Kalpurush" panose="02000600000000000000" pitchFamily="2" charset="0"/>
          </a:endParaRPr>
        </a:p>
      </dgm:t>
    </dgm:pt>
    <dgm:pt modelId="{657853BA-AC6A-4ED5-A9E3-542AEE17E9D3}" type="parTrans" cxnId="{70EDA562-E749-4C6A-8229-EB1569349008}">
      <dgm:prSet/>
      <dgm:spPr/>
      <dgm:t>
        <a:bodyPr/>
        <a:lstStyle/>
        <a:p>
          <a:pPr algn="ctr"/>
          <a:endParaRPr lang="en-US" sz="1000"/>
        </a:p>
      </dgm:t>
    </dgm:pt>
    <dgm:pt modelId="{03731955-6E17-4F8A-AE11-27595B179C77}" type="sibTrans" cxnId="{70EDA562-E749-4C6A-8229-EB1569349008}">
      <dgm:prSet/>
      <dgm:spPr/>
      <dgm:t>
        <a:bodyPr/>
        <a:lstStyle/>
        <a:p>
          <a:pPr algn="ctr"/>
          <a:endParaRPr lang="en-US" sz="1000"/>
        </a:p>
      </dgm:t>
    </dgm:pt>
    <dgm:pt modelId="{79E3C3BA-115D-44E7-9211-040F42D847BC}" type="pres">
      <dgm:prSet presAssocID="{07B89455-6324-4AA3-8173-B6CF46817ECC}" presName="linear" presStyleCnt="0">
        <dgm:presLayoutVars>
          <dgm:animLvl val="lvl"/>
          <dgm:resizeHandles val="exact"/>
        </dgm:presLayoutVars>
      </dgm:prSet>
      <dgm:spPr/>
    </dgm:pt>
    <dgm:pt modelId="{A83DC680-5098-4CBC-A852-C17A556557F6}" type="pres">
      <dgm:prSet presAssocID="{0BE2016B-1CD3-41BC-B346-0F5D9E51DD66}" presName="parentText" presStyleLbl="node1" presStyleIdx="0" presStyleCnt="1" custScaleY="75033" custLinFactNeighborY="-15608">
        <dgm:presLayoutVars>
          <dgm:chMax val="0"/>
          <dgm:bulletEnabled val="1"/>
        </dgm:presLayoutVars>
      </dgm:prSet>
      <dgm:spPr/>
    </dgm:pt>
  </dgm:ptLst>
  <dgm:cxnLst>
    <dgm:cxn modelId="{70EDA562-E749-4C6A-8229-EB1569349008}" srcId="{07B89455-6324-4AA3-8173-B6CF46817ECC}" destId="{0BE2016B-1CD3-41BC-B346-0F5D9E51DD66}" srcOrd="0" destOrd="0" parTransId="{657853BA-AC6A-4ED5-A9E3-542AEE17E9D3}" sibTransId="{03731955-6E17-4F8A-AE11-27595B179C77}"/>
    <dgm:cxn modelId="{4EB3C373-C50A-45F2-937A-40B7DDB7BA3D}" type="presOf" srcId="{0BE2016B-1CD3-41BC-B346-0F5D9E51DD66}" destId="{A83DC680-5098-4CBC-A852-C17A556557F6}" srcOrd="0" destOrd="0" presId="urn:microsoft.com/office/officeart/2005/8/layout/vList2"/>
    <dgm:cxn modelId="{BF6A6783-E22D-438D-90D4-D3E155B450D1}" type="presOf" srcId="{07B89455-6324-4AA3-8173-B6CF46817ECC}" destId="{79E3C3BA-115D-44E7-9211-040F42D847BC}" srcOrd="0" destOrd="0" presId="urn:microsoft.com/office/officeart/2005/8/layout/vList2"/>
    <dgm:cxn modelId="{17F55C7A-F517-4B6E-8B6A-2BD8359E1938}" type="presParOf" srcId="{79E3C3BA-115D-44E7-9211-040F42D847BC}" destId="{A83DC680-5098-4CBC-A852-C17A556557F6}" srcOrd="0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83DC680-5098-4CBC-A852-C17A556557F6}">
      <dsp:nvSpPr>
        <dsp:cNvPr id="0" name=""/>
        <dsp:cNvSpPr/>
      </dsp:nvSpPr>
      <dsp:spPr>
        <a:xfrm>
          <a:off x="0" y="51464"/>
          <a:ext cx="3518535" cy="433675"/>
        </a:xfrm>
        <a:prstGeom prst="roundRect">
          <a:avLst/>
        </a:prstGeom>
        <a:solidFill>
          <a:schemeClr val="accent2">
            <a:shade val="5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b="1" kern="1200" dirty="0">
              <a:latin typeface="Kalpurush" panose="02000600000000000000" pitchFamily="2" charset="0"/>
              <a:ea typeface="Tahoma" panose="020B0604030504040204" pitchFamily="34" charset="0"/>
              <a:cs typeface="Kalpurush" panose="02000600000000000000" pitchFamily="2" charset="0"/>
            </a:rPr>
            <a:t> </a:t>
          </a:r>
          <a:r>
            <a:rPr lang="en-US" sz="1800" b="1" kern="1200" dirty="0" err="1">
              <a:latin typeface="Kalpurush" panose="02000600000000000000" pitchFamily="2" charset="0"/>
              <a:ea typeface="Tahoma" panose="020B0604030504040204" pitchFamily="34" charset="0"/>
              <a:cs typeface="Kalpurush" panose="02000600000000000000" pitchFamily="2" charset="0"/>
            </a:rPr>
            <a:t>জৈব</a:t>
          </a:r>
          <a:r>
            <a:rPr lang="en-US" sz="1800" b="1" kern="1200" dirty="0">
              <a:latin typeface="Kalpurush" panose="02000600000000000000" pitchFamily="2" charset="0"/>
              <a:ea typeface="Tahoma" panose="020B0604030504040204" pitchFamily="34" charset="0"/>
              <a:cs typeface="Kalpurush" panose="02000600000000000000" pitchFamily="2" charset="0"/>
            </a:rPr>
            <a:t> </a:t>
          </a:r>
          <a:r>
            <a:rPr lang="en-US" sz="1800" b="1" kern="1200" dirty="0" err="1">
              <a:latin typeface="Kalpurush" panose="02000600000000000000" pitchFamily="2" charset="0"/>
              <a:ea typeface="Tahoma" panose="020B0604030504040204" pitchFamily="34" charset="0"/>
              <a:cs typeface="Kalpurush" panose="02000600000000000000" pitchFamily="2" charset="0"/>
            </a:rPr>
            <a:t>যৌগ</a:t>
          </a:r>
          <a:r>
            <a:rPr lang="en-US" sz="1800" b="1" kern="1200" dirty="0">
              <a:latin typeface="Kalpurush" panose="02000600000000000000" pitchFamily="2" charset="0"/>
              <a:ea typeface="Tahoma" panose="020B0604030504040204" pitchFamily="34" charset="0"/>
              <a:cs typeface="Kalpurush" panose="02000600000000000000" pitchFamily="2" charset="0"/>
            </a:rPr>
            <a:t> ও </a:t>
          </a:r>
          <a:r>
            <a:rPr lang="en-US" sz="1800" b="1" kern="1200" dirty="0" err="1">
              <a:latin typeface="Kalpurush" panose="02000600000000000000" pitchFamily="2" charset="0"/>
              <a:ea typeface="Tahoma" panose="020B0604030504040204" pitchFamily="34" charset="0"/>
              <a:cs typeface="Kalpurush" panose="02000600000000000000" pitchFamily="2" charset="0"/>
            </a:rPr>
            <a:t>প্রাণশক্তি</a:t>
          </a:r>
          <a:r>
            <a:rPr lang="en-US" sz="1800" b="1" kern="1200" dirty="0">
              <a:latin typeface="Kalpurush" panose="02000600000000000000" pitchFamily="2" charset="0"/>
              <a:ea typeface="Tahoma" panose="020B0604030504040204" pitchFamily="34" charset="0"/>
              <a:cs typeface="Kalpurush" panose="02000600000000000000" pitchFamily="2" charset="0"/>
            </a:rPr>
            <a:t> </a:t>
          </a:r>
          <a:r>
            <a:rPr lang="en-US" sz="1800" b="1" kern="1200" dirty="0" err="1">
              <a:latin typeface="Kalpurush" panose="02000600000000000000" pitchFamily="2" charset="0"/>
              <a:ea typeface="Tahoma" panose="020B0604030504040204" pitchFamily="34" charset="0"/>
              <a:cs typeface="Kalpurush" panose="02000600000000000000" pitchFamily="2" charset="0"/>
            </a:rPr>
            <a:t>মতবাদ</a:t>
          </a:r>
          <a:endParaRPr lang="en-US" sz="1800" b="1" kern="1200" dirty="0">
            <a:latin typeface="Kalpurush" panose="02000600000000000000" pitchFamily="2" charset="0"/>
            <a:ea typeface="Tahoma" panose="020B0604030504040204" pitchFamily="34" charset="0"/>
            <a:cs typeface="Kalpurush" panose="02000600000000000000" pitchFamily="2" charset="0"/>
          </a:endParaRPr>
        </a:p>
      </dsp:txBody>
      <dsp:txXfrm>
        <a:off x="21170" y="72634"/>
        <a:ext cx="3476195" cy="391335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83DC680-5098-4CBC-A852-C17A556557F6}">
      <dsp:nvSpPr>
        <dsp:cNvPr id="0" name=""/>
        <dsp:cNvSpPr/>
      </dsp:nvSpPr>
      <dsp:spPr>
        <a:xfrm>
          <a:off x="0" y="0"/>
          <a:ext cx="3518535" cy="433675"/>
        </a:xfrm>
        <a:prstGeom prst="roundRect">
          <a:avLst/>
        </a:prstGeom>
        <a:solidFill>
          <a:schemeClr val="accent2">
            <a:shade val="5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b="1" kern="1200" dirty="0">
              <a:latin typeface="Kalpurush" panose="02000600000000000000" pitchFamily="2" charset="0"/>
              <a:ea typeface="Tahoma" panose="020B0604030504040204" pitchFamily="34" charset="0"/>
              <a:cs typeface="Kalpurush" panose="02000600000000000000" pitchFamily="2" charset="0"/>
            </a:rPr>
            <a:t>অ্যালিফেটিক </a:t>
          </a:r>
          <a:r>
            <a:rPr lang="en-US" sz="1800" b="1" kern="1200" dirty="0" err="1">
              <a:latin typeface="Kalpurush" panose="02000600000000000000" pitchFamily="2" charset="0"/>
              <a:ea typeface="Tahoma" panose="020B0604030504040204" pitchFamily="34" charset="0"/>
              <a:cs typeface="Kalpurush" panose="02000600000000000000" pitchFamily="2" charset="0"/>
            </a:rPr>
            <a:t>জৈব</a:t>
          </a:r>
          <a:r>
            <a:rPr lang="en-US" sz="1800" b="1" kern="1200" dirty="0">
              <a:latin typeface="Kalpurush" panose="02000600000000000000" pitchFamily="2" charset="0"/>
              <a:ea typeface="Tahoma" panose="020B0604030504040204" pitchFamily="34" charset="0"/>
              <a:cs typeface="Kalpurush" panose="02000600000000000000" pitchFamily="2" charset="0"/>
            </a:rPr>
            <a:t> </a:t>
          </a:r>
          <a:r>
            <a:rPr lang="en-US" sz="1800" b="1" kern="1200" dirty="0" err="1">
              <a:latin typeface="Kalpurush" panose="02000600000000000000" pitchFamily="2" charset="0"/>
              <a:ea typeface="Tahoma" panose="020B0604030504040204" pitchFamily="34" charset="0"/>
              <a:cs typeface="Kalpurush" panose="02000600000000000000" pitchFamily="2" charset="0"/>
            </a:rPr>
            <a:t>যৌগ</a:t>
          </a:r>
          <a:endParaRPr lang="en-US" sz="1800" b="1" kern="1200" dirty="0">
            <a:latin typeface="Kalpurush" panose="02000600000000000000" pitchFamily="2" charset="0"/>
            <a:ea typeface="Tahoma" panose="020B0604030504040204" pitchFamily="34" charset="0"/>
            <a:cs typeface="Kalpurush" panose="02000600000000000000" pitchFamily="2" charset="0"/>
          </a:endParaRPr>
        </a:p>
      </dsp:txBody>
      <dsp:txXfrm>
        <a:off x="21170" y="21170"/>
        <a:ext cx="3476195" cy="39133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stBulletLvl" val="1"/>
              <dgm:param type="lnSpAfChP" val="20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e86ccaf-5828-4ebc-86f0-31e0ce57b6e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AD30B34985B64DA5F54DBF69EAF740" ma:contentTypeVersion="15" ma:contentTypeDescription="Create a new document." ma:contentTypeScope="" ma:versionID="734bdc5c0fe6d1d89e7d5129182bf90e">
  <xsd:schema xmlns:xsd="http://www.w3.org/2001/XMLSchema" xmlns:xs="http://www.w3.org/2001/XMLSchema" xmlns:p="http://schemas.microsoft.com/office/2006/metadata/properties" xmlns:ns3="3e86ccaf-5828-4ebc-86f0-31e0ce57b6eb" xmlns:ns4="be238cc9-dbb9-41f5-aa65-81c0f85b0be7" targetNamespace="http://schemas.microsoft.com/office/2006/metadata/properties" ma:root="true" ma:fieldsID="f118fe943f560884321b94f1161fd75b" ns3:_="" ns4:_="">
    <xsd:import namespace="3e86ccaf-5828-4ebc-86f0-31e0ce57b6eb"/>
    <xsd:import namespace="be238cc9-dbb9-41f5-aa65-81c0f85b0be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6ccaf-5828-4ebc-86f0-31e0ce57b6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38cc9-dbb9-41f5-aa65-81c0f85b0be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C150334-B0E3-44C1-AC8F-815929B3606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A4ADA97-D8AB-480F-BEF6-4B0E49C06C61}">
  <ds:schemaRefs>
    <ds:schemaRef ds:uri="http://schemas.microsoft.com/office/2006/metadata/properties"/>
    <ds:schemaRef ds:uri="http://schemas.microsoft.com/office/infopath/2007/PartnerControls"/>
    <ds:schemaRef ds:uri="3e86ccaf-5828-4ebc-86f0-31e0ce57b6eb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5DE2588-37BE-4509-A2D7-E89C79DB4C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86ccaf-5828-4ebc-86f0-31e0ce57b6eb"/>
    <ds:schemaRef ds:uri="be238cc9-dbb9-41f5-aa65-81c0f85b0b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Sifatul</dc:creator>
  <cp:keywords/>
  <dc:description>generated by python-docx</dc:description>
  <cp:lastModifiedBy>2211017 - Md. Sifatul Islam</cp:lastModifiedBy>
  <cp:revision>4</cp:revision>
  <cp:lastPrinted>2026-08-24T10:31:00Z</cp:lastPrinted>
  <dcterms:created xsi:type="dcterms:W3CDTF">2026-08-24T10:31:00Z</dcterms:created>
  <dcterms:modified xsi:type="dcterms:W3CDTF">2026-10-11T08:08:00Z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0x01010093AD30B34985B64DA5F54DBF69EAF740</vt:lpwstr>
  </property>
</Properties>
</file>