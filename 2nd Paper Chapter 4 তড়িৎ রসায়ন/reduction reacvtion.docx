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E1A9C" w14:textId="7E38D076" w:rsidR="00CA7A70" w:rsidRPr="00B7621E" w:rsidRDefault="00C61FB3">
      <w:pPr>
        <w:pStyle w:val="Title"/>
        <w:rPr>
          <w:rFonts w:ascii="Kalpurush" w:hAnsi="Kalpurush" w:cs="Kalpurush"/>
          <w:sz w:val="44"/>
          <w:szCs w:val="44"/>
        </w:rPr>
      </w:pPr>
      <w:proofErr w:type="spellStart"/>
      <w:r w:rsidRPr="00B7621E">
        <w:rPr>
          <w:rFonts w:ascii="Kalpurush" w:hAnsi="Kalpurush" w:cs="Kalpurush"/>
          <w:sz w:val="44"/>
          <w:szCs w:val="44"/>
          <w:highlight w:val="yellow"/>
        </w:rPr>
        <w:t>টপিকের</w:t>
      </w:r>
      <w:proofErr w:type="spellEnd"/>
      <w:r w:rsidRPr="00B7621E">
        <w:rPr>
          <w:rFonts w:ascii="Kalpurush" w:hAnsi="Kalpurush" w:cs="Kalpurush"/>
          <w:sz w:val="44"/>
          <w:szCs w:val="44"/>
          <w:highlight w:val="yellow"/>
        </w:rPr>
        <w:t xml:space="preserve"> </w:t>
      </w:r>
      <w:proofErr w:type="spellStart"/>
      <w:r w:rsidRPr="00B7621E">
        <w:rPr>
          <w:rFonts w:ascii="Kalpurush" w:hAnsi="Kalpurush" w:cs="Kalpurush"/>
          <w:sz w:val="44"/>
          <w:szCs w:val="44"/>
          <w:highlight w:val="yellow"/>
        </w:rPr>
        <w:t>নামঃ</w:t>
      </w:r>
      <w:proofErr w:type="spellEnd"/>
      <w:r w:rsidRPr="00B7621E">
        <w:rPr>
          <w:rFonts w:ascii="Kalpurush" w:hAnsi="Kalpurush" w:cs="Kalpurush"/>
          <w:sz w:val="44"/>
          <w:szCs w:val="44"/>
        </w:rPr>
        <w:t xml:space="preserve"> </w:t>
      </w:r>
      <w:proofErr w:type="spellStart"/>
      <w:r w:rsidRPr="00B7621E">
        <w:rPr>
          <w:rFonts w:ascii="Kalpurush" w:hAnsi="Kalpurush" w:cs="Kalpurush"/>
          <w:sz w:val="44"/>
          <w:szCs w:val="44"/>
        </w:rPr>
        <w:t>প্রচলিত</w:t>
      </w:r>
      <w:proofErr w:type="spellEnd"/>
      <w:r w:rsidRPr="00B7621E">
        <w:rPr>
          <w:rFonts w:ascii="Kalpurush" w:hAnsi="Kalpurush" w:cs="Kalpurush"/>
          <w:sz w:val="44"/>
          <w:szCs w:val="44"/>
        </w:rPr>
        <w:t xml:space="preserve"> </w:t>
      </w:r>
      <w:proofErr w:type="spellStart"/>
      <w:r w:rsidRPr="00B7621E">
        <w:rPr>
          <w:rFonts w:ascii="Kalpurush" w:hAnsi="Kalpurush" w:cs="Kalpurush"/>
          <w:sz w:val="44"/>
          <w:szCs w:val="44"/>
        </w:rPr>
        <w:t>কিছু</w:t>
      </w:r>
      <w:proofErr w:type="spellEnd"/>
      <w:r w:rsidRPr="00B7621E">
        <w:rPr>
          <w:rFonts w:ascii="Kalpurush" w:hAnsi="Kalpurush" w:cs="Kalpurush"/>
          <w:sz w:val="44"/>
          <w:szCs w:val="44"/>
        </w:rPr>
        <w:t xml:space="preserve"> </w:t>
      </w:r>
      <w:proofErr w:type="spellStart"/>
      <w:r w:rsidRPr="00B7621E">
        <w:rPr>
          <w:rFonts w:ascii="Kalpurush" w:hAnsi="Kalpurush" w:cs="Kalpurush"/>
          <w:sz w:val="44"/>
          <w:szCs w:val="44"/>
        </w:rPr>
        <w:t>বিজারণ</w:t>
      </w:r>
      <w:proofErr w:type="spellEnd"/>
      <w:r w:rsidRPr="00B7621E">
        <w:rPr>
          <w:rFonts w:ascii="Kalpurush" w:hAnsi="Kalpurush" w:cs="Kalpurush"/>
          <w:sz w:val="44"/>
          <w:szCs w:val="44"/>
        </w:rPr>
        <w:t xml:space="preserve"> </w:t>
      </w:r>
      <w:proofErr w:type="spellStart"/>
      <w:r w:rsidRPr="00B7621E">
        <w:rPr>
          <w:rFonts w:ascii="Kalpurush" w:hAnsi="Kalpurush" w:cs="Kalpurush"/>
          <w:sz w:val="44"/>
          <w:szCs w:val="44"/>
        </w:rPr>
        <w:t>অর্ধকোষ</w:t>
      </w:r>
      <w:proofErr w:type="spellEnd"/>
      <w:r w:rsidRPr="00B7621E">
        <w:rPr>
          <w:rFonts w:ascii="Kalpurush" w:hAnsi="Kalpurush" w:cs="Kalpurush"/>
          <w:sz w:val="44"/>
          <w:szCs w:val="44"/>
        </w:rPr>
        <w:t xml:space="preserve"> </w:t>
      </w:r>
      <w:proofErr w:type="spellStart"/>
      <w:r w:rsidRPr="00B7621E">
        <w:rPr>
          <w:rFonts w:ascii="Kalpurush" w:hAnsi="Kalpurush" w:cs="Kalpurush"/>
          <w:sz w:val="44"/>
          <w:szCs w:val="44"/>
        </w:rPr>
        <w:t>বিক্রিয়া</w:t>
      </w:r>
      <w:proofErr w:type="spellEnd"/>
    </w:p>
    <w:tbl>
      <w:tblPr>
        <w:tblW w:w="11052" w:type="dxa"/>
        <w:tblLook w:val="04A0" w:firstRow="1" w:lastRow="0" w:firstColumn="1" w:lastColumn="0" w:noHBand="0" w:noVBand="1"/>
      </w:tblPr>
      <w:tblGrid>
        <w:gridCol w:w="1458"/>
        <w:gridCol w:w="1440"/>
        <w:gridCol w:w="1440"/>
        <w:gridCol w:w="720"/>
        <w:gridCol w:w="630"/>
        <w:gridCol w:w="2160"/>
        <w:gridCol w:w="3204"/>
      </w:tblGrid>
      <w:tr w:rsidR="00CA7A70" w:rsidRPr="00FA39FE" w14:paraId="0E1FAD84" w14:textId="77777777" w:rsidTr="00313514">
        <w:trPr>
          <w:trHeight w:val="170"/>
        </w:trPr>
        <w:tc>
          <w:tcPr>
            <w:tcW w:w="1458" w:type="dxa"/>
          </w:tcPr>
          <w:p w14:paraId="44BF9B47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Li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+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</w:t>
            </w:r>
            <w:proofErr w:type="spellStart"/>
            <w:r w:rsidRPr="00FA39FE">
              <w:rPr>
                <w:rFonts w:ascii="Times New Roman" w:hAnsi="Times New Roman" w:cs="Times New Roman"/>
                <w:vertAlign w:val="subscript"/>
              </w:rPr>
              <w:t>aq</w:t>
            </w:r>
            <w:proofErr w:type="spellEnd"/>
            <w:r w:rsidRPr="00FA39FE">
              <w:rPr>
                <w:rFonts w:ascii="Times New Roman" w:hAnsi="Times New Roman" w:cs="Times New Roman"/>
                <w:vertAlign w:val="subscript"/>
              </w:rPr>
              <w:t>)</w:t>
            </w:r>
          </w:p>
        </w:tc>
        <w:tc>
          <w:tcPr>
            <w:tcW w:w="1440" w:type="dxa"/>
          </w:tcPr>
          <w:p w14:paraId="05B4CD03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440" w:type="dxa"/>
          </w:tcPr>
          <w:p w14:paraId="042993E1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e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-</w:t>
            </w:r>
          </w:p>
        </w:tc>
        <w:tc>
          <w:tcPr>
            <w:tcW w:w="1350" w:type="dxa"/>
            <w:gridSpan w:val="2"/>
          </w:tcPr>
          <w:p w14:paraId="4A1AE386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Cambria Math" w:hAnsi="Cambria Math" w:cs="Cambria Math"/>
              </w:rPr>
              <w:t>⇌</w:t>
            </w:r>
          </w:p>
        </w:tc>
        <w:tc>
          <w:tcPr>
            <w:tcW w:w="2160" w:type="dxa"/>
          </w:tcPr>
          <w:p w14:paraId="04975BC8" w14:textId="0D5BCF2B" w:rsidR="00CA7A70" w:rsidRPr="00FA39FE" w:rsidRDefault="00313514" w:rsidP="00313514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</w:t>
            </w:r>
            <w:r w:rsidR="006F4CF8" w:rsidRPr="00FA39FE">
              <w:rPr>
                <w:rFonts w:ascii="Times New Roman" w:hAnsi="Times New Roman" w:cs="Times New Roman"/>
              </w:rPr>
              <w:t>Li</w:t>
            </w:r>
            <w:r w:rsidR="006F4CF8" w:rsidRPr="00FA39FE">
              <w:rPr>
                <w:rFonts w:ascii="Times New Roman" w:hAnsi="Times New Roman" w:cs="Times New Roman"/>
                <w:vertAlign w:val="subscript"/>
              </w:rPr>
              <w:t xml:space="preserve"> (s)</w:t>
            </w:r>
          </w:p>
        </w:tc>
        <w:tc>
          <w:tcPr>
            <w:tcW w:w="3204" w:type="dxa"/>
            <w:vMerge w:val="restart"/>
          </w:tcPr>
          <w:p w14:paraId="3DA8C1CD" w14:textId="64A243A3" w:rsidR="00CA7A70" w:rsidRPr="00FA39FE" w:rsidRDefault="00313514" w:rsidP="00FA39FE">
            <w:pPr>
              <w:spacing w:after="0"/>
              <w:rPr>
                <w:rFonts w:ascii="Times New Roman" w:hAnsi="Times New Roman" w:cs="Times New Roman"/>
              </w:rPr>
            </w:pPr>
            <w:r w:rsidRPr="00B7621E">
              <w:rPr>
                <w:rFonts w:ascii="Kalpurush" w:hAnsi="Kalpurush" w:cs="Kalpurush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752" behindDoc="0" locked="0" layoutInCell="1" allowOverlap="1" wp14:anchorId="611AD696" wp14:editId="32165112">
                      <wp:simplePos x="0" y="0"/>
                      <wp:positionH relativeFrom="column">
                        <wp:posOffset>1090108</wp:posOffset>
                      </wp:positionH>
                      <wp:positionV relativeFrom="paragraph">
                        <wp:posOffset>260163</wp:posOffset>
                      </wp:positionV>
                      <wp:extent cx="909918" cy="667871"/>
                      <wp:effectExtent l="0" t="0" r="24130" b="18415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9918" cy="6678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BF81419" w14:textId="1EA231AA" w:rsidR="00A124FD" w:rsidRPr="001C494A" w:rsidRDefault="00A124FD">
                                  <w:pPr>
                                    <w:rPr>
                                      <w:rFonts w:ascii="Shonar Bangla" w:hAnsi="Shonar Bangla" w:cs="Shonar Bangla"/>
                                      <w:color w:val="FF0000"/>
                                    </w:rPr>
                                  </w:pPr>
                                  <w:proofErr w:type="spellStart"/>
                                  <w:r w:rsidRPr="001C494A">
                                    <w:rPr>
                                      <w:rFonts w:ascii="Shonar Bangla" w:hAnsi="Shonar Bangla" w:cs="Shonar Bangla"/>
                                      <w:color w:val="FF0000"/>
                                      <w:highlight w:val="cyan"/>
                                    </w:rPr>
                                    <w:t>এই</w:t>
                                  </w:r>
                                  <w:r w:rsidR="009F5827" w:rsidRPr="001C494A">
                                    <w:rPr>
                                      <w:rFonts w:ascii="Shonar Bangla" w:hAnsi="Shonar Bangla" w:cs="Shonar Bangla"/>
                                      <w:color w:val="FF0000"/>
                                      <w:highlight w:val="cyan"/>
                                    </w:rPr>
                                    <w:t>টুকু</w:t>
                                  </w:r>
                                  <w:proofErr w:type="spellEnd"/>
                                  <w:r w:rsidR="009F5827" w:rsidRPr="001C494A">
                                    <w:rPr>
                                      <w:rFonts w:ascii="Shonar Bangla" w:hAnsi="Shonar Bangla" w:cs="Shonar Bangla"/>
                                      <w:color w:val="FF0000"/>
                                      <w:highlight w:val="cyan"/>
                                    </w:rPr>
                                    <w:t xml:space="preserve"> </w:t>
                                  </w:r>
                                  <w:proofErr w:type="spellStart"/>
                                  <w:r w:rsidR="009F5827" w:rsidRPr="001C494A">
                                    <w:rPr>
                                      <w:rFonts w:ascii="Shonar Bangla" w:hAnsi="Shonar Bangla" w:cs="Shonar Bangla"/>
                                      <w:color w:val="FF0000"/>
                                      <w:highlight w:val="cyan"/>
                                    </w:rPr>
                                    <w:t>এক</w:t>
                                  </w:r>
                                  <w:proofErr w:type="spellEnd"/>
                                  <w:r w:rsidR="009F5827" w:rsidRPr="001C494A">
                                    <w:rPr>
                                      <w:rFonts w:ascii="Shonar Bangla" w:hAnsi="Shonar Bangla" w:cs="Shonar Bangla"/>
                                      <w:color w:val="FF0000"/>
                                      <w:highlight w:val="cyan"/>
                                    </w:rPr>
                                    <w:t xml:space="preserve"> </w:t>
                                  </w:r>
                                  <w:proofErr w:type="spellStart"/>
                                  <w:r w:rsidR="009F5827" w:rsidRPr="001C494A">
                                    <w:rPr>
                                      <w:rFonts w:ascii="Shonar Bangla" w:hAnsi="Shonar Bangla" w:cs="Shonar Bangla"/>
                                      <w:color w:val="FF0000"/>
                                      <w:highlight w:val="cyan"/>
                                    </w:rPr>
                                    <w:t>লাইন</w:t>
                                  </w:r>
                                  <w:proofErr w:type="spellEnd"/>
                                  <w:r w:rsidR="009F5827" w:rsidRPr="001C494A">
                                    <w:rPr>
                                      <w:rFonts w:ascii="Shonar Bangla" w:hAnsi="Shonar Bangla" w:cs="Shonar Bangla"/>
                                      <w:color w:val="FF0000"/>
                                      <w:highlight w:val="cyan"/>
                                    </w:rPr>
                                    <w:t xml:space="preserve"> এ </w:t>
                                  </w:r>
                                  <w:proofErr w:type="spellStart"/>
                                  <w:r w:rsidR="009F5827" w:rsidRPr="001C494A">
                                    <w:rPr>
                                      <w:rFonts w:ascii="Shonar Bangla" w:hAnsi="Shonar Bangla" w:cs="Shonar Bangla"/>
                                      <w:color w:val="FF0000"/>
                                      <w:highlight w:val="cyan"/>
                                    </w:rPr>
                                    <w:t>থাকবে</w:t>
                                  </w:r>
                                  <w:proofErr w:type="spellEnd"/>
                                  <w:r w:rsidR="009F5827" w:rsidRPr="001C494A">
                                    <w:rPr>
                                      <w:rFonts w:ascii="Shonar Bangla" w:hAnsi="Shonar Bangla" w:cs="Shonar Bangla"/>
                                      <w:color w:val="FF0000"/>
                                      <w:highlight w:val="cyan"/>
                                    </w:rPr>
                                    <w:t xml:space="preserve"> </w:t>
                                  </w:r>
                                  <w:proofErr w:type="spellStart"/>
                                  <w:r w:rsidR="009F5827" w:rsidRPr="001C494A">
                                    <w:rPr>
                                      <w:rFonts w:ascii="Shonar Bangla" w:hAnsi="Shonar Bangla" w:cs="Shonar Bangla"/>
                                      <w:color w:val="FF0000"/>
                                      <w:highlight w:val="cyan"/>
                                    </w:rPr>
                                    <w:t>বিক্রি</w:t>
                                  </w:r>
                                  <w:r w:rsidR="008D0B72" w:rsidRPr="001C494A">
                                    <w:rPr>
                                      <w:rFonts w:ascii="Shonar Bangla" w:hAnsi="Shonar Bangla" w:cs="Shonar Bangla"/>
                                      <w:color w:val="FF0000"/>
                                      <w:highlight w:val="cyan"/>
                                    </w:rPr>
                                    <w:t>য়ার</w:t>
                                  </w:r>
                                  <w:proofErr w:type="spellEnd"/>
                                  <w:r w:rsidR="008D0B72" w:rsidRPr="001C494A">
                                    <w:rPr>
                                      <w:rFonts w:ascii="Shonar Bangla" w:hAnsi="Shonar Bangla" w:cs="Shonar Bangla"/>
                                      <w:color w:val="FF0000"/>
                                      <w:highlight w:val="cyan"/>
                                    </w:rPr>
                                    <w:t xml:space="preserve"> </w:t>
                                  </w:r>
                                  <w:proofErr w:type="spellStart"/>
                                  <w:r w:rsidR="009B0A88" w:rsidRPr="001C494A">
                                    <w:rPr>
                                      <w:rFonts w:ascii="Shonar Bangla" w:hAnsi="Shonar Bangla" w:cs="Shonar Bangla"/>
                                      <w:color w:val="FF0000"/>
                                      <w:highlight w:val="cyan"/>
                                    </w:rPr>
                                    <w:t>শে</w:t>
                                  </w:r>
                                  <w:r w:rsidR="003D6F2B" w:rsidRPr="001C494A">
                                    <w:rPr>
                                      <w:rFonts w:ascii="Shonar Bangla" w:hAnsi="Shonar Bangla" w:cs="Shonar Bangla"/>
                                      <w:color w:val="FF0000"/>
                                      <w:highlight w:val="cyan"/>
                                    </w:rPr>
                                    <w:t>ষে</w:t>
                                  </w:r>
                                  <w:proofErr w:type="spellEnd"/>
                                  <w:r w:rsidR="003D6F2B" w:rsidRPr="001C494A">
                                    <w:rPr>
                                      <w:rFonts w:ascii="Shonar Bangla" w:hAnsi="Shonar Bangla" w:cs="Shonar Bangla"/>
                                      <w:color w:val="FF0000"/>
                                      <w:highlight w:val="cyan"/>
                                    </w:rPr>
                                    <w:t xml:space="preserve"> </w:t>
                                  </w:r>
                                  <w:proofErr w:type="spellStart"/>
                                  <w:r w:rsidR="003D6F2B" w:rsidRPr="001C494A">
                                    <w:rPr>
                                      <w:rFonts w:ascii="Shonar Bangla" w:hAnsi="Shonar Bangla" w:cs="Shonar Bangla"/>
                                      <w:color w:val="FF0000"/>
                                      <w:highlight w:val="cyan"/>
                                    </w:rPr>
                                    <w:t>বসবে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11AD69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85.85pt;margin-top:20.5pt;width:71.65pt;height:52.6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">
                      <v:textbox>
                        <w:txbxContent>
                          <w:p w14:paraId="7BF81419" w14:textId="1EA231AA" w:rsidR="00A124FD" w:rsidRPr="001C494A" w:rsidRDefault="00A124FD">
                            <w:pPr>
                              <w:rPr>
                                <w:rFonts w:ascii="Shonar Bangla" w:hAnsi="Shonar Bangla" w:cs="Shonar Bangla"/>
                                <w:color w:val="FF0000"/>
                              </w:rPr>
                            </w:pPr>
                            <w:proofErr w:type="spellStart"/>
                            <w:r w:rsidRPr="001C494A">
                              <w:rPr>
                                <w:rFonts w:ascii="Shonar Bangla" w:hAnsi="Shonar Bangla" w:cs="Shonar Bangla"/>
                                <w:color w:val="FF0000"/>
                                <w:highlight w:val="cyan"/>
                              </w:rPr>
                              <w:t>এই</w:t>
                            </w:r>
                            <w:r w:rsidR="009F5827" w:rsidRPr="001C494A">
                              <w:rPr>
                                <w:rFonts w:ascii="Shonar Bangla" w:hAnsi="Shonar Bangla" w:cs="Shonar Bangla"/>
                                <w:color w:val="FF0000"/>
                                <w:highlight w:val="cyan"/>
                              </w:rPr>
                              <w:t>টুকু</w:t>
                            </w:r>
                            <w:proofErr w:type="spellEnd"/>
                            <w:r w:rsidR="009F5827" w:rsidRPr="001C494A">
                              <w:rPr>
                                <w:rFonts w:ascii="Shonar Bangla" w:hAnsi="Shonar Bangla" w:cs="Shonar Bangla"/>
                                <w:color w:val="FF0000"/>
                                <w:highlight w:val="cyan"/>
                              </w:rPr>
                              <w:t xml:space="preserve"> </w:t>
                            </w:r>
                            <w:proofErr w:type="spellStart"/>
                            <w:r w:rsidR="009F5827" w:rsidRPr="001C494A">
                              <w:rPr>
                                <w:rFonts w:ascii="Shonar Bangla" w:hAnsi="Shonar Bangla" w:cs="Shonar Bangla"/>
                                <w:color w:val="FF0000"/>
                                <w:highlight w:val="cyan"/>
                              </w:rPr>
                              <w:t>এক</w:t>
                            </w:r>
                            <w:proofErr w:type="spellEnd"/>
                            <w:r w:rsidR="009F5827" w:rsidRPr="001C494A">
                              <w:rPr>
                                <w:rFonts w:ascii="Shonar Bangla" w:hAnsi="Shonar Bangla" w:cs="Shonar Bangla"/>
                                <w:color w:val="FF0000"/>
                                <w:highlight w:val="cyan"/>
                              </w:rPr>
                              <w:t xml:space="preserve"> </w:t>
                            </w:r>
                            <w:proofErr w:type="spellStart"/>
                            <w:r w:rsidR="009F5827" w:rsidRPr="001C494A">
                              <w:rPr>
                                <w:rFonts w:ascii="Shonar Bangla" w:hAnsi="Shonar Bangla" w:cs="Shonar Bangla"/>
                                <w:color w:val="FF0000"/>
                                <w:highlight w:val="cyan"/>
                              </w:rPr>
                              <w:t>লাইন</w:t>
                            </w:r>
                            <w:proofErr w:type="spellEnd"/>
                            <w:r w:rsidR="009F5827" w:rsidRPr="001C494A">
                              <w:rPr>
                                <w:rFonts w:ascii="Shonar Bangla" w:hAnsi="Shonar Bangla" w:cs="Shonar Bangla"/>
                                <w:color w:val="FF0000"/>
                                <w:highlight w:val="cyan"/>
                              </w:rPr>
                              <w:t xml:space="preserve"> এ </w:t>
                            </w:r>
                            <w:proofErr w:type="spellStart"/>
                            <w:r w:rsidR="009F5827" w:rsidRPr="001C494A">
                              <w:rPr>
                                <w:rFonts w:ascii="Shonar Bangla" w:hAnsi="Shonar Bangla" w:cs="Shonar Bangla"/>
                                <w:color w:val="FF0000"/>
                                <w:highlight w:val="cyan"/>
                              </w:rPr>
                              <w:t>থাকবে</w:t>
                            </w:r>
                            <w:proofErr w:type="spellEnd"/>
                            <w:r w:rsidR="009F5827" w:rsidRPr="001C494A">
                              <w:rPr>
                                <w:rFonts w:ascii="Shonar Bangla" w:hAnsi="Shonar Bangla" w:cs="Shonar Bangla"/>
                                <w:color w:val="FF0000"/>
                                <w:highlight w:val="cyan"/>
                              </w:rPr>
                              <w:t xml:space="preserve"> </w:t>
                            </w:r>
                            <w:proofErr w:type="spellStart"/>
                            <w:r w:rsidR="009F5827" w:rsidRPr="001C494A">
                              <w:rPr>
                                <w:rFonts w:ascii="Shonar Bangla" w:hAnsi="Shonar Bangla" w:cs="Shonar Bangla"/>
                                <w:color w:val="FF0000"/>
                                <w:highlight w:val="cyan"/>
                              </w:rPr>
                              <w:t>বিক্রি</w:t>
                            </w:r>
                            <w:r w:rsidR="008D0B72" w:rsidRPr="001C494A">
                              <w:rPr>
                                <w:rFonts w:ascii="Shonar Bangla" w:hAnsi="Shonar Bangla" w:cs="Shonar Bangla"/>
                                <w:color w:val="FF0000"/>
                                <w:highlight w:val="cyan"/>
                              </w:rPr>
                              <w:t>য়ার</w:t>
                            </w:r>
                            <w:proofErr w:type="spellEnd"/>
                            <w:r w:rsidR="008D0B72" w:rsidRPr="001C494A">
                              <w:rPr>
                                <w:rFonts w:ascii="Shonar Bangla" w:hAnsi="Shonar Bangla" w:cs="Shonar Bangla"/>
                                <w:color w:val="FF0000"/>
                                <w:highlight w:val="cyan"/>
                              </w:rPr>
                              <w:t xml:space="preserve"> </w:t>
                            </w:r>
                            <w:proofErr w:type="spellStart"/>
                            <w:r w:rsidR="009B0A88" w:rsidRPr="001C494A">
                              <w:rPr>
                                <w:rFonts w:ascii="Shonar Bangla" w:hAnsi="Shonar Bangla" w:cs="Shonar Bangla"/>
                                <w:color w:val="FF0000"/>
                                <w:highlight w:val="cyan"/>
                              </w:rPr>
                              <w:t>শে</w:t>
                            </w:r>
                            <w:r w:rsidR="003D6F2B" w:rsidRPr="001C494A">
                              <w:rPr>
                                <w:rFonts w:ascii="Shonar Bangla" w:hAnsi="Shonar Bangla" w:cs="Shonar Bangla"/>
                                <w:color w:val="FF0000"/>
                                <w:highlight w:val="cyan"/>
                              </w:rPr>
                              <w:t>ষে</w:t>
                            </w:r>
                            <w:proofErr w:type="spellEnd"/>
                            <w:r w:rsidR="003D6F2B" w:rsidRPr="001C494A">
                              <w:rPr>
                                <w:rFonts w:ascii="Shonar Bangla" w:hAnsi="Shonar Bangla" w:cs="Shonar Bangla"/>
                                <w:color w:val="FF0000"/>
                                <w:highlight w:val="cyan"/>
                              </w:rPr>
                              <w:t xml:space="preserve"> </w:t>
                            </w:r>
                            <w:proofErr w:type="spellStart"/>
                            <w:r w:rsidR="003D6F2B" w:rsidRPr="001C494A">
                              <w:rPr>
                                <w:rFonts w:ascii="Shonar Bangla" w:hAnsi="Shonar Bangla" w:cs="Shonar Bangla"/>
                                <w:color w:val="FF0000"/>
                                <w:highlight w:val="cyan"/>
                              </w:rPr>
                              <w:t>বসবে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F4CF8" w:rsidRPr="00FA39FE">
              <w:rPr>
                <w:rFonts w:ascii="Times New Roman" w:hAnsi="Times New Roman" w:cs="Times New Roman"/>
              </w:rPr>
              <w:t xml:space="preserve"> </w:t>
            </w:r>
            <w:r w:rsidR="006F4CF8" w:rsidRPr="00A124FD">
              <w:rPr>
                <w:rFonts w:ascii="Times New Roman" w:hAnsi="Times New Roman" w:cs="Times New Roman"/>
                <w:highlight w:val="yellow"/>
              </w:rPr>
              <w:t>; (</w:t>
            </w:r>
            <w:proofErr w:type="spellStart"/>
            <w:r w:rsidR="006F4CF8" w:rsidRPr="00A124FD">
              <w:rPr>
                <w:rFonts w:ascii="Times New Roman" w:hAnsi="Times New Roman" w:cs="Times New Roman"/>
                <w:highlight w:val="yellow"/>
              </w:rPr>
              <w:t>E</w:t>
            </w:r>
            <w:r w:rsidR="006F4CF8" w:rsidRPr="00A124FD">
              <w:rPr>
                <w:rFonts w:ascii="Times New Roman" w:hAnsi="Times New Roman" w:cs="Times New Roman"/>
                <w:highlight w:val="yellow"/>
                <w:vertAlign w:val="superscript"/>
              </w:rPr>
              <w:t>o</w:t>
            </w:r>
            <w:proofErr w:type="spellEnd"/>
            <w:r w:rsidR="006F4CF8" w:rsidRPr="00A124FD">
              <w:rPr>
                <w:rFonts w:ascii="Times New Roman" w:hAnsi="Times New Roman" w:cs="Times New Roman"/>
                <w:highlight w:val="yellow"/>
              </w:rPr>
              <w:t xml:space="preserve"> = -3.045 V, Li</w:t>
            </w:r>
            <w:r w:rsidR="006F4CF8" w:rsidRPr="00A124FD">
              <w:rPr>
                <w:rFonts w:ascii="Times New Roman" w:hAnsi="Times New Roman" w:cs="Times New Roman"/>
                <w:highlight w:val="yellow"/>
                <w:vertAlign w:val="superscript"/>
              </w:rPr>
              <w:t>+</w:t>
            </w:r>
            <w:r w:rsidR="006F4CF8" w:rsidRPr="00A124FD">
              <w:rPr>
                <w:rFonts w:ascii="Times New Roman" w:hAnsi="Times New Roman" w:cs="Times New Roman"/>
                <w:highlight w:val="yellow"/>
                <w:vertAlign w:val="subscript"/>
              </w:rPr>
              <w:t xml:space="preserve"> (aq)</w:t>
            </w:r>
            <w:r w:rsidR="006F4CF8" w:rsidRPr="00A124FD">
              <w:rPr>
                <w:rFonts w:ascii="Times New Roman" w:hAnsi="Times New Roman" w:cs="Times New Roman"/>
                <w:highlight w:val="yellow"/>
              </w:rPr>
              <w:t xml:space="preserve"> / Li</w:t>
            </w:r>
            <w:r w:rsidR="006F4CF8" w:rsidRPr="00A124FD">
              <w:rPr>
                <w:rFonts w:ascii="Times New Roman" w:hAnsi="Times New Roman" w:cs="Times New Roman"/>
                <w:highlight w:val="yellow"/>
                <w:vertAlign w:val="subscript"/>
              </w:rPr>
              <w:t xml:space="preserve"> (s)</w:t>
            </w:r>
            <w:r w:rsidR="006F4CF8" w:rsidRPr="00A124FD">
              <w:rPr>
                <w:rFonts w:ascii="Times New Roman" w:hAnsi="Times New Roman" w:cs="Times New Roman"/>
                <w:highlight w:val="yellow"/>
              </w:rPr>
              <w:t>)</w:t>
            </w:r>
          </w:p>
        </w:tc>
      </w:tr>
      <w:tr w:rsidR="00CA7A70" w:rsidRPr="00FA39FE" w14:paraId="3ECBE02F" w14:textId="77777777" w:rsidTr="00313514">
        <w:trPr>
          <w:trHeight w:val="334"/>
        </w:trPr>
        <w:tc>
          <w:tcPr>
            <w:tcW w:w="1458" w:type="dxa"/>
          </w:tcPr>
          <w:p w14:paraId="705064D6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A39FE">
              <w:rPr>
                <w:rFonts w:ascii="Shonar Bangla" w:hAnsi="Shonar Bangla" w:cs="Shonar Bangla"/>
                <w:sz w:val="18"/>
              </w:rPr>
              <w:t>লিথিয়াম</w:t>
            </w:r>
            <w:proofErr w:type="spellEnd"/>
            <w:r w:rsidRPr="00FA39FE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FA39FE">
              <w:rPr>
                <w:rFonts w:ascii="Shonar Bangla" w:hAnsi="Shonar Bangla" w:cs="Shonar Bangla"/>
                <w:sz w:val="18"/>
              </w:rPr>
              <w:t>আয়ন</w:t>
            </w:r>
            <w:proofErr w:type="spellEnd"/>
          </w:p>
        </w:tc>
        <w:tc>
          <w:tcPr>
            <w:tcW w:w="1440" w:type="dxa"/>
          </w:tcPr>
          <w:p w14:paraId="5739554F" w14:textId="77777777" w:rsidR="00CA7A70" w:rsidRPr="00FA39FE" w:rsidRDefault="00CA7A70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4D8AA35F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ইলেকট্রন</w:t>
            </w:r>
          </w:p>
        </w:tc>
        <w:tc>
          <w:tcPr>
            <w:tcW w:w="720" w:type="dxa"/>
          </w:tcPr>
          <w:p w14:paraId="5AAA4E06" w14:textId="77777777" w:rsidR="00CA7A70" w:rsidRPr="00FA39FE" w:rsidRDefault="00CA7A70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  <w:gridSpan w:val="2"/>
          </w:tcPr>
          <w:p w14:paraId="52802634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লিথিয়াম</w:t>
            </w:r>
            <w:r w:rsidRPr="00FA39FE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FA39FE">
              <w:rPr>
                <w:rFonts w:ascii="Shonar Bangla" w:hAnsi="Shonar Bangla" w:cs="Shonar Bangla"/>
                <w:sz w:val="18"/>
              </w:rPr>
              <w:t>ধাতু</w:t>
            </w:r>
          </w:p>
        </w:tc>
        <w:tc>
          <w:tcPr>
            <w:tcW w:w="3204" w:type="dxa"/>
            <w:vMerge/>
          </w:tcPr>
          <w:p w14:paraId="1946738E" w14:textId="77777777" w:rsidR="00CA7A70" w:rsidRPr="00FA39FE" w:rsidRDefault="00CA7A70" w:rsidP="00FA39FE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2E643D7F" w14:textId="77777777" w:rsidR="00CA7A70" w:rsidRPr="00FA39FE" w:rsidRDefault="00CA7A70" w:rsidP="00FA39FE">
      <w:pPr>
        <w:spacing w:after="0"/>
        <w:rPr>
          <w:rFonts w:ascii="Times New Roman" w:hAnsi="Times New Roman" w:cs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CA7A70" w:rsidRPr="00FA39FE" w14:paraId="015E2B38" w14:textId="77777777">
        <w:tc>
          <w:tcPr>
            <w:tcW w:w="1440" w:type="dxa"/>
          </w:tcPr>
          <w:p w14:paraId="5698037B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K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+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</w:t>
            </w:r>
            <w:proofErr w:type="spellStart"/>
            <w:r w:rsidRPr="00FA39FE">
              <w:rPr>
                <w:rFonts w:ascii="Times New Roman" w:hAnsi="Times New Roman" w:cs="Times New Roman"/>
                <w:vertAlign w:val="subscript"/>
              </w:rPr>
              <w:t>aq</w:t>
            </w:r>
            <w:proofErr w:type="spellEnd"/>
            <w:r w:rsidRPr="00FA39FE">
              <w:rPr>
                <w:rFonts w:ascii="Times New Roman" w:hAnsi="Times New Roman" w:cs="Times New Roman"/>
                <w:vertAlign w:val="subscript"/>
              </w:rPr>
              <w:t>)</w:t>
            </w:r>
          </w:p>
        </w:tc>
        <w:tc>
          <w:tcPr>
            <w:tcW w:w="1440" w:type="dxa"/>
          </w:tcPr>
          <w:p w14:paraId="20CA776D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440" w:type="dxa"/>
          </w:tcPr>
          <w:p w14:paraId="1254601A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e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-</w:t>
            </w:r>
          </w:p>
        </w:tc>
        <w:tc>
          <w:tcPr>
            <w:tcW w:w="1440" w:type="dxa"/>
          </w:tcPr>
          <w:p w14:paraId="49F76E35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Cambria Math" w:hAnsi="Cambria Math" w:cs="Cambria Math"/>
              </w:rPr>
              <w:t>⇌</w:t>
            </w:r>
          </w:p>
        </w:tc>
        <w:tc>
          <w:tcPr>
            <w:tcW w:w="1440" w:type="dxa"/>
          </w:tcPr>
          <w:p w14:paraId="344BB9E7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K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(s)</w:t>
            </w:r>
          </w:p>
        </w:tc>
        <w:tc>
          <w:tcPr>
            <w:tcW w:w="1440" w:type="dxa"/>
            <w:vMerge w:val="restart"/>
          </w:tcPr>
          <w:p w14:paraId="582793CE" w14:textId="77777777" w:rsidR="00CA7A70" w:rsidRPr="00FA39FE" w:rsidRDefault="006F4CF8" w:rsidP="00FA39FE">
            <w:pPr>
              <w:spacing w:after="0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 xml:space="preserve"> ; (E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o</w:t>
            </w:r>
            <w:r w:rsidRPr="00FA39FE">
              <w:rPr>
                <w:rFonts w:ascii="Times New Roman" w:hAnsi="Times New Roman" w:cs="Times New Roman"/>
              </w:rPr>
              <w:t xml:space="preserve"> = -2.925 V, K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+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(aq)</w:t>
            </w:r>
            <w:r w:rsidRPr="00FA39FE">
              <w:rPr>
                <w:rFonts w:ascii="Times New Roman" w:hAnsi="Times New Roman" w:cs="Times New Roman"/>
              </w:rPr>
              <w:t xml:space="preserve"> / K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(s)</w:t>
            </w:r>
            <w:r w:rsidRPr="00FA39FE">
              <w:rPr>
                <w:rFonts w:ascii="Times New Roman" w:hAnsi="Times New Roman" w:cs="Times New Roman"/>
              </w:rPr>
              <w:t>)</w:t>
            </w:r>
          </w:p>
        </w:tc>
      </w:tr>
      <w:tr w:rsidR="00CA7A70" w:rsidRPr="00FA39FE" w14:paraId="6D282ACB" w14:textId="77777777">
        <w:tc>
          <w:tcPr>
            <w:tcW w:w="1440" w:type="dxa"/>
          </w:tcPr>
          <w:p w14:paraId="14ACAD9B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পটাশিয়াম</w:t>
            </w:r>
            <w:r w:rsidRPr="00FA39FE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FA39FE">
              <w:rPr>
                <w:rFonts w:ascii="Shonar Bangla" w:hAnsi="Shonar Bangla" w:cs="Shonar Bangla"/>
                <w:sz w:val="18"/>
              </w:rPr>
              <w:t>আয়ন</w:t>
            </w:r>
          </w:p>
        </w:tc>
        <w:tc>
          <w:tcPr>
            <w:tcW w:w="1440" w:type="dxa"/>
          </w:tcPr>
          <w:p w14:paraId="3F8CD7DF" w14:textId="77777777" w:rsidR="00CA7A70" w:rsidRPr="00FA39FE" w:rsidRDefault="00CA7A70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19424CB6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ইলেকট্রন</w:t>
            </w:r>
          </w:p>
        </w:tc>
        <w:tc>
          <w:tcPr>
            <w:tcW w:w="1440" w:type="dxa"/>
          </w:tcPr>
          <w:p w14:paraId="1F8590E0" w14:textId="77777777" w:rsidR="00CA7A70" w:rsidRPr="00FA39FE" w:rsidRDefault="00CA7A70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6213A209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পটাশিয়াম</w:t>
            </w:r>
            <w:r w:rsidRPr="00FA39FE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FA39FE">
              <w:rPr>
                <w:rFonts w:ascii="Shonar Bangla" w:hAnsi="Shonar Bangla" w:cs="Shonar Bangla"/>
                <w:sz w:val="18"/>
              </w:rPr>
              <w:t>ধাতু</w:t>
            </w:r>
          </w:p>
        </w:tc>
        <w:tc>
          <w:tcPr>
            <w:tcW w:w="1440" w:type="dxa"/>
            <w:vMerge/>
          </w:tcPr>
          <w:p w14:paraId="263C2A1C" w14:textId="77777777" w:rsidR="00CA7A70" w:rsidRPr="00FA39FE" w:rsidRDefault="00CA7A70" w:rsidP="00FA39FE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38FE978C" w14:textId="77777777" w:rsidR="00CA7A70" w:rsidRPr="00FA39FE" w:rsidRDefault="00CA7A70" w:rsidP="00FA39FE">
      <w:pPr>
        <w:spacing w:after="0"/>
        <w:rPr>
          <w:rFonts w:ascii="Times New Roman" w:hAnsi="Times New Roman" w:cs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CA7A70" w:rsidRPr="00FA39FE" w14:paraId="57B37755" w14:textId="77777777">
        <w:tc>
          <w:tcPr>
            <w:tcW w:w="1440" w:type="dxa"/>
          </w:tcPr>
          <w:p w14:paraId="1A089B9F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Ba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2+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(aq)</w:t>
            </w:r>
          </w:p>
        </w:tc>
        <w:tc>
          <w:tcPr>
            <w:tcW w:w="1440" w:type="dxa"/>
          </w:tcPr>
          <w:p w14:paraId="5746DA5B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440" w:type="dxa"/>
          </w:tcPr>
          <w:p w14:paraId="5433CCB8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2e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-</w:t>
            </w:r>
          </w:p>
        </w:tc>
        <w:tc>
          <w:tcPr>
            <w:tcW w:w="1440" w:type="dxa"/>
          </w:tcPr>
          <w:p w14:paraId="62418BC1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Cambria Math" w:hAnsi="Cambria Math" w:cs="Cambria Math"/>
              </w:rPr>
              <w:t>⇌</w:t>
            </w:r>
          </w:p>
        </w:tc>
        <w:tc>
          <w:tcPr>
            <w:tcW w:w="1440" w:type="dxa"/>
          </w:tcPr>
          <w:p w14:paraId="079B4DF3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Ba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(s)</w:t>
            </w:r>
          </w:p>
        </w:tc>
        <w:tc>
          <w:tcPr>
            <w:tcW w:w="1440" w:type="dxa"/>
            <w:vMerge w:val="restart"/>
          </w:tcPr>
          <w:p w14:paraId="6C0A06CA" w14:textId="77777777" w:rsidR="00CA7A70" w:rsidRPr="00FA39FE" w:rsidRDefault="006F4CF8" w:rsidP="00FA39FE">
            <w:pPr>
              <w:spacing w:after="0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 xml:space="preserve"> ; (E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o</w:t>
            </w:r>
            <w:r w:rsidRPr="00FA39FE">
              <w:rPr>
                <w:rFonts w:ascii="Times New Roman" w:hAnsi="Times New Roman" w:cs="Times New Roman"/>
              </w:rPr>
              <w:t xml:space="preserve"> = -2.90 V, Ba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2+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(aq)</w:t>
            </w:r>
            <w:r w:rsidRPr="00FA39FE">
              <w:rPr>
                <w:rFonts w:ascii="Times New Roman" w:hAnsi="Times New Roman" w:cs="Times New Roman"/>
              </w:rPr>
              <w:t xml:space="preserve"> / Ba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(s)</w:t>
            </w:r>
            <w:r w:rsidRPr="00FA39FE">
              <w:rPr>
                <w:rFonts w:ascii="Times New Roman" w:hAnsi="Times New Roman" w:cs="Times New Roman"/>
              </w:rPr>
              <w:t>)</w:t>
            </w:r>
          </w:p>
        </w:tc>
      </w:tr>
      <w:tr w:rsidR="00CA7A70" w:rsidRPr="00FA39FE" w14:paraId="61787905" w14:textId="77777777">
        <w:tc>
          <w:tcPr>
            <w:tcW w:w="1440" w:type="dxa"/>
          </w:tcPr>
          <w:p w14:paraId="1AF5CCC6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বেরিয়াম</w:t>
            </w:r>
            <w:r w:rsidRPr="00FA39FE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FA39FE">
              <w:rPr>
                <w:rFonts w:ascii="Shonar Bangla" w:hAnsi="Shonar Bangla" w:cs="Shonar Bangla"/>
                <w:sz w:val="18"/>
              </w:rPr>
              <w:t>আয়ন</w:t>
            </w:r>
          </w:p>
        </w:tc>
        <w:tc>
          <w:tcPr>
            <w:tcW w:w="1440" w:type="dxa"/>
          </w:tcPr>
          <w:p w14:paraId="62BD9A0D" w14:textId="77777777" w:rsidR="00CA7A70" w:rsidRPr="00FA39FE" w:rsidRDefault="00CA7A70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1ECBC190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ইলেকট্রন</w:t>
            </w:r>
          </w:p>
        </w:tc>
        <w:tc>
          <w:tcPr>
            <w:tcW w:w="1440" w:type="dxa"/>
          </w:tcPr>
          <w:p w14:paraId="09CD66D1" w14:textId="77777777" w:rsidR="00CA7A70" w:rsidRPr="00FA39FE" w:rsidRDefault="00CA7A70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27EE0791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বেরিয়াম</w:t>
            </w:r>
            <w:r w:rsidRPr="00FA39FE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FA39FE">
              <w:rPr>
                <w:rFonts w:ascii="Shonar Bangla" w:hAnsi="Shonar Bangla" w:cs="Shonar Bangla"/>
                <w:sz w:val="18"/>
              </w:rPr>
              <w:t>ধাতু</w:t>
            </w:r>
          </w:p>
        </w:tc>
        <w:tc>
          <w:tcPr>
            <w:tcW w:w="1440" w:type="dxa"/>
            <w:vMerge/>
          </w:tcPr>
          <w:p w14:paraId="71A4FC85" w14:textId="77777777" w:rsidR="00CA7A70" w:rsidRPr="00FA39FE" w:rsidRDefault="00CA7A70" w:rsidP="00FA39FE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65C794A6" w14:textId="77777777" w:rsidR="00CA7A70" w:rsidRPr="00FA39FE" w:rsidRDefault="00CA7A70" w:rsidP="00FA39FE">
      <w:pPr>
        <w:spacing w:after="0"/>
        <w:rPr>
          <w:rFonts w:ascii="Times New Roman" w:hAnsi="Times New Roman" w:cs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CA7A70" w:rsidRPr="00FA39FE" w14:paraId="794082C6" w14:textId="77777777">
        <w:tc>
          <w:tcPr>
            <w:tcW w:w="1440" w:type="dxa"/>
          </w:tcPr>
          <w:p w14:paraId="349E8A5C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Ca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2+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(aq)</w:t>
            </w:r>
          </w:p>
        </w:tc>
        <w:tc>
          <w:tcPr>
            <w:tcW w:w="1440" w:type="dxa"/>
          </w:tcPr>
          <w:p w14:paraId="412EAE09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440" w:type="dxa"/>
          </w:tcPr>
          <w:p w14:paraId="36D7551B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2e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-</w:t>
            </w:r>
          </w:p>
        </w:tc>
        <w:tc>
          <w:tcPr>
            <w:tcW w:w="1440" w:type="dxa"/>
          </w:tcPr>
          <w:p w14:paraId="7DE8AB5F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Cambria Math" w:hAnsi="Cambria Math" w:cs="Cambria Math"/>
              </w:rPr>
              <w:t>⇌</w:t>
            </w:r>
          </w:p>
        </w:tc>
        <w:tc>
          <w:tcPr>
            <w:tcW w:w="1440" w:type="dxa"/>
          </w:tcPr>
          <w:p w14:paraId="62034F0D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Ca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(s)</w:t>
            </w:r>
          </w:p>
        </w:tc>
        <w:tc>
          <w:tcPr>
            <w:tcW w:w="1440" w:type="dxa"/>
            <w:vMerge w:val="restart"/>
          </w:tcPr>
          <w:p w14:paraId="33FC8329" w14:textId="77777777" w:rsidR="00CA7A70" w:rsidRPr="00FA39FE" w:rsidRDefault="006F4CF8" w:rsidP="00FA39FE">
            <w:pPr>
              <w:spacing w:after="0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 xml:space="preserve"> ; (E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o</w:t>
            </w:r>
            <w:r w:rsidRPr="00FA39FE">
              <w:rPr>
                <w:rFonts w:ascii="Times New Roman" w:hAnsi="Times New Roman" w:cs="Times New Roman"/>
              </w:rPr>
              <w:t xml:space="preserve"> = -2.87 V, Ca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2+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(aq)</w:t>
            </w:r>
            <w:r w:rsidRPr="00FA39FE">
              <w:rPr>
                <w:rFonts w:ascii="Times New Roman" w:hAnsi="Times New Roman" w:cs="Times New Roman"/>
              </w:rPr>
              <w:t xml:space="preserve"> / Ca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(s)</w:t>
            </w:r>
            <w:r w:rsidRPr="00FA39FE">
              <w:rPr>
                <w:rFonts w:ascii="Times New Roman" w:hAnsi="Times New Roman" w:cs="Times New Roman"/>
              </w:rPr>
              <w:t>)</w:t>
            </w:r>
          </w:p>
        </w:tc>
      </w:tr>
      <w:tr w:rsidR="00CA7A70" w:rsidRPr="00FA39FE" w14:paraId="4E59D730" w14:textId="77777777">
        <w:tc>
          <w:tcPr>
            <w:tcW w:w="1440" w:type="dxa"/>
          </w:tcPr>
          <w:p w14:paraId="3AE5DFB0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ক্যালসিয়াম</w:t>
            </w:r>
            <w:r w:rsidRPr="00FA39FE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FA39FE">
              <w:rPr>
                <w:rFonts w:ascii="Shonar Bangla" w:hAnsi="Shonar Bangla" w:cs="Shonar Bangla"/>
                <w:sz w:val="18"/>
              </w:rPr>
              <w:t>আয়ন</w:t>
            </w:r>
          </w:p>
        </w:tc>
        <w:tc>
          <w:tcPr>
            <w:tcW w:w="1440" w:type="dxa"/>
          </w:tcPr>
          <w:p w14:paraId="1FC34339" w14:textId="77777777" w:rsidR="00CA7A70" w:rsidRPr="00FA39FE" w:rsidRDefault="00CA7A70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20F6A4D8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ইলেকট্রন</w:t>
            </w:r>
          </w:p>
        </w:tc>
        <w:tc>
          <w:tcPr>
            <w:tcW w:w="1440" w:type="dxa"/>
          </w:tcPr>
          <w:p w14:paraId="311EC2B8" w14:textId="77777777" w:rsidR="00CA7A70" w:rsidRPr="00FA39FE" w:rsidRDefault="00CA7A70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0420D4EE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ক্যালসিয়াম</w:t>
            </w:r>
            <w:r w:rsidRPr="00FA39FE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FA39FE">
              <w:rPr>
                <w:rFonts w:ascii="Shonar Bangla" w:hAnsi="Shonar Bangla" w:cs="Shonar Bangla"/>
                <w:sz w:val="18"/>
              </w:rPr>
              <w:t>ধাতু</w:t>
            </w:r>
          </w:p>
        </w:tc>
        <w:tc>
          <w:tcPr>
            <w:tcW w:w="1440" w:type="dxa"/>
            <w:vMerge/>
          </w:tcPr>
          <w:p w14:paraId="7A9557E5" w14:textId="77777777" w:rsidR="00CA7A70" w:rsidRPr="00FA39FE" w:rsidRDefault="00CA7A70" w:rsidP="00FA39FE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67A134F6" w14:textId="77777777" w:rsidR="00CA7A70" w:rsidRPr="00FA39FE" w:rsidRDefault="00CA7A70" w:rsidP="00FA39FE">
      <w:pPr>
        <w:spacing w:after="0"/>
        <w:rPr>
          <w:rFonts w:ascii="Times New Roman" w:hAnsi="Times New Roman" w:cs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CA7A70" w:rsidRPr="00FA39FE" w14:paraId="0F789F29" w14:textId="77777777">
        <w:tc>
          <w:tcPr>
            <w:tcW w:w="1440" w:type="dxa"/>
          </w:tcPr>
          <w:p w14:paraId="2E79AA1E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Na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+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(aq)</w:t>
            </w:r>
          </w:p>
        </w:tc>
        <w:tc>
          <w:tcPr>
            <w:tcW w:w="1440" w:type="dxa"/>
          </w:tcPr>
          <w:p w14:paraId="0C801832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440" w:type="dxa"/>
          </w:tcPr>
          <w:p w14:paraId="292CDABB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e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-</w:t>
            </w:r>
          </w:p>
        </w:tc>
        <w:tc>
          <w:tcPr>
            <w:tcW w:w="1440" w:type="dxa"/>
          </w:tcPr>
          <w:p w14:paraId="38D003FD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Cambria Math" w:hAnsi="Cambria Math" w:cs="Cambria Math"/>
              </w:rPr>
              <w:t>⇌</w:t>
            </w:r>
          </w:p>
        </w:tc>
        <w:tc>
          <w:tcPr>
            <w:tcW w:w="1440" w:type="dxa"/>
          </w:tcPr>
          <w:p w14:paraId="1F35C266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Na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(s)</w:t>
            </w:r>
          </w:p>
        </w:tc>
        <w:tc>
          <w:tcPr>
            <w:tcW w:w="1440" w:type="dxa"/>
            <w:vMerge w:val="restart"/>
          </w:tcPr>
          <w:p w14:paraId="6C6F9373" w14:textId="77777777" w:rsidR="00CA7A70" w:rsidRPr="00FA39FE" w:rsidRDefault="006F4CF8" w:rsidP="00FA39FE">
            <w:pPr>
              <w:spacing w:after="0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 xml:space="preserve"> ; (E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o</w:t>
            </w:r>
            <w:r w:rsidRPr="00FA39FE">
              <w:rPr>
                <w:rFonts w:ascii="Times New Roman" w:hAnsi="Times New Roman" w:cs="Times New Roman"/>
              </w:rPr>
              <w:t xml:space="preserve"> = -2.714 V, Na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+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(aq)</w:t>
            </w:r>
            <w:r w:rsidRPr="00FA39FE">
              <w:rPr>
                <w:rFonts w:ascii="Times New Roman" w:hAnsi="Times New Roman" w:cs="Times New Roman"/>
              </w:rPr>
              <w:t xml:space="preserve"> / Na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(s)</w:t>
            </w:r>
            <w:r w:rsidRPr="00FA39FE">
              <w:rPr>
                <w:rFonts w:ascii="Times New Roman" w:hAnsi="Times New Roman" w:cs="Times New Roman"/>
              </w:rPr>
              <w:t>)</w:t>
            </w:r>
          </w:p>
        </w:tc>
      </w:tr>
      <w:tr w:rsidR="00CA7A70" w:rsidRPr="00FA39FE" w14:paraId="15818DEC" w14:textId="77777777">
        <w:tc>
          <w:tcPr>
            <w:tcW w:w="1440" w:type="dxa"/>
          </w:tcPr>
          <w:p w14:paraId="217EAF74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সোডিয়াম</w:t>
            </w:r>
            <w:r w:rsidRPr="00FA39FE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FA39FE">
              <w:rPr>
                <w:rFonts w:ascii="Shonar Bangla" w:hAnsi="Shonar Bangla" w:cs="Shonar Bangla"/>
                <w:sz w:val="18"/>
              </w:rPr>
              <w:t>আয়ন</w:t>
            </w:r>
          </w:p>
        </w:tc>
        <w:tc>
          <w:tcPr>
            <w:tcW w:w="1440" w:type="dxa"/>
          </w:tcPr>
          <w:p w14:paraId="141DBA87" w14:textId="77777777" w:rsidR="00CA7A70" w:rsidRPr="00FA39FE" w:rsidRDefault="00CA7A70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53898829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ইলেকট্রন</w:t>
            </w:r>
          </w:p>
        </w:tc>
        <w:tc>
          <w:tcPr>
            <w:tcW w:w="1440" w:type="dxa"/>
          </w:tcPr>
          <w:p w14:paraId="5E3972CC" w14:textId="77777777" w:rsidR="00CA7A70" w:rsidRPr="00FA39FE" w:rsidRDefault="00CA7A70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5CF5D725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সোডিয়াম</w:t>
            </w:r>
            <w:r w:rsidRPr="00FA39FE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FA39FE">
              <w:rPr>
                <w:rFonts w:ascii="Shonar Bangla" w:hAnsi="Shonar Bangla" w:cs="Shonar Bangla"/>
                <w:sz w:val="18"/>
              </w:rPr>
              <w:t>ধাতু</w:t>
            </w:r>
          </w:p>
        </w:tc>
        <w:tc>
          <w:tcPr>
            <w:tcW w:w="1440" w:type="dxa"/>
            <w:vMerge/>
          </w:tcPr>
          <w:p w14:paraId="5E4B9AE1" w14:textId="77777777" w:rsidR="00CA7A70" w:rsidRPr="00FA39FE" w:rsidRDefault="00CA7A70" w:rsidP="00FA39FE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262E4498" w14:textId="77777777" w:rsidR="00CA7A70" w:rsidRPr="00FA39FE" w:rsidRDefault="00CA7A70" w:rsidP="00FA39FE">
      <w:pPr>
        <w:spacing w:after="0"/>
        <w:rPr>
          <w:rFonts w:ascii="Times New Roman" w:hAnsi="Times New Roman" w:cs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CA7A70" w:rsidRPr="00FA39FE" w14:paraId="080E247A" w14:textId="77777777">
        <w:tc>
          <w:tcPr>
            <w:tcW w:w="1440" w:type="dxa"/>
          </w:tcPr>
          <w:p w14:paraId="580A34FD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Mg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2+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(aq)</w:t>
            </w:r>
          </w:p>
        </w:tc>
        <w:tc>
          <w:tcPr>
            <w:tcW w:w="1440" w:type="dxa"/>
          </w:tcPr>
          <w:p w14:paraId="1A9FA97A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440" w:type="dxa"/>
          </w:tcPr>
          <w:p w14:paraId="7A355F72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2e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-</w:t>
            </w:r>
          </w:p>
        </w:tc>
        <w:tc>
          <w:tcPr>
            <w:tcW w:w="1440" w:type="dxa"/>
          </w:tcPr>
          <w:p w14:paraId="6C9B861B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Cambria Math" w:hAnsi="Cambria Math" w:cs="Cambria Math"/>
              </w:rPr>
              <w:t>⇌</w:t>
            </w:r>
          </w:p>
        </w:tc>
        <w:tc>
          <w:tcPr>
            <w:tcW w:w="1440" w:type="dxa"/>
          </w:tcPr>
          <w:p w14:paraId="2574B704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Mg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(s)</w:t>
            </w:r>
          </w:p>
        </w:tc>
        <w:tc>
          <w:tcPr>
            <w:tcW w:w="1440" w:type="dxa"/>
            <w:vMerge w:val="restart"/>
          </w:tcPr>
          <w:p w14:paraId="099DDC03" w14:textId="77777777" w:rsidR="00CA7A70" w:rsidRPr="00FA39FE" w:rsidRDefault="006F4CF8" w:rsidP="00FA39FE">
            <w:pPr>
              <w:spacing w:after="0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 xml:space="preserve"> ; (E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o</w:t>
            </w:r>
            <w:r w:rsidRPr="00FA39FE">
              <w:rPr>
                <w:rFonts w:ascii="Times New Roman" w:hAnsi="Times New Roman" w:cs="Times New Roman"/>
              </w:rPr>
              <w:t xml:space="preserve"> = -2.36 V, Mg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2+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(aq)</w:t>
            </w:r>
            <w:r w:rsidRPr="00FA39FE">
              <w:rPr>
                <w:rFonts w:ascii="Times New Roman" w:hAnsi="Times New Roman" w:cs="Times New Roman"/>
              </w:rPr>
              <w:t xml:space="preserve"> / Mg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(s)</w:t>
            </w:r>
            <w:r w:rsidRPr="00FA39FE">
              <w:rPr>
                <w:rFonts w:ascii="Times New Roman" w:hAnsi="Times New Roman" w:cs="Times New Roman"/>
              </w:rPr>
              <w:t>)</w:t>
            </w:r>
          </w:p>
        </w:tc>
      </w:tr>
      <w:tr w:rsidR="00CA7A70" w:rsidRPr="00FA39FE" w14:paraId="6FF4E2EB" w14:textId="77777777">
        <w:tc>
          <w:tcPr>
            <w:tcW w:w="1440" w:type="dxa"/>
          </w:tcPr>
          <w:p w14:paraId="219A1771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ম্যাগনেসিয়াম</w:t>
            </w:r>
            <w:r w:rsidRPr="00FA39FE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FA39FE">
              <w:rPr>
                <w:rFonts w:ascii="Shonar Bangla" w:hAnsi="Shonar Bangla" w:cs="Shonar Bangla"/>
                <w:sz w:val="18"/>
              </w:rPr>
              <w:t>আয়ন</w:t>
            </w:r>
          </w:p>
        </w:tc>
        <w:tc>
          <w:tcPr>
            <w:tcW w:w="1440" w:type="dxa"/>
          </w:tcPr>
          <w:p w14:paraId="2F820997" w14:textId="77777777" w:rsidR="00CA7A70" w:rsidRPr="00FA39FE" w:rsidRDefault="00CA7A70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2AB6C0E5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ইলেকট্রন</w:t>
            </w:r>
          </w:p>
        </w:tc>
        <w:tc>
          <w:tcPr>
            <w:tcW w:w="1440" w:type="dxa"/>
          </w:tcPr>
          <w:p w14:paraId="4012DF44" w14:textId="77777777" w:rsidR="00CA7A70" w:rsidRPr="00FA39FE" w:rsidRDefault="00CA7A70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2F0C17E2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ম্যাগনেসিয়াম</w:t>
            </w:r>
            <w:r w:rsidRPr="00FA39FE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FA39FE">
              <w:rPr>
                <w:rFonts w:ascii="Shonar Bangla" w:hAnsi="Shonar Bangla" w:cs="Shonar Bangla"/>
                <w:sz w:val="18"/>
              </w:rPr>
              <w:t>ধাতু</w:t>
            </w:r>
          </w:p>
        </w:tc>
        <w:tc>
          <w:tcPr>
            <w:tcW w:w="1440" w:type="dxa"/>
            <w:vMerge/>
          </w:tcPr>
          <w:p w14:paraId="7DFD0D51" w14:textId="77777777" w:rsidR="00CA7A70" w:rsidRPr="00FA39FE" w:rsidRDefault="00CA7A70" w:rsidP="00FA39FE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20B25360" w14:textId="77777777" w:rsidR="00CA7A70" w:rsidRPr="00FA39FE" w:rsidRDefault="00CA7A70" w:rsidP="00FA39FE">
      <w:pPr>
        <w:spacing w:after="0"/>
        <w:rPr>
          <w:rFonts w:ascii="Times New Roman" w:hAnsi="Times New Roman" w:cs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CA7A70" w:rsidRPr="00FA39FE" w14:paraId="760EC061" w14:textId="77777777">
        <w:tc>
          <w:tcPr>
            <w:tcW w:w="1440" w:type="dxa"/>
          </w:tcPr>
          <w:p w14:paraId="7435430B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Al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3+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(aq)</w:t>
            </w:r>
          </w:p>
        </w:tc>
        <w:tc>
          <w:tcPr>
            <w:tcW w:w="1440" w:type="dxa"/>
          </w:tcPr>
          <w:p w14:paraId="3A59ED8A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440" w:type="dxa"/>
          </w:tcPr>
          <w:p w14:paraId="26FA9A61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3e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-</w:t>
            </w:r>
          </w:p>
        </w:tc>
        <w:tc>
          <w:tcPr>
            <w:tcW w:w="1440" w:type="dxa"/>
          </w:tcPr>
          <w:p w14:paraId="77014D82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Cambria Math" w:hAnsi="Cambria Math" w:cs="Cambria Math"/>
              </w:rPr>
              <w:t>⇌</w:t>
            </w:r>
          </w:p>
        </w:tc>
        <w:tc>
          <w:tcPr>
            <w:tcW w:w="1440" w:type="dxa"/>
          </w:tcPr>
          <w:p w14:paraId="08075F01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Al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(s)</w:t>
            </w:r>
          </w:p>
        </w:tc>
        <w:tc>
          <w:tcPr>
            <w:tcW w:w="1440" w:type="dxa"/>
            <w:vMerge w:val="restart"/>
          </w:tcPr>
          <w:p w14:paraId="1DD456B3" w14:textId="77777777" w:rsidR="00CA7A70" w:rsidRPr="00FA39FE" w:rsidRDefault="006F4CF8" w:rsidP="00FA39FE">
            <w:pPr>
              <w:spacing w:after="0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 xml:space="preserve"> ; (E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o</w:t>
            </w:r>
            <w:r w:rsidRPr="00FA39FE">
              <w:rPr>
                <w:rFonts w:ascii="Times New Roman" w:hAnsi="Times New Roman" w:cs="Times New Roman"/>
              </w:rPr>
              <w:t xml:space="preserve"> = -1.66 V, Al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3+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(aq)</w:t>
            </w:r>
            <w:r w:rsidRPr="00FA39FE">
              <w:rPr>
                <w:rFonts w:ascii="Times New Roman" w:hAnsi="Times New Roman" w:cs="Times New Roman"/>
              </w:rPr>
              <w:t xml:space="preserve"> / Al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(s)</w:t>
            </w:r>
            <w:r w:rsidRPr="00FA39FE">
              <w:rPr>
                <w:rFonts w:ascii="Times New Roman" w:hAnsi="Times New Roman" w:cs="Times New Roman"/>
              </w:rPr>
              <w:t>)</w:t>
            </w:r>
          </w:p>
        </w:tc>
      </w:tr>
      <w:tr w:rsidR="00CA7A70" w:rsidRPr="00FA39FE" w14:paraId="1798A104" w14:textId="77777777">
        <w:tc>
          <w:tcPr>
            <w:tcW w:w="1440" w:type="dxa"/>
          </w:tcPr>
          <w:p w14:paraId="2EF741A6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অ্যালুমিনিয়াম</w:t>
            </w:r>
            <w:r w:rsidRPr="00FA39FE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FA39FE">
              <w:rPr>
                <w:rFonts w:ascii="Shonar Bangla" w:hAnsi="Shonar Bangla" w:cs="Shonar Bangla"/>
                <w:sz w:val="18"/>
              </w:rPr>
              <w:t>আয়ন</w:t>
            </w:r>
          </w:p>
        </w:tc>
        <w:tc>
          <w:tcPr>
            <w:tcW w:w="1440" w:type="dxa"/>
          </w:tcPr>
          <w:p w14:paraId="5E9E533F" w14:textId="77777777" w:rsidR="00CA7A70" w:rsidRPr="00FA39FE" w:rsidRDefault="00CA7A70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7AEC7ED6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ইলেকট্রন</w:t>
            </w:r>
          </w:p>
        </w:tc>
        <w:tc>
          <w:tcPr>
            <w:tcW w:w="1440" w:type="dxa"/>
          </w:tcPr>
          <w:p w14:paraId="5DCAC79C" w14:textId="77777777" w:rsidR="00CA7A70" w:rsidRPr="00FA39FE" w:rsidRDefault="00CA7A70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47588CDB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অ্যালুমিনিয়াম</w:t>
            </w:r>
            <w:r w:rsidRPr="00FA39FE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FA39FE">
              <w:rPr>
                <w:rFonts w:ascii="Shonar Bangla" w:hAnsi="Shonar Bangla" w:cs="Shonar Bangla"/>
                <w:sz w:val="18"/>
              </w:rPr>
              <w:t>ধাতু</w:t>
            </w:r>
          </w:p>
        </w:tc>
        <w:tc>
          <w:tcPr>
            <w:tcW w:w="1440" w:type="dxa"/>
            <w:vMerge/>
          </w:tcPr>
          <w:p w14:paraId="2B207797" w14:textId="77777777" w:rsidR="00CA7A70" w:rsidRPr="00FA39FE" w:rsidRDefault="00CA7A70" w:rsidP="00FA39FE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5565E307" w14:textId="77777777" w:rsidR="00CA7A70" w:rsidRPr="00FA39FE" w:rsidRDefault="00CA7A70" w:rsidP="00FA39FE">
      <w:pPr>
        <w:spacing w:after="0"/>
        <w:rPr>
          <w:rFonts w:ascii="Times New Roman" w:hAnsi="Times New Roman" w:cs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CA7A70" w:rsidRPr="00FA39FE" w14:paraId="6FAD2CD1" w14:textId="77777777">
        <w:tc>
          <w:tcPr>
            <w:tcW w:w="1440" w:type="dxa"/>
          </w:tcPr>
          <w:p w14:paraId="40C375CF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Mn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2+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(aq)</w:t>
            </w:r>
          </w:p>
        </w:tc>
        <w:tc>
          <w:tcPr>
            <w:tcW w:w="1440" w:type="dxa"/>
          </w:tcPr>
          <w:p w14:paraId="258B601D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440" w:type="dxa"/>
          </w:tcPr>
          <w:p w14:paraId="6EF3112C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2e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-</w:t>
            </w:r>
          </w:p>
        </w:tc>
        <w:tc>
          <w:tcPr>
            <w:tcW w:w="1440" w:type="dxa"/>
          </w:tcPr>
          <w:p w14:paraId="7DE6C09D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Cambria Math" w:hAnsi="Cambria Math" w:cs="Cambria Math"/>
              </w:rPr>
              <w:t>⇌</w:t>
            </w:r>
          </w:p>
        </w:tc>
        <w:tc>
          <w:tcPr>
            <w:tcW w:w="1440" w:type="dxa"/>
          </w:tcPr>
          <w:p w14:paraId="18783C27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Mn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(s)</w:t>
            </w:r>
          </w:p>
        </w:tc>
        <w:tc>
          <w:tcPr>
            <w:tcW w:w="1440" w:type="dxa"/>
            <w:vMerge w:val="restart"/>
          </w:tcPr>
          <w:p w14:paraId="57A8540C" w14:textId="77777777" w:rsidR="00CA7A70" w:rsidRPr="00FA39FE" w:rsidRDefault="006F4CF8" w:rsidP="00FA39FE">
            <w:pPr>
              <w:spacing w:after="0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 xml:space="preserve"> ; (E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o</w:t>
            </w:r>
            <w:r w:rsidRPr="00FA39FE">
              <w:rPr>
                <w:rFonts w:ascii="Times New Roman" w:hAnsi="Times New Roman" w:cs="Times New Roman"/>
              </w:rPr>
              <w:t xml:space="preserve"> = -1.18 V, Mn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2+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(aq)</w:t>
            </w:r>
            <w:r w:rsidRPr="00FA39FE">
              <w:rPr>
                <w:rFonts w:ascii="Times New Roman" w:hAnsi="Times New Roman" w:cs="Times New Roman"/>
              </w:rPr>
              <w:t xml:space="preserve"> / Mn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(s)</w:t>
            </w:r>
            <w:r w:rsidRPr="00FA39FE">
              <w:rPr>
                <w:rFonts w:ascii="Times New Roman" w:hAnsi="Times New Roman" w:cs="Times New Roman"/>
              </w:rPr>
              <w:t>)</w:t>
            </w:r>
          </w:p>
        </w:tc>
      </w:tr>
      <w:tr w:rsidR="00CA7A70" w:rsidRPr="00FA39FE" w14:paraId="317E91A4" w14:textId="77777777">
        <w:tc>
          <w:tcPr>
            <w:tcW w:w="1440" w:type="dxa"/>
          </w:tcPr>
          <w:p w14:paraId="619D53AC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ম্যাঙ্গানিজ</w:t>
            </w:r>
            <w:r w:rsidRPr="00FA39FE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FA39FE">
              <w:rPr>
                <w:rFonts w:ascii="Shonar Bangla" w:hAnsi="Shonar Bangla" w:cs="Shonar Bangla"/>
                <w:sz w:val="18"/>
              </w:rPr>
              <w:t>আয়ন</w:t>
            </w:r>
          </w:p>
        </w:tc>
        <w:tc>
          <w:tcPr>
            <w:tcW w:w="1440" w:type="dxa"/>
          </w:tcPr>
          <w:p w14:paraId="6B9FD02A" w14:textId="77777777" w:rsidR="00CA7A70" w:rsidRPr="00FA39FE" w:rsidRDefault="00CA7A70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6D01BD90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ইলেকট্রন</w:t>
            </w:r>
          </w:p>
        </w:tc>
        <w:tc>
          <w:tcPr>
            <w:tcW w:w="1440" w:type="dxa"/>
          </w:tcPr>
          <w:p w14:paraId="76D22323" w14:textId="77777777" w:rsidR="00CA7A70" w:rsidRPr="00FA39FE" w:rsidRDefault="00CA7A70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769AF038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ম্যাঙ্গানিজ</w:t>
            </w:r>
            <w:r w:rsidRPr="00FA39FE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FA39FE">
              <w:rPr>
                <w:rFonts w:ascii="Shonar Bangla" w:hAnsi="Shonar Bangla" w:cs="Shonar Bangla"/>
                <w:sz w:val="18"/>
              </w:rPr>
              <w:t>ধাতু</w:t>
            </w:r>
          </w:p>
        </w:tc>
        <w:tc>
          <w:tcPr>
            <w:tcW w:w="1440" w:type="dxa"/>
            <w:vMerge/>
          </w:tcPr>
          <w:p w14:paraId="30FE93F3" w14:textId="77777777" w:rsidR="00CA7A70" w:rsidRPr="00FA39FE" w:rsidRDefault="00CA7A70" w:rsidP="00FA39FE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5FA61B8A" w14:textId="77777777" w:rsidR="00CA7A70" w:rsidRPr="00FA39FE" w:rsidRDefault="00CA7A70" w:rsidP="00FA39FE">
      <w:pPr>
        <w:spacing w:after="0"/>
        <w:rPr>
          <w:rFonts w:ascii="Times New Roman" w:hAnsi="Times New Roman" w:cs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CA7A70" w:rsidRPr="00FA39FE" w14:paraId="15EFF70B" w14:textId="77777777">
        <w:tc>
          <w:tcPr>
            <w:tcW w:w="1440" w:type="dxa"/>
          </w:tcPr>
          <w:p w14:paraId="027B6A9B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Zn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2+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(aq)</w:t>
            </w:r>
          </w:p>
        </w:tc>
        <w:tc>
          <w:tcPr>
            <w:tcW w:w="1440" w:type="dxa"/>
          </w:tcPr>
          <w:p w14:paraId="53B57E3F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440" w:type="dxa"/>
          </w:tcPr>
          <w:p w14:paraId="74B90ABB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2e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-</w:t>
            </w:r>
          </w:p>
        </w:tc>
        <w:tc>
          <w:tcPr>
            <w:tcW w:w="1440" w:type="dxa"/>
          </w:tcPr>
          <w:p w14:paraId="79DDA297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Cambria Math" w:hAnsi="Cambria Math" w:cs="Cambria Math"/>
              </w:rPr>
              <w:t>⇌</w:t>
            </w:r>
          </w:p>
        </w:tc>
        <w:tc>
          <w:tcPr>
            <w:tcW w:w="1440" w:type="dxa"/>
          </w:tcPr>
          <w:p w14:paraId="46B36208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Zn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(s)</w:t>
            </w:r>
          </w:p>
        </w:tc>
        <w:tc>
          <w:tcPr>
            <w:tcW w:w="1440" w:type="dxa"/>
            <w:vMerge w:val="restart"/>
          </w:tcPr>
          <w:p w14:paraId="6AC4AB63" w14:textId="77777777" w:rsidR="00CA7A70" w:rsidRPr="00FA39FE" w:rsidRDefault="006F4CF8" w:rsidP="00FA39FE">
            <w:pPr>
              <w:spacing w:after="0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 xml:space="preserve"> ; (E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o</w:t>
            </w:r>
            <w:r w:rsidRPr="00FA39FE">
              <w:rPr>
                <w:rFonts w:ascii="Times New Roman" w:hAnsi="Times New Roman" w:cs="Times New Roman"/>
              </w:rPr>
              <w:t xml:space="preserve"> = -0.763 V, Zn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2+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(aq)</w:t>
            </w:r>
            <w:r w:rsidRPr="00FA39FE">
              <w:rPr>
                <w:rFonts w:ascii="Times New Roman" w:hAnsi="Times New Roman" w:cs="Times New Roman"/>
              </w:rPr>
              <w:t xml:space="preserve"> / Zn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(s)</w:t>
            </w:r>
            <w:r w:rsidRPr="00FA39FE">
              <w:rPr>
                <w:rFonts w:ascii="Times New Roman" w:hAnsi="Times New Roman" w:cs="Times New Roman"/>
              </w:rPr>
              <w:t>)</w:t>
            </w:r>
          </w:p>
        </w:tc>
      </w:tr>
      <w:tr w:rsidR="00CA7A70" w:rsidRPr="00FA39FE" w14:paraId="005251E3" w14:textId="77777777">
        <w:tc>
          <w:tcPr>
            <w:tcW w:w="1440" w:type="dxa"/>
          </w:tcPr>
          <w:p w14:paraId="31E52110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জিংক</w:t>
            </w:r>
            <w:r w:rsidRPr="00FA39FE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FA39FE">
              <w:rPr>
                <w:rFonts w:ascii="Shonar Bangla" w:hAnsi="Shonar Bangla" w:cs="Shonar Bangla"/>
                <w:sz w:val="18"/>
              </w:rPr>
              <w:t>আয়ন</w:t>
            </w:r>
          </w:p>
        </w:tc>
        <w:tc>
          <w:tcPr>
            <w:tcW w:w="1440" w:type="dxa"/>
          </w:tcPr>
          <w:p w14:paraId="3E3221E7" w14:textId="77777777" w:rsidR="00CA7A70" w:rsidRPr="00FA39FE" w:rsidRDefault="00CA7A70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244B7283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ইলেকট্রন</w:t>
            </w:r>
          </w:p>
        </w:tc>
        <w:tc>
          <w:tcPr>
            <w:tcW w:w="1440" w:type="dxa"/>
          </w:tcPr>
          <w:p w14:paraId="7D74CC06" w14:textId="77777777" w:rsidR="00CA7A70" w:rsidRPr="00FA39FE" w:rsidRDefault="00CA7A70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04C40A7A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জিংক</w:t>
            </w:r>
            <w:r w:rsidRPr="00FA39FE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FA39FE">
              <w:rPr>
                <w:rFonts w:ascii="Shonar Bangla" w:hAnsi="Shonar Bangla" w:cs="Shonar Bangla"/>
                <w:sz w:val="18"/>
              </w:rPr>
              <w:t>ধাতু</w:t>
            </w:r>
          </w:p>
        </w:tc>
        <w:tc>
          <w:tcPr>
            <w:tcW w:w="1440" w:type="dxa"/>
            <w:vMerge/>
          </w:tcPr>
          <w:p w14:paraId="6FD2AD61" w14:textId="77777777" w:rsidR="00CA7A70" w:rsidRPr="00FA39FE" w:rsidRDefault="00CA7A70" w:rsidP="00FA39FE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711C1773" w14:textId="77777777" w:rsidR="00CA7A70" w:rsidRPr="00FA39FE" w:rsidRDefault="00CA7A70" w:rsidP="00FA39FE">
      <w:pPr>
        <w:spacing w:after="0"/>
        <w:rPr>
          <w:rFonts w:ascii="Times New Roman" w:hAnsi="Times New Roman" w:cs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CA7A70" w:rsidRPr="00FA39FE" w14:paraId="561895F1" w14:textId="77777777">
        <w:tc>
          <w:tcPr>
            <w:tcW w:w="1440" w:type="dxa"/>
          </w:tcPr>
          <w:p w14:paraId="5DBC9A80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Cr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3+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(aq)</w:t>
            </w:r>
          </w:p>
        </w:tc>
        <w:tc>
          <w:tcPr>
            <w:tcW w:w="1440" w:type="dxa"/>
          </w:tcPr>
          <w:p w14:paraId="2780152A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440" w:type="dxa"/>
          </w:tcPr>
          <w:p w14:paraId="77B8BEFA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3e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-</w:t>
            </w:r>
          </w:p>
        </w:tc>
        <w:tc>
          <w:tcPr>
            <w:tcW w:w="1440" w:type="dxa"/>
          </w:tcPr>
          <w:p w14:paraId="05836B0B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Cambria Math" w:hAnsi="Cambria Math" w:cs="Cambria Math"/>
              </w:rPr>
              <w:t>⇌</w:t>
            </w:r>
          </w:p>
        </w:tc>
        <w:tc>
          <w:tcPr>
            <w:tcW w:w="1440" w:type="dxa"/>
          </w:tcPr>
          <w:p w14:paraId="1DAE3FF8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Cr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(s)</w:t>
            </w:r>
          </w:p>
        </w:tc>
        <w:tc>
          <w:tcPr>
            <w:tcW w:w="1440" w:type="dxa"/>
            <w:vMerge w:val="restart"/>
          </w:tcPr>
          <w:p w14:paraId="40D8BEB2" w14:textId="77777777" w:rsidR="00CA7A70" w:rsidRPr="00FA39FE" w:rsidRDefault="006F4CF8" w:rsidP="00FA39FE">
            <w:pPr>
              <w:spacing w:after="0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 xml:space="preserve"> ; (E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o</w:t>
            </w:r>
            <w:r w:rsidRPr="00FA39FE">
              <w:rPr>
                <w:rFonts w:ascii="Times New Roman" w:hAnsi="Times New Roman" w:cs="Times New Roman"/>
              </w:rPr>
              <w:t xml:space="preserve"> = -0.403 V, Cr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3+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(aq)</w:t>
            </w:r>
            <w:r w:rsidRPr="00FA39FE">
              <w:rPr>
                <w:rFonts w:ascii="Times New Roman" w:hAnsi="Times New Roman" w:cs="Times New Roman"/>
              </w:rPr>
              <w:t xml:space="preserve"> / Cr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(s)</w:t>
            </w:r>
            <w:r w:rsidRPr="00FA39FE">
              <w:rPr>
                <w:rFonts w:ascii="Times New Roman" w:hAnsi="Times New Roman" w:cs="Times New Roman"/>
              </w:rPr>
              <w:t>)</w:t>
            </w:r>
          </w:p>
        </w:tc>
      </w:tr>
      <w:tr w:rsidR="00CA7A70" w:rsidRPr="00FA39FE" w14:paraId="58869F5F" w14:textId="77777777">
        <w:tc>
          <w:tcPr>
            <w:tcW w:w="1440" w:type="dxa"/>
          </w:tcPr>
          <w:p w14:paraId="083D323E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ক্রোমিয়াম</w:t>
            </w:r>
            <w:r w:rsidRPr="00FA39FE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FA39FE">
              <w:rPr>
                <w:rFonts w:ascii="Shonar Bangla" w:hAnsi="Shonar Bangla" w:cs="Shonar Bangla"/>
                <w:sz w:val="18"/>
              </w:rPr>
              <w:t>আয়ন</w:t>
            </w:r>
          </w:p>
        </w:tc>
        <w:tc>
          <w:tcPr>
            <w:tcW w:w="1440" w:type="dxa"/>
          </w:tcPr>
          <w:p w14:paraId="2EBD3962" w14:textId="77777777" w:rsidR="00CA7A70" w:rsidRPr="00FA39FE" w:rsidRDefault="00CA7A70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2C4F3BAB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ইলেকট্রন</w:t>
            </w:r>
          </w:p>
        </w:tc>
        <w:tc>
          <w:tcPr>
            <w:tcW w:w="1440" w:type="dxa"/>
          </w:tcPr>
          <w:p w14:paraId="76B0EB81" w14:textId="77777777" w:rsidR="00CA7A70" w:rsidRPr="00FA39FE" w:rsidRDefault="00CA7A70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7C47B2A3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ক্রোমিয়াম</w:t>
            </w:r>
            <w:r w:rsidRPr="00FA39FE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FA39FE">
              <w:rPr>
                <w:rFonts w:ascii="Shonar Bangla" w:hAnsi="Shonar Bangla" w:cs="Shonar Bangla"/>
                <w:sz w:val="18"/>
              </w:rPr>
              <w:t>ধাতু</w:t>
            </w:r>
          </w:p>
        </w:tc>
        <w:tc>
          <w:tcPr>
            <w:tcW w:w="1440" w:type="dxa"/>
            <w:vMerge/>
          </w:tcPr>
          <w:p w14:paraId="659D244E" w14:textId="77777777" w:rsidR="00CA7A70" w:rsidRPr="00FA39FE" w:rsidRDefault="00CA7A70" w:rsidP="00FA39FE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3F9CF3F3" w14:textId="77777777" w:rsidR="00CA7A70" w:rsidRPr="00FA39FE" w:rsidRDefault="00CA7A70" w:rsidP="00FA39FE">
      <w:pPr>
        <w:spacing w:after="0"/>
        <w:rPr>
          <w:rFonts w:ascii="Times New Roman" w:hAnsi="Times New Roman" w:cs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CA7A70" w:rsidRPr="00FA39FE" w14:paraId="1B21C1D1" w14:textId="77777777">
        <w:tc>
          <w:tcPr>
            <w:tcW w:w="1440" w:type="dxa"/>
          </w:tcPr>
          <w:p w14:paraId="03479576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Fe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2+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(aq)</w:t>
            </w:r>
          </w:p>
        </w:tc>
        <w:tc>
          <w:tcPr>
            <w:tcW w:w="1440" w:type="dxa"/>
          </w:tcPr>
          <w:p w14:paraId="6C3D7DB9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440" w:type="dxa"/>
          </w:tcPr>
          <w:p w14:paraId="0E0D0259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2e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-</w:t>
            </w:r>
          </w:p>
        </w:tc>
        <w:tc>
          <w:tcPr>
            <w:tcW w:w="1440" w:type="dxa"/>
          </w:tcPr>
          <w:p w14:paraId="241FB62C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Cambria Math" w:hAnsi="Cambria Math" w:cs="Cambria Math"/>
              </w:rPr>
              <w:t>⇌</w:t>
            </w:r>
          </w:p>
        </w:tc>
        <w:tc>
          <w:tcPr>
            <w:tcW w:w="1440" w:type="dxa"/>
          </w:tcPr>
          <w:p w14:paraId="6F9C8568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Fe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(s)</w:t>
            </w:r>
          </w:p>
        </w:tc>
        <w:tc>
          <w:tcPr>
            <w:tcW w:w="1440" w:type="dxa"/>
            <w:vMerge w:val="restart"/>
          </w:tcPr>
          <w:p w14:paraId="62B6D54C" w14:textId="77777777" w:rsidR="00CA7A70" w:rsidRPr="00FA39FE" w:rsidRDefault="006F4CF8" w:rsidP="00FA39FE">
            <w:pPr>
              <w:spacing w:after="0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 xml:space="preserve"> ; (E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o</w:t>
            </w:r>
            <w:r w:rsidRPr="00FA39FE">
              <w:rPr>
                <w:rFonts w:ascii="Times New Roman" w:hAnsi="Times New Roman" w:cs="Times New Roman"/>
              </w:rPr>
              <w:t xml:space="preserve"> = -0.44 V, Fe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2+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(aq)</w:t>
            </w:r>
            <w:r w:rsidRPr="00FA39FE">
              <w:rPr>
                <w:rFonts w:ascii="Times New Roman" w:hAnsi="Times New Roman" w:cs="Times New Roman"/>
              </w:rPr>
              <w:t xml:space="preserve"> / Fe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(s)</w:t>
            </w:r>
            <w:r w:rsidRPr="00FA39FE">
              <w:rPr>
                <w:rFonts w:ascii="Times New Roman" w:hAnsi="Times New Roman" w:cs="Times New Roman"/>
              </w:rPr>
              <w:t>)</w:t>
            </w:r>
          </w:p>
        </w:tc>
      </w:tr>
      <w:tr w:rsidR="00CA7A70" w:rsidRPr="00FA39FE" w14:paraId="039F5511" w14:textId="77777777">
        <w:tc>
          <w:tcPr>
            <w:tcW w:w="1440" w:type="dxa"/>
          </w:tcPr>
          <w:p w14:paraId="79153667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আয়রন</w:t>
            </w:r>
            <w:r w:rsidRPr="00FA39FE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FA39FE">
              <w:rPr>
                <w:rFonts w:ascii="Shonar Bangla" w:hAnsi="Shonar Bangla" w:cs="Shonar Bangla"/>
                <w:sz w:val="18"/>
              </w:rPr>
              <w:t>আয়ন</w:t>
            </w:r>
          </w:p>
        </w:tc>
        <w:tc>
          <w:tcPr>
            <w:tcW w:w="1440" w:type="dxa"/>
          </w:tcPr>
          <w:p w14:paraId="3DD5188F" w14:textId="77777777" w:rsidR="00CA7A70" w:rsidRPr="00FA39FE" w:rsidRDefault="00CA7A70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331C0BA1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ইলেকট্রন</w:t>
            </w:r>
          </w:p>
        </w:tc>
        <w:tc>
          <w:tcPr>
            <w:tcW w:w="1440" w:type="dxa"/>
          </w:tcPr>
          <w:p w14:paraId="55F6E59F" w14:textId="77777777" w:rsidR="00CA7A70" w:rsidRPr="00FA39FE" w:rsidRDefault="00CA7A70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7BD3DF32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আয়রন</w:t>
            </w:r>
            <w:r w:rsidRPr="00FA39FE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FA39FE">
              <w:rPr>
                <w:rFonts w:ascii="Shonar Bangla" w:hAnsi="Shonar Bangla" w:cs="Shonar Bangla"/>
                <w:sz w:val="18"/>
              </w:rPr>
              <w:t>ধাতু</w:t>
            </w:r>
          </w:p>
        </w:tc>
        <w:tc>
          <w:tcPr>
            <w:tcW w:w="1440" w:type="dxa"/>
            <w:vMerge/>
          </w:tcPr>
          <w:p w14:paraId="0A268A96" w14:textId="77777777" w:rsidR="00CA7A70" w:rsidRPr="00FA39FE" w:rsidRDefault="00CA7A70" w:rsidP="00FA39FE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128F25F9" w14:textId="77777777" w:rsidR="00CA7A70" w:rsidRPr="00FA39FE" w:rsidRDefault="00CA7A70" w:rsidP="00FA39FE">
      <w:pPr>
        <w:spacing w:after="0"/>
        <w:rPr>
          <w:rFonts w:ascii="Times New Roman" w:hAnsi="Times New Roman" w:cs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CA7A70" w:rsidRPr="00FA39FE" w14:paraId="6E9A59A5" w14:textId="77777777">
        <w:tc>
          <w:tcPr>
            <w:tcW w:w="1440" w:type="dxa"/>
          </w:tcPr>
          <w:p w14:paraId="18B08F29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Ni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2+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(aq)</w:t>
            </w:r>
          </w:p>
        </w:tc>
        <w:tc>
          <w:tcPr>
            <w:tcW w:w="1440" w:type="dxa"/>
          </w:tcPr>
          <w:p w14:paraId="4870D93B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440" w:type="dxa"/>
          </w:tcPr>
          <w:p w14:paraId="2C4A9543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2e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-</w:t>
            </w:r>
          </w:p>
        </w:tc>
        <w:tc>
          <w:tcPr>
            <w:tcW w:w="1440" w:type="dxa"/>
          </w:tcPr>
          <w:p w14:paraId="444CE33D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Cambria Math" w:hAnsi="Cambria Math" w:cs="Cambria Math"/>
              </w:rPr>
              <w:t>⇌</w:t>
            </w:r>
          </w:p>
        </w:tc>
        <w:tc>
          <w:tcPr>
            <w:tcW w:w="1440" w:type="dxa"/>
          </w:tcPr>
          <w:p w14:paraId="54B661F7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Ni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(s)</w:t>
            </w:r>
          </w:p>
        </w:tc>
        <w:tc>
          <w:tcPr>
            <w:tcW w:w="1440" w:type="dxa"/>
            <w:vMerge w:val="restart"/>
          </w:tcPr>
          <w:p w14:paraId="73D93385" w14:textId="77777777" w:rsidR="00CA7A70" w:rsidRPr="00FA39FE" w:rsidRDefault="006F4CF8" w:rsidP="00FA39FE">
            <w:pPr>
              <w:spacing w:after="0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 xml:space="preserve"> ; (E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o</w:t>
            </w:r>
            <w:r w:rsidRPr="00FA39FE">
              <w:rPr>
                <w:rFonts w:ascii="Times New Roman" w:hAnsi="Times New Roman" w:cs="Times New Roman"/>
              </w:rPr>
              <w:t xml:space="preserve"> = -0.25 V, Ni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2+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(aq)</w:t>
            </w:r>
            <w:r w:rsidRPr="00FA39FE">
              <w:rPr>
                <w:rFonts w:ascii="Times New Roman" w:hAnsi="Times New Roman" w:cs="Times New Roman"/>
              </w:rPr>
              <w:t xml:space="preserve"> / </w:t>
            </w:r>
            <w:r w:rsidRPr="00FA39FE">
              <w:rPr>
                <w:rFonts w:ascii="Times New Roman" w:hAnsi="Times New Roman" w:cs="Times New Roman"/>
              </w:rPr>
              <w:lastRenderedPageBreak/>
              <w:t>Ni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(s)</w:t>
            </w:r>
            <w:r w:rsidRPr="00FA39FE">
              <w:rPr>
                <w:rFonts w:ascii="Times New Roman" w:hAnsi="Times New Roman" w:cs="Times New Roman"/>
              </w:rPr>
              <w:t>)</w:t>
            </w:r>
          </w:p>
        </w:tc>
      </w:tr>
      <w:tr w:rsidR="00CA7A70" w:rsidRPr="00FA39FE" w14:paraId="571397FB" w14:textId="77777777">
        <w:tc>
          <w:tcPr>
            <w:tcW w:w="1440" w:type="dxa"/>
          </w:tcPr>
          <w:p w14:paraId="326DF12C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নিকেল</w:t>
            </w:r>
            <w:r w:rsidRPr="00FA39FE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FA39FE">
              <w:rPr>
                <w:rFonts w:ascii="Shonar Bangla" w:hAnsi="Shonar Bangla" w:cs="Shonar Bangla"/>
                <w:sz w:val="18"/>
              </w:rPr>
              <w:t>আয়ন</w:t>
            </w:r>
          </w:p>
        </w:tc>
        <w:tc>
          <w:tcPr>
            <w:tcW w:w="1440" w:type="dxa"/>
          </w:tcPr>
          <w:p w14:paraId="3ECA03EB" w14:textId="77777777" w:rsidR="00CA7A70" w:rsidRPr="00FA39FE" w:rsidRDefault="00CA7A70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67052D87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ইলেকট্রন</w:t>
            </w:r>
          </w:p>
        </w:tc>
        <w:tc>
          <w:tcPr>
            <w:tcW w:w="1440" w:type="dxa"/>
          </w:tcPr>
          <w:p w14:paraId="4CB0881B" w14:textId="77777777" w:rsidR="00CA7A70" w:rsidRPr="00FA39FE" w:rsidRDefault="00CA7A70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2B625B83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নিকেল</w:t>
            </w:r>
            <w:r w:rsidRPr="00FA39FE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FA39FE">
              <w:rPr>
                <w:rFonts w:ascii="Shonar Bangla" w:hAnsi="Shonar Bangla" w:cs="Shonar Bangla"/>
                <w:sz w:val="18"/>
              </w:rPr>
              <w:t>ধাতু</w:t>
            </w:r>
          </w:p>
        </w:tc>
        <w:tc>
          <w:tcPr>
            <w:tcW w:w="1440" w:type="dxa"/>
            <w:vMerge/>
          </w:tcPr>
          <w:p w14:paraId="775D730C" w14:textId="77777777" w:rsidR="00CA7A70" w:rsidRPr="00FA39FE" w:rsidRDefault="00CA7A70" w:rsidP="00FA39FE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25BA6582" w14:textId="77777777" w:rsidR="00CA7A70" w:rsidRPr="00FA39FE" w:rsidRDefault="00CA7A70" w:rsidP="00FA39FE">
      <w:pPr>
        <w:spacing w:after="0"/>
        <w:rPr>
          <w:rFonts w:ascii="Times New Roman" w:hAnsi="Times New Roman" w:cs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CA7A70" w:rsidRPr="00FA39FE" w14:paraId="2D181925" w14:textId="77777777">
        <w:tc>
          <w:tcPr>
            <w:tcW w:w="1440" w:type="dxa"/>
          </w:tcPr>
          <w:p w14:paraId="7AD4E039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Cd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2+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(aq)</w:t>
            </w:r>
          </w:p>
        </w:tc>
        <w:tc>
          <w:tcPr>
            <w:tcW w:w="1440" w:type="dxa"/>
          </w:tcPr>
          <w:p w14:paraId="53AAED28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440" w:type="dxa"/>
          </w:tcPr>
          <w:p w14:paraId="5F58FA83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2e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-</w:t>
            </w:r>
          </w:p>
        </w:tc>
        <w:tc>
          <w:tcPr>
            <w:tcW w:w="1440" w:type="dxa"/>
          </w:tcPr>
          <w:p w14:paraId="738F4B67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Cambria Math" w:hAnsi="Cambria Math" w:cs="Cambria Math"/>
              </w:rPr>
              <w:t>⇌</w:t>
            </w:r>
          </w:p>
        </w:tc>
        <w:tc>
          <w:tcPr>
            <w:tcW w:w="1440" w:type="dxa"/>
          </w:tcPr>
          <w:p w14:paraId="5B4CAA20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Cd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(s)</w:t>
            </w:r>
          </w:p>
        </w:tc>
        <w:tc>
          <w:tcPr>
            <w:tcW w:w="1440" w:type="dxa"/>
            <w:vMerge w:val="restart"/>
          </w:tcPr>
          <w:p w14:paraId="27276345" w14:textId="77777777" w:rsidR="00CA7A70" w:rsidRPr="00FA39FE" w:rsidRDefault="006F4CF8" w:rsidP="00FA39FE">
            <w:pPr>
              <w:spacing w:after="0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 xml:space="preserve"> ; (E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o</w:t>
            </w:r>
            <w:r w:rsidRPr="00FA39FE">
              <w:rPr>
                <w:rFonts w:ascii="Times New Roman" w:hAnsi="Times New Roman" w:cs="Times New Roman"/>
              </w:rPr>
              <w:t xml:space="preserve"> = -0.40 V, Cd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2+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(aq)</w:t>
            </w:r>
            <w:r w:rsidRPr="00FA39FE">
              <w:rPr>
                <w:rFonts w:ascii="Times New Roman" w:hAnsi="Times New Roman" w:cs="Times New Roman"/>
              </w:rPr>
              <w:t xml:space="preserve"> / Cd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(s)</w:t>
            </w:r>
            <w:r w:rsidRPr="00FA39FE">
              <w:rPr>
                <w:rFonts w:ascii="Times New Roman" w:hAnsi="Times New Roman" w:cs="Times New Roman"/>
              </w:rPr>
              <w:t>)</w:t>
            </w:r>
          </w:p>
        </w:tc>
      </w:tr>
      <w:tr w:rsidR="00CA7A70" w:rsidRPr="00FA39FE" w14:paraId="5A2BF996" w14:textId="77777777">
        <w:tc>
          <w:tcPr>
            <w:tcW w:w="1440" w:type="dxa"/>
          </w:tcPr>
          <w:p w14:paraId="10897A6F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ক্যাডমিয়াম</w:t>
            </w:r>
            <w:r w:rsidRPr="00FA39FE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FA39FE">
              <w:rPr>
                <w:rFonts w:ascii="Shonar Bangla" w:hAnsi="Shonar Bangla" w:cs="Shonar Bangla"/>
                <w:sz w:val="18"/>
              </w:rPr>
              <w:t>আয়ন</w:t>
            </w:r>
          </w:p>
        </w:tc>
        <w:tc>
          <w:tcPr>
            <w:tcW w:w="1440" w:type="dxa"/>
          </w:tcPr>
          <w:p w14:paraId="052AAD93" w14:textId="77777777" w:rsidR="00CA7A70" w:rsidRPr="00FA39FE" w:rsidRDefault="00CA7A70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51518B30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ইলেকট্রন</w:t>
            </w:r>
          </w:p>
        </w:tc>
        <w:tc>
          <w:tcPr>
            <w:tcW w:w="1440" w:type="dxa"/>
          </w:tcPr>
          <w:p w14:paraId="40557F6A" w14:textId="77777777" w:rsidR="00CA7A70" w:rsidRPr="00FA39FE" w:rsidRDefault="00CA7A70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2B05CA38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ক্যাডমিয়াম</w:t>
            </w:r>
            <w:r w:rsidRPr="00FA39FE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FA39FE">
              <w:rPr>
                <w:rFonts w:ascii="Shonar Bangla" w:hAnsi="Shonar Bangla" w:cs="Shonar Bangla"/>
                <w:sz w:val="18"/>
              </w:rPr>
              <w:t>ধাতু</w:t>
            </w:r>
          </w:p>
        </w:tc>
        <w:tc>
          <w:tcPr>
            <w:tcW w:w="1440" w:type="dxa"/>
            <w:vMerge/>
          </w:tcPr>
          <w:p w14:paraId="182B8F7A" w14:textId="77777777" w:rsidR="00CA7A70" w:rsidRPr="00FA39FE" w:rsidRDefault="00CA7A70" w:rsidP="00FA39FE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6412C728" w14:textId="77777777" w:rsidR="00CA7A70" w:rsidRPr="00FA39FE" w:rsidRDefault="00CA7A70" w:rsidP="00FA39FE">
      <w:pPr>
        <w:spacing w:after="0"/>
        <w:rPr>
          <w:rFonts w:ascii="Times New Roman" w:hAnsi="Times New Roman" w:cs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CA7A70" w:rsidRPr="00FA39FE" w14:paraId="2258357B" w14:textId="77777777">
        <w:tc>
          <w:tcPr>
            <w:tcW w:w="1440" w:type="dxa"/>
          </w:tcPr>
          <w:p w14:paraId="3F6F374D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Co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2+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(aq)</w:t>
            </w:r>
          </w:p>
        </w:tc>
        <w:tc>
          <w:tcPr>
            <w:tcW w:w="1440" w:type="dxa"/>
          </w:tcPr>
          <w:p w14:paraId="28A962C9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440" w:type="dxa"/>
          </w:tcPr>
          <w:p w14:paraId="053F7C62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2e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-</w:t>
            </w:r>
          </w:p>
        </w:tc>
        <w:tc>
          <w:tcPr>
            <w:tcW w:w="1440" w:type="dxa"/>
          </w:tcPr>
          <w:p w14:paraId="6F937A64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Cambria Math" w:hAnsi="Cambria Math" w:cs="Cambria Math"/>
              </w:rPr>
              <w:t>⇌</w:t>
            </w:r>
          </w:p>
        </w:tc>
        <w:tc>
          <w:tcPr>
            <w:tcW w:w="1440" w:type="dxa"/>
          </w:tcPr>
          <w:p w14:paraId="07CB306A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Co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(s)</w:t>
            </w:r>
          </w:p>
        </w:tc>
        <w:tc>
          <w:tcPr>
            <w:tcW w:w="1440" w:type="dxa"/>
            <w:vMerge w:val="restart"/>
          </w:tcPr>
          <w:p w14:paraId="190CFD25" w14:textId="77777777" w:rsidR="00CA7A70" w:rsidRPr="00FA39FE" w:rsidRDefault="006F4CF8" w:rsidP="00FA39FE">
            <w:pPr>
              <w:spacing w:after="0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 xml:space="preserve"> ; (E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o</w:t>
            </w:r>
            <w:r w:rsidRPr="00FA39FE">
              <w:rPr>
                <w:rFonts w:ascii="Times New Roman" w:hAnsi="Times New Roman" w:cs="Times New Roman"/>
              </w:rPr>
              <w:t xml:space="preserve"> = -0.28 V, Co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2+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(aq)</w:t>
            </w:r>
            <w:r w:rsidRPr="00FA39FE">
              <w:rPr>
                <w:rFonts w:ascii="Times New Roman" w:hAnsi="Times New Roman" w:cs="Times New Roman"/>
              </w:rPr>
              <w:t xml:space="preserve"> / Co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(s)</w:t>
            </w:r>
            <w:r w:rsidRPr="00FA39FE">
              <w:rPr>
                <w:rFonts w:ascii="Times New Roman" w:hAnsi="Times New Roman" w:cs="Times New Roman"/>
              </w:rPr>
              <w:t>)</w:t>
            </w:r>
          </w:p>
        </w:tc>
      </w:tr>
      <w:tr w:rsidR="00CA7A70" w:rsidRPr="00FA39FE" w14:paraId="0A123BC5" w14:textId="77777777">
        <w:tc>
          <w:tcPr>
            <w:tcW w:w="1440" w:type="dxa"/>
          </w:tcPr>
          <w:p w14:paraId="2D087CA3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কোবাল্ট</w:t>
            </w:r>
            <w:r w:rsidRPr="00FA39FE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FA39FE">
              <w:rPr>
                <w:rFonts w:ascii="Shonar Bangla" w:hAnsi="Shonar Bangla" w:cs="Shonar Bangla"/>
                <w:sz w:val="18"/>
              </w:rPr>
              <w:t>আয়ন</w:t>
            </w:r>
          </w:p>
        </w:tc>
        <w:tc>
          <w:tcPr>
            <w:tcW w:w="1440" w:type="dxa"/>
          </w:tcPr>
          <w:p w14:paraId="39A24199" w14:textId="77777777" w:rsidR="00CA7A70" w:rsidRPr="00FA39FE" w:rsidRDefault="00CA7A70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20BB4FE5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ইলেকট্রন</w:t>
            </w:r>
          </w:p>
        </w:tc>
        <w:tc>
          <w:tcPr>
            <w:tcW w:w="1440" w:type="dxa"/>
          </w:tcPr>
          <w:p w14:paraId="4CF4B857" w14:textId="77777777" w:rsidR="00CA7A70" w:rsidRPr="00FA39FE" w:rsidRDefault="00CA7A70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6350CBA1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কোবাল্ট</w:t>
            </w:r>
            <w:r w:rsidRPr="00FA39FE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FA39FE">
              <w:rPr>
                <w:rFonts w:ascii="Shonar Bangla" w:hAnsi="Shonar Bangla" w:cs="Shonar Bangla"/>
                <w:sz w:val="18"/>
              </w:rPr>
              <w:t>ধাতু</w:t>
            </w:r>
          </w:p>
        </w:tc>
        <w:tc>
          <w:tcPr>
            <w:tcW w:w="1440" w:type="dxa"/>
            <w:vMerge/>
          </w:tcPr>
          <w:p w14:paraId="2DA0BA27" w14:textId="77777777" w:rsidR="00CA7A70" w:rsidRPr="00FA39FE" w:rsidRDefault="00CA7A70" w:rsidP="00FA39FE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788BA09F" w14:textId="77777777" w:rsidR="00CA7A70" w:rsidRPr="00FA39FE" w:rsidRDefault="00CA7A70" w:rsidP="00FA39FE">
      <w:pPr>
        <w:spacing w:after="0"/>
        <w:rPr>
          <w:rFonts w:ascii="Times New Roman" w:hAnsi="Times New Roman" w:cs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CA7A70" w:rsidRPr="00FA39FE" w14:paraId="6016BED3" w14:textId="77777777">
        <w:tc>
          <w:tcPr>
            <w:tcW w:w="1440" w:type="dxa"/>
          </w:tcPr>
          <w:p w14:paraId="1F9DEC79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Pb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2+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(aq)</w:t>
            </w:r>
          </w:p>
        </w:tc>
        <w:tc>
          <w:tcPr>
            <w:tcW w:w="1440" w:type="dxa"/>
          </w:tcPr>
          <w:p w14:paraId="0885A96A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440" w:type="dxa"/>
          </w:tcPr>
          <w:p w14:paraId="0AC0F79E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2e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-</w:t>
            </w:r>
          </w:p>
        </w:tc>
        <w:tc>
          <w:tcPr>
            <w:tcW w:w="1440" w:type="dxa"/>
          </w:tcPr>
          <w:p w14:paraId="27E80D0A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Cambria Math" w:hAnsi="Cambria Math" w:cs="Cambria Math"/>
              </w:rPr>
              <w:t>⇌</w:t>
            </w:r>
          </w:p>
        </w:tc>
        <w:tc>
          <w:tcPr>
            <w:tcW w:w="1440" w:type="dxa"/>
          </w:tcPr>
          <w:p w14:paraId="0C490BA8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Pb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(s)</w:t>
            </w:r>
          </w:p>
        </w:tc>
        <w:tc>
          <w:tcPr>
            <w:tcW w:w="1440" w:type="dxa"/>
            <w:vMerge w:val="restart"/>
          </w:tcPr>
          <w:p w14:paraId="6950E965" w14:textId="77777777" w:rsidR="00CA7A70" w:rsidRPr="00FA39FE" w:rsidRDefault="006F4CF8" w:rsidP="00FA39FE">
            <w:pPr>
              <w:spacing w:after="0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 xml:space="preserve"> ; (E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o</w:t>
            </w:r>
            <w:r w:rsidRPr="00FA39FE">
              <w:rPr>
                <w:rFonts w:ascii="Times New Roman" w:hAnsi="Times New Roman" w:cs="Times New Roman"/>
              </w:rPr>
              <w:t xml:space="preserve"> = -0.14 V, Pb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2+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(aq)</w:t>
            </w:r>
            <w:r w:rsidRPr="00FA39FE">
              <w:rPr>
                <w:rFonts w:ascii="Times New Roman" w:hAnsi="Times New Roman" w:cs="Times New Roman"/>
              </w:rPr>
              <w:t xml:space="preserve"> / Pb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(s)</w:t>
            </w:r>
            <w:r w:rsidRPr="00FA39FE">
              <w:rPr>
                <w:rFonts w:ascii="Times New Roman" w:hAnsi="Times New Roman" w:cs="Times New Roman"/>
              </w:rPr>
              <w:t>)</w:t>
            </w:r>
          </w:p>
        </w:tc>
      </w:tr>
      <w:tr w:rsidR="00CA7A70" w:rsidRPr="00FA39FE" w14:paraId="45226D48" w14:textId="77777777">
        <w:tc>
          <w:tcPr>
            <w:tcW w:w="1440" w:type="dxa"/>
          </w:tcPr>
          <w:p w14:paraId="63A39D83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লেড</w:t>
            </w:r>
            <w:r w:rsidRPr="00FA39FE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FA39FE">
              <w:rPr>
                <w:rFonts w:ascii="Shonar Bangla" w:hAnsi="Shonar Bangla" w:cs="Shonar Bangla"/>
                <w:sz w:val="18"/>
              </w:rPr>
              <w:t>আয়ন</w:t>
            </w:r>
          </w:p>
        </w:tc>
        <w:tc>
          <w:tcPr>
            <w:tcW w:w="1440" w:type="dxa"/>
          </w:tcPr>
          <w:p w14:paraId="16DE83E8" w14:textId="77777777" w:rsidR="00CA7A70" w:rsidRPr="00FA39FE" w:rsidRDefault="00CA7A70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71772289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ইলেকট্রন</w:t>
            </w:r>
          </w:p>
        </w:tc>
        <w:tc>
          <w:tcPr>
            <w:tcW w:w="1440" w:type="dxa"/>
          </w:tcPr>
          <w:p w14:paraId="0274D803" w14:textId="77777777" w:rsidR="00CA7A70" w:rsidRPr="00FA39FE" w:rsidRDefault="00CA7A70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578F907A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লেড</w:t>
            </w:r>
            <w:r w:rsidRPr="00FA39FE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FA39FE">
              <w:rPr>
                <w:rFonts w:ascii="Shonar Bangla" w:hAnsi="Shonar Bangla" w:cs="Shonar Bangla"/>
                <w:sz w:val="18"/>
              </w:rPr>
              <w:t>ধাতু</w:t>
            </w:r>
          </w:p>
        </w:tc>
        <w:tc>
          <w:tcPr>
            <w:tcW w:w="1440" w:type="dxa"/>
            <w:vMerge/>
          </w:tcPr>
          <w:p w14:paraId="39A68AAA" w14:textId="77777777" w:rsidR="00CA7A70" w:rsidRPr="00FA39FE" w:rsidRDefault="00CA7A70" w:rsidP="00FA39FE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54C72E9C" w14:textId="77777777" w:rsidR="00CA7A70" w:rsidRPr="00FA39FE" w:rsidRDefault="00CA7A70" w:rsidP="00FA39FE">
      <w:pPr>
        <w:spacing w:after="0"/>
        <w:rPr>
          <w:rFonts w:ascii="Times New Roman" w:hAnsi="Times New Roman" w:cs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CA7A70" w:rsidRPr="00FA39FE" w14:paraId="5B7A0575" w14:textId="77777777">
        <w:tc>
          <w:tcPr>
            <w:tcW w:w="1440" w:type="dxa"/>
          </w:tcPr>
          <w:p w14:paraId="7853ED23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2H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+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(aq)</w:t>
            </w:r>
          </w:p>
        </w:tc>
        <w:tc>
          <w:tcPr>
            <w:tcW w:w="1440" w:type="dxa"/>
          </w:tcPr>
          <w:p w14:paraId="46BD4915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440" w:type="dxa"/>
          </w:tcPr>
          <w:p w14:paraId="66A97DB9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2e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-</w:t>
            </w:r>
          </w:p>
        </w:tc>
        <w:tc>
          <w:tcPr>
            <w:tcW w:w="1440" w:type="dxa"/>
          </w:tcPr>
          <w:p w14:paraId="0F490CE9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Cambria Math" w:hAnsi="Cambria Math" w:cs="Cambria Math"/>
              </w:rPr>
              <w:t>⇌</w:t>
            </w:r>
          </w:p>
        </w:tc>
        <w:tc>
          <w:tcPr>
            <w:tcW w:w="1440" w:type="dxa"/>
          </w:tcPr>
          <w:p w14:paraId="0080ECF0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H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>2(g)</w:t>
            </w:r>
          </w:p>
        </w:tc>
        <w:tc>
          <w:tcPr>
            <w:tcW w:w="1440" w:type="dxa"/>
            <w:vMerge w:val="restart"/>
          </w:tcPr>
          <w:p w14:paraId="6D0E5FB1" w14:textId="77777777" w:rsidR="00CA7A70" w:rsidRPr="00FA39FE" w:rsidRDefault="006F4CF8" w:rsidP="00FA39FE">
            <w:pPr>
              <w:spacing w:after="0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 xml:space="preserve"> ; (E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o</w:t>
            </w:r>
            <w:r w:rsidRPr="00FA39FE">
              <w:rPr>
                <w:rFonts w:ascii="Times New Roman" w:hAnsi="Times New Roman" w:cs="Times New Roman"/>
              </w:rPr>
              <w:t xml:space="preserve"> = 0.00 V, H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+</w:t>
            </w:r>
            <w:r w:rsidRPr="00FA39FE">
              <w:rPr>
                <w:rFonts w:ascii="Times New Roman" w:hAnsi="Times New Roman" w:cs="Times New Roman"/>
              </w:rPr>
              <w:t xml:space="preserve"> / 1/2 H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>2</w:t>
            </w:r>
            <w:r w:rsidRPr="00FA39FE">
              <w:rPr>
                <w:rFonts w:ascii="Times New Roman" w:hAnsi="Times New Roman" w:cs="Times New Roman"/>
              </w:rPr>
              <w:t>, Pt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(s)</w:t>
            </w:r>
            <w:r w:rsidRPr="00FA39FE">
              <w:rPr>
                <w:rFonts w:ascii="Times New Roman" w:hAnsi="Times New Roman" w:cs="Times New Roman"/>
              </w:rPr>
              <w:t>)</w:t>
            </w:r>
          </w:p>
        </w:tc>
      </w:tr>
      <w:tr w:rsidR="00CA7A70" w:rsidRPr="00FA39FE" w14:paraId="077224C1" w14:textId="77777777">
        <w:tc>
          <w:tcPr>
            <w:tcW w:w="1440" w:type="dxa"/>
          </w:tcPr>
          <w:p w14:paraId="73303E21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হাইড্রোজেন</w:t>
            </w:r>
            <w:r w:rsidRPr="00FA39FE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FA39FE">
              <w:rPr>
                <w:rFonts w:ascii="Shonar Bangla" w:hAnsi="Shonar Bangla" w:cs="Shonar Bangla"/>
                <w:sz w:val="18"/>
              </w:rPr>
              <w:t>আয়ন</w:t>
            </w:r>
          </w:p>
        </w:tc>
        <w:tc>
          <w:tcPr>
            <w:tcW w:w="1440" w:type="dxa"/>
          </w:tcPr>
          <w:p w14:paraId="1CCC7605" w14:textId="77777777" w:rsidR="00CA7A70" w:rsidRPr="00FA39FE" w:rsidRDefault="00CA7A70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6AD8655F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ইলেকট্রন</w:t>
            </w:r>
          </w:p>
        </w:tc>
        <w:tc>
          <w:tcPr>
            <w:tcW w:w="1440" w:type="dxa"/>
          </w:tcPr>
          <w:p w14:paraId="0AB5D943" w14:textId="77777777" w:rsidR="00CA7A70" w:rsidRPr="00FA39FE" w:rsidRDefault="00CA7A70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7D5C9A9B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হাইড্রোজেন</w:t>
            </w:r>
            <w:r w:rsidRPr="00FA39FE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FA39FE">
              <w:rPr>
                <w:rFonts w:ascii="Shonar Bangla" w:hAnsi="Shonar Bangla" w:cs="Shonar Bangla"/>
                <w:sz w:val="18"/>
              </w:rPr>
              <w:t>গ্যাস</w:t>
            </w:r>
          </w:p>
        </w:tc>
        <w:tc>
          <w:tcPr>
            <w:tcW w:w="1440" w:type="dxa"/>
            <w:vMerge/>
          </w:tcPr>
          <w:p w14:paraId="64A42025" w14:textId="77777777" w:rsidR="00CA7A70" w:rsidRPr="00FA39FE" w:rsidRDefault="00CA7A70" w:rsidP="00FA39FE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40F8B683" w14:textId="77777777" w:rsidR="00CA7A70" w:rsidRPr="00FA39FE" w:rsidRDefault="00CA7A70" w:rsidP="00FA39FE">
      <w:pPr>
        <w:spacing w:after="0"/>
        <w:rPr>
          <w:rFonts w:ascii="Times New Roman" w:hAnsi="Times New Roman" w:cs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CA7A70" w:rsidRPr="00FA39FE" w14:paraId="595F15F1" w14:textId="77777777">
        <w:tc>
          <w:tcPr>
            <w:tcW w:w="1440" w:type="dxa"/>
          </w:tcPr>
          <w:p w14:paraId="207E947C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Cu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2+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(aq)</w:t>
            </w:r>
          </w:p>
        </w:tc>
        <w:tc>
          <w:tcPr>
            <w:tcW w:w="1440" w:type="dxa"/>
          </w:tcPr>
          <w:p w14:paraId="33132B2B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440" w:type="dxa"/>
          </w:tcPr>
          <w:p w14:paraId="016BED76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2e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-</w:t>
            </w:r>
          </w:p>
        </w:tc>
        <w:tc>
          <w:tcPr>
            <w:tcW w:w="1440" w:type="dxa"/>
          </w:tcPr>
          <w:p w14:paraId="24817D5E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Cambria Math" w:hAnsi="Cambria Math" w:cs="Cambria Math"/>
              </w:rPr>
              <w:t>⇌</w:t>
            </w:r>
          </w:p>
        </w:tc>
        <w:tc>
          <w:tcPr>
            <w:tcW w:w="1440" w:type="dxa"/>
          </w:tcPr>
          <w:p w14:paraId="16B34D27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Cu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(s)</w:t>
            </w:r>
          </w:p>
        </w:tc>
        <w:tc>
          <w:tcPr>
            <w:tcW w:w="1440" w:type="dxa"/>
            <w:vMerge w:val="restart"/>
          </w:tcPr>
          <w:p w14:paraId="77A39384" w14:textId="77777777" w:rsidR="00CA7A70" w:rsidRPr="00FA39FE" w:rsidRDefault="006F4CF8" w:rsidP="00FA39FE">
            <w:pPr>
              <w:spacing w:after="0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 xml:space="preserve"> ; (E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o</w:t>
            </w:r>
            <w:r w:rsidRPr="00FA39FE">
              <w:rPr>
                <w:rFonts w:ascii="Times New Roman" w:hAnsi="Times New Roman" w:cs="Times New Roman"/>
              </w:rPr>
              <w:t xml:space="preserve"> = +0.337 V, Cu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2+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(aq)</w:t>
            </w:r>
            <w:r w:rsidRPr="00FA39FE">
              <w:rPr>
                <w:rFonts w:ascii="Times New Roman" w:hAnsi="Times New Roman" w:cs="Times New Roman"/>
              </w:rPr>
              <w:t xml:space="preserve"> / Cu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(s)</w:t>
            </w:r>
            <w:r w:rsidRPr="00FA39FE">
              <w:rPr>
                <w:rFonts w:ascii="Times New Roman" w:hAnsi="Times New Roman" w:cs="Times New Roman"/>
              </w:rPr>
              <w:t>)</w:t>
            </w:r>
          </w:p>
        </w:tc>
      </w:tr>
      <w:tr w:rsidR="00CA7A70" w:rsidRPr="00FA39FE" w14:paraId="58D0B74B" w14:textId="77777777">
        <w:tc>
          <w:tcPr>
            <w:tcW w:w="1440" w:type="dxa"/>
          </w:tcPr>
          <w:p w14:paraId="2FD99ED6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কপার</w:t>
            </w:r>
            <w:r w:rsidRPr="00FA39FE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FA39FE">
              <w:rPr>
                <w:rFonts w:ascii="Shonar Bangla" w:hAnsi="Shonar Bangla" w:cs="Shonar Bangla"/>
                <w:sz w:val="18"/>
              </w:rPr>
              <w:t>আয়ন</w:t>
            </w:r>
          </w:p>
        </w:tc>
        <w:tc>
          <w:tcPr>
            <w:tcW w:w="1440" w:type="dxa"/>
          </w:tcPr>
          <w:p w14:paraId="4AAF3AE1" w14:textId="77777777" w:rsidR="00CA7A70" w:rsidRPr="00FA39FE" w:rsidRDefault="00CA7A70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3F7299FD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ইলেকট্রন</w:t>
            </w:r>
          </w:p>
        </w:tc>
        <w:tc>
          <w:tcPr>
            <w:tcW w:w="1440" w:type="dxa"/>
          </w:tcPr>
          <w:p w14:paraId="2A8A46FE" w14:textId="77777777" w:rsidR="00CA7A70" w:rsidRPr="00FA39FE" w:rsidRDefault="00CA7A70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15D24E13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কপার</w:t>
            </w:r>
            <w:r w:rsidRPr="00FA39FE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FA39FE">
              <w:rPr>
                <w:rFonts w:ascii="Shonar Bangla" w:hAnsi="Shonar Bangla" w:cs="Shonar Bangla"/>
                <w:sz w:val="18"/>
              </w:rPr>
              <w:t>ধাতু</w:t>
            </w:r>
          </w:p>
        </w:tc>
        <w:tc>
          <w:tcPr>
            <w:tcW w:w="1440" w:type="dxa"/>
            <w:vMerge/>
          </w:tcPr>
          <w:p w14:paraId="4009F389" w14:textId="77777777" w:rsidR="00CA7A70" w:rsidRPr="00FA39FE" w:rsidRDefault="00CA7A70" w:rsidP="00FA39FE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5A14A0FF" w14:textId="77777777" w:rsidR="00CA7A70" w:rsidRPr="00FA39FE" w:rsidRDefault="00CA7A70" w:rsidP="00FA39FE">
      <w:pPr>
        <w:spacing w:after="0"/>
        <w:rPr>
          <w:rFonts w:ascii="Times New Roman" w:hAnsi="Times New Roman" w:cs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CA7A70" w:rsidRPr="00FA39FE" w14:paraId="00E73EC8" w14:textId="77777777">
        <w:tc>
          <w:tcPr>
            <w:tcW w:w="1440" w:type="dxa"/>
          </w:tcPr>
          <w:p w14:paraId="64712DED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Ag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+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(aq)</w:t>
            </w:r>
          </w:p>
        </w:tc>
        <w:tc>
          <w:tcPr>
            <w:tcW w:w="1440" w:type="dxa"/>
          </w:tcPr>
          <w:p w14:paraId="64FBCE63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440" w:type="dxa"/>
          </w:tcPr>
          <w:p w14:paraId="2B299E62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e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-</w:t>
            </w:r>
          </w:p>
        </w:tc>
        <w:tc>
          <w:tcPr>
            <w:tcW w:w="1440" w:type="dxa"/>
          </w:tcPr>
          <w:p w14:paraId="76ADD716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Cambria Math" w:hAnsi="Cambria Math" w:cs="Cambria Math"/>
              </w:rPr>
              <w:t>⇌</w:t>
            </w:r>
          </w:p>
        </w:tc>
        <w:tc>
          <w:tcPr>
            <w:tcW w:w="1440" w:type="dxa"/>
          </w:tcPr>
          <w:p w14:paraId="06215DC2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Ag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(s)</w:t>
            </w:r>
          </w:p>
        </w:tc>
        <w:tc>
          <w:tcPr>
            <w:tcW w:w="1440" w:type="dxa"/>
            <w:vMerge w:val="restart"/>
          </w:tcPr>
          <w:p w14:paraId="49168B35" w14:textId="77777777" w:rsidR="00CA7A70" w:rsidRPr="00FA39FE" w:rsidRDefault="006F4CF8" w:rsidP="00FA39FE">
            <w:pPr>
              <w:spacing w:after="0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 xml:space="preserve"> ; (E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o</w:t>
            </w:r>
            <w:r w:rsidRPr="00FA39FE">
              <w:rPr>
                <w:rFonts w:ascii="Times New Roman" w:hAnsi="Times New Roman" w:cs="Times New Roman"/>
              </w:rPr>
              <w:t xml:space="preserve"> = +0.80 V, Ag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+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(aq)</w:t>
            </w:r>
            <w:r w:rsidRPr="00FA39FE">
              <w:rPr>
                <w:rFonts w:ascii="Times New Roman" w:hAnsi="Times New Roman" w:cs="Times New Roman"/>
              </w:rPr>
              <w:t xml:space="preserve"> / Ag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(s)</w:t>
            </w:r>
            <w:r w:rsidRPr="00FA39FE">
              <w:rPr>
                <w:rFonts w:ascii="Times New Roman" w:hAnsi="Times New Roman" w:cs="Times New Roman"/>
              </w:rPr>
              <w:t>)</w:t>
            </w:r>
          </w:p>
        </w:tc>
      </w:tr>
      <w:tr w:rsidR="00CA7A70" w:rsidRPr="00FA39FE" w14:paraId="48BDAAB7" w14:textId="77777777">
        <w:tc>
          <w:tcPr>
            <w:tcW w:w="1440" w:type="dxa"/>
          </w:tcPr>
          <w:p w14:paraId="42603FEB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সিলভার</w:t>
            </w:r>
            <w:r w:rsidRPr="00FA39FE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FA39FE">
              <w:rPr>
                <w:rFonts w:ascii="Shonar Bangla" w:hAnsi="Shonar Bangla" w:cs="Shonar Bangla"/>
                <w:sz w:val="18"/>
              </w:rPr>
              <w:t>আয়ন</w:t>
            </w:r>
          </w:p>
        </w:tc>
        <w:tc>
          <w:tcPr>
            <w:tcW w:w="1440" w:type="dxa"/>
          </w:tcPr>
          <w:p w14:paraId="0180FC3C" w14:textId="77777777" w:rsidR="00CA7A70" w:rsidRPr="00FA39FE" w:rsidRDefault="00CA7A70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4C592AEA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ইলেকট্রন</w:t>
            </w:r>
          </w:p>
        </w:tc>
        <w:tc>
          <w:tcPr>
            <w:tcW w:w="1440" w:type="dxa"/>
          </w:tcPr>
          <w:p w14:paraId="13D037CA" w14:textId="77777777" w:rsidR="00CA7A70" w:rsidRPr="00FA39FE" w:rsidRDefault="00CA7A70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35F90B16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সিলভার</w:t>
            </w:r>
            <w:r w:rsidRPr="00FA39FE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FA39FE">
              <w:rPr>
                <w:rFonts w:ascii="Shonar Bangla" w:hAnsi="Shonar Bangla" w:cs="Shonar Bangla"/>
                <w:sz w:val="18"/>
              </w:rPr>
              <w:t>ধাতু</w:t>
            </w:r>
          </w:p>
        </w:tc>
        <w:tc>
          <w:tcPr>
            <w:tcW w:w="1440" w:type="dxa"/>
            <w:vMerge/>
          </w:tcPr>
          <w:p w14:paraId="2E2B2881" w14:textId="77777777" w:rsidR="00CA7A70" w:rsidRPr="00FA39FE" w:rsidRDefault="00CA7A70" w:rsidP="00FA39FE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2F4AFDC2" w14:textId="77777777" w:rsidR="00CA7A70" w:rsidRPr="00FA39FE" w:rsidRDefault="00CA7A70" w:rsidP="00FA39FE">
      <w:pPr>
        <w:spacing w:after="0"/>
        <w:rPr>
          <w:rFonts w:ascii="Times New Roman" w:hAnsi="Times New Roman" w:cs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CA7A70" w:rsidRPr="00FA39FE" w14:paraId="59533C2D" w14:textId="77777777">
        <w:tc>
          <w:tcPr>
            <w:tcW w:w="1440" w:type="dxa"/>
          </w:tcPr>
          <w:p w14:paraId="6AF5B5B2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Pt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2+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(aq)</w:t>
            </w:r>
          </w:p>
        </w:tc>
        <w:tc>
          <w:tcPr>
            <w:tcW w:w="1440" w:type="dxa"/>
          </w:tcPr>
          <w:p w14:paraId="6F484CAC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440" w:type="dxa"/>
          </w:tcPr>
          <w:p w14:paraId="43B2489D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2e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-</w:t>
            </w:r>
          </w:p>
        </w:tc>
        <w:tc>
          <w:tcPr>
            <w:tcW w:w="1440" w:type="dxa"/>
          </w:tcPr>
          <w:p w14:paraId="299878B1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Cambria Math" w:hAnsi="Cambria Math" w:cs="Cambria Math"/>
              </w:rPr>
              <w:t>⇌</w:t>
            </w:r>
          </w:p>
        </w:tc>
        <w:tc>
          <w:tcPr>
            <w:tcW w:w="1440" w:type="dxa"/>
          </w:tcPr>
          <w:p w14:paraId="595AE6FB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Pt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(s)</w:t>
            </w:r>
          </w:p>
        </w:tc>
        <w:tc>
          <w:tcPr>
            <w:tcW w:w="1440" w:type="dxa"/>
            <w:vMerge w:val="restart"/>
          </w:tcPr>
          <w:p w14:paraId="0F5C0C5E" w14:textId="77777777" w:rsidR="00CA7A70" w:rsidRPr="00FA39FE" w:rsidRDefault="006F4CF8" w:rsidP="00FA39FE">
            <w:pPr>
              <w:spacing w:after="0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 xml:space="preserve"> ; (E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o</w:t>
            </w:r>
            <w:r w:rsidRPr="00FA39FE">
              <w:rPr>
                <w:rFonts w:ascii="Times New Roman" w:hAnsi="Times New Roman" w:cs="Times New Roman"/>
              </w:rPr>
              <w:t xml:space="preserve"> = +1.20 V, Pt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2+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(aq)</w:t>
            </w:r>
            <w:r w:rsidRPr="00FA39FE">
              <w:rPr>
                <w:rFonts w:ascii="Times New Roman" w:hAnsi="Times New Roman" w:cs="Times New Roman"/>
              </w:rPr>
              <w:t xml:space="preserve"> / Pt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(s)</w:t>
            </w:r>
            <w:r w:rsidRPr="00FA39FE">
              <w:rPr>
                <w:rFonts w:ascii="Times New Roman" w:hAnsi="Times New Roman" w:cs="Times New Roman"/>
              </w:rPr>
              <w:t>)</w:t>
            </w:r>
          </w:p>
        </w:tc>
      </w:tr>
      <w:tr w:rsidR="00CA7A70" w:rsidRPr="00FA39FE" w14:paraId="07CCF58A" w14:textId="77777777">
        <w:tc>
          <w:tcPr>
            <w:tcW w:w="1440" w:type="dxa"/>
          </w:tcPr>
          <w:p w14:paraId="693875DE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প্লাটিনাম</w:t>
            </w:r>
            <w:r w:rsidRPr="00FA39FE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FA39FE">
              <w:rPr>
                <w:rFonts w:ascii="Shonar Bangla" w:hAnsi="Shonar Bangla" w:cs="Shonar Bangla"/>
                <w:sz w:val="18"/>
              </w:rPr>
              <w:t>আয়ন</w:t>
            </w:r>
          </w:p>
        </w:tc>
        <w:tc>
          <w:tcPr>
            <w:tcW w:w="1440" w:type="dxa"/>
          </w:tcPr>
          <w:p w14:paraId="360EB897" w14:textId="77777777" w:rsidR="00CA7A70" w:rsidRPr="00FA39FE" w:rsidRDefault="00CA7A70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6DCC44C1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ইলেকট্রন</w:t>
            </w:r>
          </w:p>
        </w:tc>
        <w:tc>
          <w:tcPr>
            <w:tcW w:w="1440" w:type="dxa"/>
          </w:tcPr>
          <w:p w14:paraId="5076A064" w14:textId="77777777" w:rsidR="00CA7A70" w:rsidRPr="00FA39FE" w:rsidRDefault="00CA7A70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71F3F4F7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প্লাটিনাম</w:t>
            </w:r>
            <w:r w:rsidRPr="00FA39FE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FA39FE">
              <w:rPr>
                <w:rFonts w:ascii="Shonar Bangla" w:hAnsi="Shonar Bangla" w:cs="Shonar Bangla"/>
                <w:sz w:val="18"/>
              </w:rPr>
              <w:t>ধাতু</w:t>
            </w:r>
          </w:p>
        </w:tc>
        <w:tc>
          <w:tcPr>
            <w:tcW w:w="1440" w:type="dxa"/>
            <w:vMerge/>
          </w:tcPr>
          <w:p w14:paraId="3709A35D" w14:textId="77777777" w:rsidR="00CA7A70" w:rsidRPr="00FA39FE" w:rsidRDefault="00CA7A70" w:rsidP="00FA39FE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5CF45EF0" w14:textId="77777777" w:rsidR="00CA7A70" w:rsidRPr="00FA39FE" w:rsidRDefault="00CA7A70" w:rsidP="00FA39FE">
      <w:pPr>
        <w:spacing w:after="0"/>
        <w:rPr>
          <w:rFonts w:ascii="Times New Roman" w:hAnsi="Times New Roman" w:cs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CA7A70" w:rsidRPr="00FA39FE" w14:paraId="506A4EF8" w14:textId="77777777">
        <w:tc>
          <w:tcPr>
            <w:tcW w:w="1440" w:type="dxa"/>
          </w:tcPr>
          <w:p w14:paraId="25EAF2AF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Au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3+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(aq)</w:t>
            </w:r>
          </w:p>
        </w:tc>
        <w:tc>
          <w:tcPr>
            <w:tcW w:w="1440" w:type="dxa"/>
          </w:tcPr>
          <w:p w14:paraId="416CE0B7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440" w:type="dxa"/>
          </w:tcPr>
          <w:p w14:paraId="08F5AEB7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3e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-</w:t>
            </w:r>
          </w:p>
        </w:tc>
        <w:tc>
          <w:tcPr>
            <w:tcW w:w="1440" w:type="dxa"/>
          </w:tcPr>
          <w:p w14:paraId="543C5AFA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Cambria Math" w:hAnsi="Cambria Math" w:cs="Cambria Math"/>
              </w:rPr>
              <w:t>⇌</w:t>
            </w:r>
          </w:p>
        </w:tc>
        <w:tc>
          <w:tcPr>
            <w:tcW w:w="1440" w:type="dxa"/>
          </w:tcPr>
          <w:p w14:paraId="2A7B0103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Au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(s)</w:t>
            </w:r>
          </w:p>
        </w:tc>
        <w:tc>
          <w:tcPr>
            <w:tcW w:w="1440" w:type="dxa"/>
            <w:vMerge w:val="restart"/>
          </w:tcPr>
          <w:p w14:paraId="4BE2A1E9" w14:textId="77777777" w:rsidR="00CA7A70" w:rsidRPr="00FA39FE" w:rsidRDefault="006F4CF8" w:rsidP="00FA39FE">
            <w:pPr>
              <w:spacing w:after="0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 xml:space="preserve"> ; (E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o</w:t>
            </w:r>
            <w:r w:rsidRPr="00FA39FE">
              <w:rPr>
                <w:rFonts w:ascii="Times New Roman" w:hAnsi="Times New Roman" w:cs="Times New Roman"/>
              </w:rPr>
              <w:t xml:space="preserve"> = +1.50 V, Au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3+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(aq)</w:t>
            </w:r>
            <w:r w:rsidRPr="00FA39FE">
              <w:rPr>
                <w:rFonts w:ascii="Times New Roman" w:hAnsi="Times New Roman" w:cs="Times New Roman"/>
              </w:rPr>
              <w:t xml:space="preserve"> / Au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(s)</w:t>
            </w:r>
            <w:r w:rsidRPr="00FA39FE">
              <w:rPr>
                <w:rFonts w:ascii="Times New Roman" w:hAnsi="Times New Roman" w:cs="Times New Roman"/>
              </w:rPr>
              <w:t>)</w:t>
            </w:r>
          </w:p>
        </w:tc>
      </w:tr>
      <w:tr w:rsidR="00CA7A70" w:rsidRPr="00FA39FE" w14:paraId="1DE266BD" w14:textId="77777777">
        <w:tc>
          <w:tcPr>
            <w:tcW w:w="1440" w:type="dxa"/>
          </w:tcPr>
          <w:p w14:paraId="19646C71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গোল্ড</w:t>
            </w:r>
            <w:r w:rsidRPr="00FA39FE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FA39FE">
              <w:rPr>
                <w:rFonts w:ascii="Shonar Bangla" w:hAnsi="Shonar Bangla" w:cs="Shonar Bangla"/>
                <w:sz w:val="18"/>
              </w:rPr>
              <w:t>আয়ন</w:t>
            </w:r>
          </w:p>
        </w:tc>
        <w:tc>
          <w:tcPr>
            <w:tcW w:w="1440" w:type="dxa"/>
          </w:tcPr>
          <w:p w14:paraId="3CA0F78E" w14:textId="77777777" w:rsidR="00CA7A70" w:rsidRPr="00FA39FE" w:rsidRDefault="00CA7A70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0645C786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ইলেকট্রন</w:t>
            </w:r>
          </w:p>
        </w:tc>
        <w:tc>
          <w:tcPr>
            <w:tcW w:w="1440" w:type="dxa"/>
          </w:tcPr>
          <w:p w14:paraId="3E04175A" w14:textId="77777777" w:rsidR="00CA7A70" w:rsidRPr="00FA39FE" w:rsidRDefault="00CA7A70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3E00AFF6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গোল্ড</w:t>
            </w:r>
            <w:r w:rsidRPr="00FA39FE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FA39FE">
              <w:rPr>
                <w:rFonts w:ascii="Shonar Bangla" w:hAnsi="Shonar Bangla" w:cs="Shonar Bangla"/>
                <w:sz w:val="18"/>
              </w:rPr>
              <w:t>ধাতু</w:t>
            </w:r>
          </w:p>
        </w:tc>
        <w:tc>
          <w:tcPr>
            <w:tcW w:w="1440" w:type="dxa"/>
            <w:vMerge/>
          </w:tcPr>
          <w:p w14:paraId="3B6B4928" w14:textId="77777777" w:rsidR="00CA7A70" w:rsidRPr="00FA39FE" w:rsidRDefault="00CA7A70" w:rsidP="00FA39FE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118C2705" w14:textId="77777777" w:rsidR="00CA7A70" w:rsidRPr="00FA39FE" w:rsidRDefault="00CA7A70" w:rsidP="00FA39FE">
      <w:pPr>
        <w:spacing w:after="0"/>
        <w:rPr>
          <w:rFonts w:ascii="Times New Roman" w:hAnsi="Times New Roman" w:cs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CA7A70" w:rsidRPr="00FA39FE" w14:paraId="1492D9E7" w14:textId="77777777">
        <w:tc>
          <w:tcPr>
            <w:tcW w:w="1440" w:type="dxa"/>
          </w:tcPr>
          <w:p w14:paraId="48C1B3CC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F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>2(g)</w:t>
            </w:r>
          </w:p>
        </w:tc>
        <w:tc>
          <w:tcPr>
            <w:tcW w:w="1440" w:type="dxa"/>
          </w:tcPr>
          <w:p w14:paraId="4A1B6FCD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440" w:type="dxa"/>
          </w:tcPr>
          <w:p w14:paraId="199CEB62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2e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-</w:t>
            </w:r>
          </w:p>
        </w:tc>
        <w:tc>
          <w:tcPr>
            <w:tcW w:w="1440" w:type="dxa"/>
          </w:tcPr>
          <w:p w14:paraId="33FED543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Cambria Math" w:hAnsi="Cambria Math" w:cs="Cambria Math"/>
              </w:rPr>
              <w:t>⇌</w:t>
            </w:r>
          </w:p>
        </w:tc>
        <w:tc>
          <w:tcPr>
            <w:tcW w:w="1440" w:type="dxa"/>
          </w:tcPr>
          <w:p w14:paraId="524829D4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2F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-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(aq)</w:t>
            </w:r>
          </w:p>
        </w:tc>
        <w:tc>
          <w:tcPr>
            <w:tcW w:w="1440" w:type="dxa"/>
            <w:vMerge w:val="restart"/>
          </w:tcPr>
          <w:p w14:paraId="35799696" w14:textId="77777777" w:rsidR="00CA7A70" w:rsidRPr="00FA39FE" w:rsidRDefault="006F4CF8" w:rsidP="00FA39FE">
            <w:pPr>
              <w:spacing w:after="0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 xml:space="preserve"> ; (E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o</w:t>
            </w:r>
            <w:r w:rsidRPr="00FA39FE">
              <w:rPr>
                <w:rFonts w:ascii="Times New Roman" w:hAnsi="Times New Roman" w:cs="Times New Roman"/>
              </w:rPr>
              <w:t xml:space="preserve"> = +2.87 V, F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>2(g)</w:t>
            </w:r>
            <w:r w:rsidRPr="00FA39FE">
              <w:rPr>
                <w:rFonts w:ascii="Times New Roman" w:hAnsi="Times New Roman" w:cs="Times New Roman"/>
              </w:rPr>
              <w:t xml:space="preserve"> / F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-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>(aq)</w:t>
            </w:r>
            <w:r w:rsidRPr="00FA39FE">
              <w:rPr>
                <w:rFonts w:ascii="Times New Roman" w:hAnsi="Times New Roman" w:cs="Times New Roman"/>
              </w:rPr>
              <w:t>, Pt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>(s)</w:t>
            </w:r>
            <w:r w:rsidRPr="00FA39FE">
              <w:rPr>
                <w:rFonts w:ascii="Times New Roman" w:hAnsi="Times New Roman" w:cs="Times New Roman"/>
              </w:rPr>
              <w:t>)</w:t>
            </w:r>
          </w:p>
        </w:tc>
      </w:tr>
      <w:tr w:rsidR="00CA7A70" w:rsidRPr="00FA39FE" w14:paraId="40DF32D1" w14:textId="77777777">
        <w:tc>
          <w:tcPr>
            <w:tcW w:w="1440" w:type="dxa"/>
          </w:tcPr>
          <w:p w14:paraId="60BE2B7D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ফ্লোরিন</w:t>
            </w:r>
            <w:r w:rsidRPr="00FA39FE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FA39FE">
              <w:rPr>
                <w:rFonts w:ascii="Shonar Bangla" w:hAnsi="Shonar Bangla" w:cs="Shonar Bangla"/>
                <w:sz w:val="18"/>
              </w:rPr>
              <w:t>গ্যাস</w:t>
            </w:r>
          </w:p>
        </w:tc>
        <w:tc>
          <w:tcPr>
            <w:tcW w:w="1440" w:type="dxa"/>
          </w:tcPr>
          <w:p w14:paraId="7A973991" w14:textId="77777777" w:rsidR="00CA7A70" w:rsidRPr="00FA39FE" w:rsidRDefault="00CA7A70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168863BE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ইলেকট্রন</w:t>
            </w:r>
          </w:p>
        </w:tc>
        <w:tc>
          <w:tcPr>
            <w:tcW w:w="1440" w:type="dxa"/>
          </w:tcPr>
          <w:p w14:paraId="09673171" w14:textId="77777777" w:rsidR="00CA7A70" w:rsidRPr="00FA39FE" w:rsidRDefault="00CA7A70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56E05F1E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ফ্লোরাইড</w:t>
            </w:r>
            <w:r w:rsidRPr="00FA39FE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FA39FE">
              <w:rPr>
                <w:rFonts w:ascii="Shonar Bangla" w:hAnsi="Shonar Bangla" w:cs="Shonar Bangla"/>
                <w:sz w:val="18"/>
              </w:rPr>
              <w:t>আয়ন</w:t>
            </w:r>
          </w:p>
        </w:tc>
        <w:tc>
          <w:tcPr>
            <w:tcW w:w="1440" w:type="dxa"/>
            <w:vMerge/>
          </w:tcPr>
          <w:p w14:paraId="78ADDC09" w14:textId="77777777" w:rsidR="00CA7A70" w:rsidRPr="00FA39FE" w:rsidRDefault="00CA7A70" w:rsidP="00FA39FE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4DAD44FB" w14:textId="77777777" w:rsidR="00CA7A70" w:rsidRPr="00FA39FE" w:rsidRDefault="00CA7A70" w:rsidP="00FA39FE">
      <w:pPr>
        <w:spacing w:after="0"/>
        <w:rPr>
          <w:rFonts w:ascii="Times New Roman" w:hAnsi="Times New Roman" w:cs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CA7A70" w:rsidRPr="00FA39FE" w14:paraId="4EEE2373" w14:textId="77777777">
        <w:tc>
          <w:tcPr>
            <w:tcW w:w="1440" w:type="dxa"/>
          </w:tcPr>
          <w:p w14:paraId="0B3C2ED9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Fe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3+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(aq)</w:t>
            </w:r>
          </w:p>
        </w:tc>
        <w:tc>
          <w:tcPr>
            <w:tcW w:w="1440" w:type="dxa"/>
          </w:tcPr>
          <w:p w14:paraId="1EDDF042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440" w:type="dxa"/>
          </w:tcPr>
          <w:p w14:paraId="4356DB02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e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-</w:t>
            </w:r>
          </w:p>
        </w:tc>
        <w:tc>
          <w:tcPr>
            <w:tcW w:w="1440" w:type="dxa"/>
          </w:tcPr>
          <w:p w14:paraId="761CBD0E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→</w:t>
            </w:r>
          </w:p>
        </w:tc>
        <w:tc>
          <w:tcPr>
            <w:tcW w:w="1440" w:type="dxa"/>
          </w:tcPr>
          <w:p w14:paraId="478DC06A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Fe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2+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(aq)</w:t>
            </w:r>
          </w:p>
        </w:tc>
        <w:tc>
          <w:tcPr>
            <w:tcW w:w="1440" w:type="dxa"/>
            <w:vMerge w:val="restart"/>
          </w:tcPr>
          <w:p w14:paraId="241B85F1" w14:textId="77777777" w:rsidR="00CA7A70" w:rsidRPr="00FA39FE" w:rsidRDefault="006F4CF8" w:rsidP="00FA39FE">
            <w:pPr>
              <w:spacing w:after="0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 xml:space="preserve"> ; (E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o</w:t>
            </w:r>
            <w:r w:rsidRPr="00FA39FE">
              <w:rPr>
                <w:rFonts w:ascii="Times New Roman" w:hAnsi="Times New Roman" w:cs="Times New Roman"/>
              </w:rPr>
              <w:t xml:space="preserve"> = +0.77 V, Fe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3+</w:t>
            </w:r>
            <w:r w:rsidRPr="00FA39FE">
              <w:rPr>
                <w:rFonts w:ascii="Times New Roman" w:hAnsi="Times New Roman" w:cs="Times New Roman"/>
              </w:rPr>
              <w:t xml:space="preserve"> / Fe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2+</w:t>
            </w:r>
            <w:r w:rsidRPr="00FA39FE">
              <w:rPr>
                <w:rFonts w:ascii="Times New Roman" w:hAnsi="Times New Roman" w:cs="Times New Roman"/>
              </w:rPr>
              <w:t>, Pt)</w:t>
            </w:r>
          </w:p>
        </w:tc>
      </w:tr>
      <w:tr w:rsidR="00CA7A70" w:rsidRPr="00FA39FE" w14:paraId="04A2F686" w14:textId="77777777">
        <w:tc>
          <w:tcPr>
            <w:tcW w:w="1440" w:type="dxa"/>
          </w:tcPr>
          <w:p w14:paraId="20D2D5C3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আয়রন</w:t>
            </w:r>
            <w:r w:rsidRPr="00FA39FE">
              <w:rPr>
                <w:rFonts w:ascii="Times New Roman" w:hAnsi="Times New Roman" w:cs="Times New Roman"/>
                <w:sz w:val="18"/>
              </w:rPr>
              <w:t xml:space="preserve"> (III) </w:t>
            </w:r>
            <w:r w:rsidRPr="00FA39FE">
              <w:rPr>
                <w:rFonts w:ascii="Shonar Bangla" w:hAnsi="Shonar Bangla" w:cs="Shonar Bangla"/>
                <w:sz w:val="18"/>
              </w:rPr>
              <w:t>আয়ন</w:t>
            </w:r>
          </w:p>
        </w:tc>
        <w:tc>
          <w:tcPr>
            <w:tcW w:w="1440" w:type="dxa"/>
          </w:tcPr>
          <w:p w14:paraId="535F4B4B" w14:textId="77777777" w:rsidR="00CA7A70" w:rsidRPr="00FA39FE" w:rsidRDefault="00CA7A70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09D85198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ইলেকট্রন</w:t>
            </w:r>
          </w:p>
        </w:tc>
        <w:tc>
          <w:tcPr>
            <w:tcW w:w="1440" w:type="dxa"/>
          </w:tcPr>
          <w:p w14:paraId="4ABEE36C" w14:textId="77777777" w:rsidR="00CA7A70" w:rsidRPr="00FA39FE" w:rsidRDefault="00CA7A70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182790B6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আয়রন</w:t>
            </w:r>
            <w:r w:rsidRPr="00FA39FE">
              <w:rPr>
                <w:rFonts w:ascii="Times New Roman" w:hAnsi="Times New Roman" w:cs="Times New Roman"/>
                <w:sz w:val="18"/>
              </w:rPr>
              <w:t xml:space="preserve"> (II) </w:t>
            </w:r>
            <w:r w:rsidRPr="00FA39FE">
              <w:rPr>
                <w:rFonts w:ascii="Shonar Bangla" w:hAnsi="Shonar Bangla" w:cs="Shonar Bangla"/>
                <w:sz w:val="18"/>
              </w:rPr>
              <w:t>আয়ন</w:t>
            </w:r>
          </w:p>
        </w:tc>
        <w:tc>
          <w:tcPr>
            <w:tcW w:w="1440" w:type="dxa"/>
            <w:vMerge/>
          </w:tcPr>
          <w:p w14:paraId="40E74DDD" w14:textId="77777777" w:rsidR="00CA7A70" w:rsidRPr="00FA39FE" w:rsidRDefault="00CA7A70" w:rsidP="00FA39FE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7AD820FB" w14:textId="77777777" w:rsidR="00CA7A70" w:rsidRPr="00FA39FE" w:rsidRDefault="00CA7A70" w:rsidP="00FA39FE">
      <w:pPr>
        <w:spacing w:after="0"/>
        <w:rPr>
          <w:rFonts w:ascii="Times New Roman" w:hAnsi="Times New Roman" w:cs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CA7A70" w:rsidRPr="00FA39FE" w14:paraId="2A9E4DE7" w14:textId="77777777">
        <w:tc>
          <w:tcPr>
            <w:tcW w:w="1440" w:type="dxa"/>
          </w:tcPr>
          <w:p w14:paraId="50764720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Cr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3+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(aq)</w:t>
            </w:r>
          </w:p>
        </w:tc>
        <w:tc>
          <w:tcPr>
            <w:tcW w:w="1440" w:type="dxa"/>
          </w:tcPr>
          <w:p w14:paraId="64937FE6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440" w:type="dxa"/>
          </w:tcPr>
          <w:p w14:paraId="099E7C44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e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-</w:t>
            </w:r>
          </w:p>
        </w:tc>
        <w:tc>
          <w:tcPr>
            <w:tcW w:w="1440" w:type="dxa"/>
          </w:tcPr>
          <w:p w14:paraId="2011EAC9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→</w:t>
            </w:r>
          </w:p>
        </w:tc>
        <w:tc>
          <w:tcPr>
            <w:tcW w:w="1440" w:type="dxa"/>
          </w:tcPr>
          <w:p w14:paraId="6A68EFB1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Cr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2+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(aq)</w:t>
            </w:r>
          </w:p>
        </w:tc>
        <w:tc>
          <w:tcPr>
            <w:tcW w:w="1440" w:type="dxa"/>
            <w:vMerge w:val="restart"/>
          </w:tcPr>
          <w:p w14:paraId="56C04EDD" w14:textId="77777777" w:rsidR="00CA7A70" w:rsidRPr="00FA39FE" w:rsidRDefault="006F4CF8" w:rsidP="00FA39FE">
            <w:pPr>
              <w:spacing w:after="0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 xml:space="preserve"> ; (E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o</w:t>
            </w:r>
            <w:r w:rsidRPr="00FA39FE">
              <w:rPr>
                <w:rFonts w:ascii="Times New Roman" w:hAnsi="Times New Roman" w:cs="Times New Roman"/>
              </w:rPr>
              <w:t xml:space="preserve"> = -0.41 V, Cr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3+</w:t>
            </w:r>
            <w:r w:rsidRPr="00FA39FE">
              <w:rPr>
                <w:rFonts w:ascii="Times New Roman" w:hAnsi="Times New Roman" w:cs="Times New Roman"/>
              </w:rPr>
              <w:t xml:space="preserve"> / Cr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2+</w:t>
            </w:r>
            <w:r w:rsidRPr="00FA39FE">
              <w:rPr>
                <w:rFonts w:ascii="Times New Roman" w:hAnsi="Times New Roman" w:cs="Times New Roman"/>
              </w:rPr>
              <w:t>, Pt)</w:t>
            </w:r>
          </w:p>
        </w:tc>
      </w:tr>
      <w:tr w:rsidR="00CA7A70" w:rsidRPr="00FA39FE" w14:paraId="01D96F6A" w14:textId="77777777">
        <w:tc>
          <w:tcPr>
            <w:tcW w:w="1440" w:type="dxa"/>
          </w:tcPr>
          <w:p w14:paraId="161F53B0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ক্রোমিয়াম</w:t>
            </w:r>
            <w:r w:rsidRPr="00FA39FE">
              <w:rPr>
                <w:rFonts w:ascii="Times New Roman" w:hAnsi="Times New Roman" w:cs="Times New Roman"/>
                <w:sz w:val="18"/>
              </w:rPr>
              <w:t xml:space="preserve"> (III) </w:t>
            </w:r>
            <w:r w:rsidRPr="00FA39FE">
              <w:rPr>
                <w:rFonts w:ascii="Shonar Bangla" w:hAnsi="Shonar Bangla" w:cs="Shonar Bangla"/>
                <w:sz w:val="18"/>
              </w:rPr>
              <w:t>আয়ন</w:t>
            </w:r>
          </w:p>
        </w:tc>
        <w:tc>
          <w:tcPr>
            <w:tcW w:w="1440" w:type="dxa"/>
          </w:tcPr>
          <w:p w14:paraId="4ADA4654" w14:textId="77777777" w:rsidR="00CA7A70" w:rsidRPr="00FA39FE" w:rsidRDefault="00CA7A70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32C8D19E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ইলেকট্রন</w:t>
            </w:r>
          </w:p>
        </w:tc>
        <w:tc>
          <w:tcPr>
            <w:tcW w:w="1440" w:type="dxa"/>
          </w:tcPr>
          <w:p w14:paraId="5D1E70B7" w14:textId="77777777" w:rsidR="00CA7A70" w:rsidRPr="00FA39FE" w:rsidRDefault="00CA7A70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73D6FFE8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ক্রোমিয়াম</w:t>
            </w:r>
            <w:r w:rsidRPr="00FA39FE">
              <w:rPr>
                <w:rFonts w:ascii="Times New Roman" w:hAnsi="Times New Roman" w:cs="Times New Roman"/>
                <w:sz w:val="18"/>
              </w:rPr>
              <w:t xml:space="preserve"> (II) </w:t>
            </w:r>
            <w:r w:rsidRPr="00FA39FE">
              <w:rPr>
                <w:rFonts w:ascii="Shonar Bangla" w:hAnsi="Shonar Bangla" w:cs="Shonar Bangla"/>
                <w:sz w:val="18"/>
              </w:rPr>
              <w:t>আয়ন</w:t>
            </w:r>
          </w:p>
        </w:tc>
        <w:tc>
          <w:tcPr>
            <w:tcW w:w="1440" w:type="dxa"/>
            <w:vMerge/>
          </w:tcPr>
          <w:p w14:paraId="1A2468E9" w14:textId="77777777" w:rsidR="00CA7A70" w:rsidRPr="00FA39FE" w:rsidRDefault="00CA7A70" w:rsidP="00FA39FE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0D93F4E7" w14:textId="77777777" w:rsidR="00CA7A70" w:rsidRPr="00FA39FE" w:rsidRDefault="00CA7A70" w:rsidP="00FA39FE">
      <w:pPr>
        <w:spacing w:after="0"/>
        <w:rPr>
          <w:rFonts w:ascii="Times New Roman" w:hAnsi="Times New Roman" w:cs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CA7A70" w:rsidRPr="00FA39FE" w14:paraId="6092D80F" w14:textId="77777777">
        <w:tc>
          <w:tcPr>
            <w:tcW w:w="1440" w:type="dxa"/>
          </w:tcPr>
          <w:p w14:paraId="0026E8AA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Mn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3+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(aq)</w:t>
            </w:r>
          </w:p>
        </w:tc>
        <w:tc>
          <w:tcPr>
            <w:tcW w:w="1440" w:type="dxa"/>
          </w:tcPr>
          <w:p w14:paraId="6FB86259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440" w:type="dxa"/>
          </w:tcPr>
          <w:p w14:paraId="0FA1F110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e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-</w:t>
            </w:r>
          </w:p>
        </w:tc>
        <w:tc>
          <w:tcPr>
            <w:tcW w:w="1440" w:type="dxa"/>
          </w:tcPr>
          <w:p w14:paraId="52A9B6EC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→</w:t>
            </w:r>
          </w:p>
        </w:tc>
        <w:tc>
          <w:tcPr>
            <w:tcW w:w="1440" w:type="dxa"/>
          </w:tcPr>
          <w:p w14:paraId="53DB59D8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Mn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2+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(aq)</w:t>
            </w:r>
          </w:p>
        </w:tc>
        <w:tc>
          <w:tcPr>
            <w:tcW w:w="1440" w:type="dxa"/>
            <w:vMerge w:val="restart"/>
          </w:tcPr>
          <w:p w14:paraId="211292B4" w14:textId="77777777" w:rsidR="00CA7A70" w:rsidRPr="00FA39FE" w:rsidRDefault="006F4CF8" w:rsidP="00FA39FE">
            <w:pPr>
              <w:spacing w:after="0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 xml:space="preserve"> ; (E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o</w:t>
            </w:r>
            <w:r w:rsidRPr="00FA39FE">
              <w:rPr>
                <w:rFonts w:ascii="Times New Roman" w:hAnsi="Times New Roman" w:cs="Times New Roman"/>
              </w:rPr>
              <w:t xml:space="preserve"> = +1.57 V, Mn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3+</w:t>
            </w:r>
            <w:r w:rsidRPr="00FA39FE">
              <w:rPr>
                <w:rFonts w:ascii="Times New Roman" w:hAnsi="Times New Roman" w:cs="Times New Roman"/>
              </w:rPr>
              <w:t xml:space="preserve"> / Mn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2+</w:t>
            </w:r>
            <w:r w:rsidRPr="00FA39FE">
              <w:rPr>
                <w:rFonts w:ascii="Times New Roman" w:hAnsi="Times New Roman" w:cs="Times New Roman"/>
              </w:rPr>
              <w:t>, Pt)</w:t>
            </w:r>
          </w:p>
        </w:tc>
      </w:tr>
      <w:tr w:rsidR="00CA7A70" w:rsidRPr="00FA39FE" w14:paraId="6D87EC8D" w14:textId="77777777">
        <w:tc>
          <w:tcPr>
            <w:tcW w:w="1440" w:type="dxa"/>
          </w:tcPr>
          <w:p w14:paraId="7C779B07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ম্যাঙ্গানিজ</w:t>
            </w:r>
            <w:r w:rsidRPr="00FA39FE">
              <w:rPr>
                <w:rFonts w:ascii="Times New Roman" w:hAnsi="Times New Roman" w:cs="Times New Roman"/>
                <w:sz w:val="18"/>
              </w:rPr>
              <w:t xml:space="preserve"> (III) </w:t>
            </w:r>
            <w:r w:rsidRPr="00FA39FE">
              <w:rPr>
                <w:rFonts w:ascii="Shonar Bangla" w:hAnsi="Shonar Bangla" w:cs="Shonar Bangla"/>
                <w:sz w:val="18"/>
              </w:rPr>
              <w:t>আয়ন</w:t>
            </w:r>
          </w:p>
        </w:tc>
        <w:tc>
          <w:tcPr>
            <w:tcW w:w="1440" w:type="dxa"/>
          </w:tcPr>
          <w:p w14:paraId="138344BF" w14:textId="77777777" w:rsidR="00CA7A70" w:rsidRPr="00FA39FE" w:rsidRDefault="00CA7A70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2DF107C3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ইলেকট্রন</w:t>
            </w:r>
          </w:p>
        </w:tc>
        <w:tc>
          <w:tcPr>
            <w:tcW w:w="1440" w:type="dxa"/>
          </w:tcPr>
          <w:p w14:paraId="12C39C68" w14:textId="77777777" w:rsidR="00CA7A70" w:rsidRPr="00FA39FE" w:rsidRDefault="00CA7A70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75541014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ম্যাঙ্গানিজ</w:t>
            </w:r>
            <w:r w:rsidRPr="00FA39FE">
              <w:rPr>
                <w:rFonts w:ascii="Times New Roman" w:hAnsi="Times New Roman" w:cs="Times New Roman"/>
                <w:sz w:val="18"/>
              </w:rPr>
              <w:t xml:space="preserve"> (II) </w:t>
            </w:r>
            <w:r w:rsidRPr="00FA39FE">
              <w:rPr>
                <w:rFonts w:ascii="Shonar Bangla" w:hAnsi="Shonar Bangla" w:cs="Shonar Bangla"/>
                <w:sz w:val="18"/>
              </w:rPr>
              <w:t>আয়ন</w:t>
            </w:r>
          </w:p>
        </w:tc>
        <w:tc>
          <w:tcPr>
            <w:tcW w:w="1440" w:type="dxa"/>
            <w:vMerge/>
          </w:tcPr>
          <w:p w14:paraId="34F9C85A" w14:textId="77777777" w:rsidR="00CA7A70" w:rsidRPr="00FA39FE" w:rsidRDefault="00CA7A70" w:rsidP="00FA39FE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128ABE7C" w14:textId="77777777" w:rsidR="00CA7A70" w:rsidRPr="00FA39FE" w:rsidRDefault="00CA7A70" w:rsidP="00FA39FE">
      <w:pPr>
        <w:spacing w:after="0"/>
        <w:rPr>
          <w:rFonts w:ascii="Times New Roman" w:hAnsi="Times New Roman" w:cs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CA7A70" w:rsidRPr="00FA39FE" w14:paraId="504A3027" w14:textId="77777777">
        <w:tc>
          <w:tcPr>
            <w:tcW w:w="1440" w:type="dxa"/>
          </w:tcPr>
          <w:p w14:paraId="6FBA45D4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Co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3+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(aq)</w:t>
            </w:r>
          </w:p>
        </w:tc>
        <w:tc>
          <w:tcPr>
            <w:tcW w:w="1440" w:type="dxa"/>
          </w:tcPr>
          <w:p w14:paraId="5815CB5A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440" w:type="dxa"/>
          </w:tcPr>
          <w:p w14:paraId="572726EB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e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-</w:t>
            </w:r>
          </w:p>
        </w:tc>
        <w:tc>
          <w:tcPr>
            <w:tcW w:w="1440" w:type="dxa"/>
          </w:tcPr>
          <w:p w14:paraId="140CDC71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→</w:t>
            </w:r>
          </w:p>
        </w:tc>
        <w:tc>
          <w:tcPr>
            <w:tcW w:w="1440" w:type="dxa"/>
          </w:tcPr>
          <w:p w14:paraId="4C719113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Co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2+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(aq)</w:t>
            </w:r>
          </w:p>
        </w:tc>
        <w:tc>
          <w:tcPr>
            <w:tcW w:w="1440" w:type="dxa"/>
            <w:vMerge w:val="restart"/>
          </w:tcPr>
          <w:p w14:paraId="3BD75E51" w14:textId="77777777" w:rsidR="00CA7A70" w:rsidRPr="00FA39FE" w:rsidRDefault="006F4CF8" w:rsidP="00FA39FE">
            <w:pPr>
              <w:spacing w:after="0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 xml:space="preserve"> ; (E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o</w:t>
            </w:r>
            <w:r w:rsidRPr="00FA39FE">
              <w:rPr>
                <w:rFonts w:ascii="Times New Roman" w:hAnsi="Times New Roman" w:cs="Times New Roman"/>
              </w:rPr>
              <w:t xml:space="preserve"> = +1.97 V, Co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3+</w:t>
            </w:r>
            <w:r w:rsidRPr="00FA39FE">
              <w:rPr>
                <w:rFonts w:ascii="Times New Roman" w:hAnsi="Times New Roman" w:cs="Times New Roman"/>
              </w:rPr>
              <w:t xml:space="preserve"> / Co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2+</w:t>
            </w:r>
            <w:r w:rsidRPr="00FA39FE">
              <w:rPr>
                <w:rFonts w:ascii="Times New Roman" w:hAnsi="Times New Roman" w:cs="Times New Roman"/>
              </w:rPr>
              <w:t>, Pt)</w:t>
            </w:r>
          </w:p>
        </w:tc>
      </w:tr>
      <w:tr w:rsidR="00CA7A70" w:rsidRPr="00FA39FE" w14:paraId="456F3CC2" w14:textId="77777777">
        <w:tc>
          <w:tcPr>
            <w:tcW w:w="1440" w:type="dxa"/>
          </w:tcPr>
          <w:p w14:paraId="49262321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কোবাল্ট</w:t>
            </w:r>
            <w:r w:rsidRPr="00FA39FE">
              <w:rPr>
                <w:rFonts w:ascii="Times New Roman" w:hAnsi="Times New Roman" w:cs="Times New Roman"/>
                <w:sz w:val="18"/>
              </w:rPr>
              <w:t xml:space="preserve"> (III) </w:t>
            </w:r>
            <w:r w:rsidRPr="00FA39FE">
              <w:rPr>
                <w:rFonts w:ascii="Shonar Bangla" w:hAnsi="Shonar Bangla" w:cs="Shonar Bangla"/>
                <w:sz w:val="18"/>
              </w:rPr>
              <w:t>আয়ন</w:t>
            </w:r>
          </w:p>
        </w:tc>
        <w:tc>
          <w:tcPr>
            <w:tcW w:w="1440" w:type="dxa"/>
          </w:tcPr>
          <w:p w14:paraId="571E9675" w14:textId="77777777" w:rsidR="00CA7A70" w:rsidRPr="00FA39FE" w:rsidRDefault="00CA7A70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4B7EEECE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ইলেকট্রন</w:t>
            </w:r>
          </w:p>
        </w:tc>
        <w:tc>
          <w:tcPr>
            <w:tcW w:w="1440" w:type="dxa"/>
          </w:tcPr>
          <w:p w14:paraId="5F9C28AE" w14:textId="77777777" w:rsidR="00CA7A70" w:rsidRPr="00FA39FE" w:rsidRDefault="00CA7A70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04D17EDF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কোবাল্ট</w:t>
            </w:r>
            <w:r w:rsidRPr="00FA39FE">
              <w:rPr>
                <w:rFonts w:ascii="Times New Roman" w:hAnsi="Times New Roman" w:cs="Times New Roman"/>
                <w:sz w:val="18"/>
              </w:rPr>
              <w:t xml:space="preserve"> (II) </w:t>
            </w:r>
            <w:r w:rsidRPr="00FA39FE">
              <w:rPr>
                <w:rFonts w:ascii="Shonar Bangla" w:hAnsi="Shonar Bangla" w:cs="Shonar Bangla"/>
                <w:sz w:val="18"/>
              </w:rPr>
              <w:t>আয়ন</w:t>
            </w:r>
          </w:p>
        </w:tc>
        <w:tc>
          <w:tcPr>
            <w:tcW w:w="1440" w:type="dxa"/>
            <w:vMerge/>
          </w:tcPr>
          <w:p w14:paraId="73FCD473" w14:textId="77777777" w:rsidR="00CA7A70" w:rsidRPr="00FA39FE" w:rsidRDefault="00CA7A70" w:rsidP="00FA39FE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577AB76A" w14:textId="77777777" w:rsidR="00CA7A70" w:rsidRPr="00FA39FE" w:rsidRDefault="00CA7A70" w:rsidP="00FA39FE">
      <w:pPr>
        <w:spacing w:after="0"/>
        <w:rPr>
          <w:rFonts w:ascii="Times New Roman" w:hAnsi="Times New Roman" w:cs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CA7A70" w:rsidRPr="00FA39FE" w14:paraId="70EC9A03" w14:textId="77777777">
        <w:tc>
          <w:tcPr>
            <w:tcW w:w="1440" w:type="dxa"/>
          </w:tcPr>
          <w:p w14:paraId="19DB4EA7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1/2 I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>2(s)</w:t>
            </w:r>
          </w:p>
        </w:tc>
        <w:tc>
          <w:tcPr>
            <w:tcW w:w="1440" w:type="dxa"/>
          </w:tcPr>
          <w:p w14:paraId="0D651AC9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440" w:type="dxa"/>
          </w:tcPr>
          <w:p w14:paraId="7AC15ABF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e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-</w:t>
            </w:r>
          </w:p>
        </w:tc>
        <w:tc>
          <w:tcPr>
            <w:tcW w:w="1440" w:type="dxa"/>
          </w:tcPr>
          <w:p w14:paraId="66C34766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→</w:t>
            </w:r>
          </w:p>
        </w:tc>
        <w:tc>
          <w:tcPr>
            <w:tcW w:w="1440" w:type="dxa"/>
          </w:tcPr>
          <w:p w14:paraId="6C96F130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I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-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(aq)</w:t>
            </w:r>
          </w:p>
        </w:tc>
        <w:tc>
          <w:tcPr>
            <w:tcW w:w="1440" w:type="dxa"/>
            <w:vMerge w:val="restart"/>
          </w:tcPr>
          <w:p w14:paraId="75AFB62C" w14:textId="77777777" w:rsidR="00CA7A70" w:rsidRPr="00FA39FE" w:rsidRDefault="006F4CF8" w:rsidP="00FA39FE">
            <w:pPr>
              <w:spacing w:after="0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 xml:space="preserve"> ; (E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o</w:t>
            </w:r>
            <w:r w:rsidRPr="00FA39FE">
              <w:rPr>
                <w:rFonts w:ascii="Times New Roman" w:hAnsi="Times New Roman" w:cs="Times New Roman"/>
              </w:rPr>
              <w:t xml:space="preserve"> = +0.54 V, 1/2 I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>2(s)</w:t>
            </w:r>
            <w:r w:rsidRPr="00FA39FE">
              <w:rPr>
                <w:rFonts w:ascii="Times New Roman" w:hAnsi="Times New Roman" w:cs="Times New Roman"/>
              </w:rPr>
              <w:t xml:space="preserve"> / I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-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(aq)</w:t>
            </w:r>
            <w:r w:rsidRPr="00FA39FE">
              <w:rPr>
                <w:rFonts w:ascii="Times New Roman" w:hAnsi="Times New Roman" w:cs="Times New Roman"/>
              </w:rPr>
              <w:t>, Pt)</w:t>
            </w:r>
          </w:p>
        </w:tc>
      </w:tr>
      <w:tr w:rsidR="00CA7A70" w:rsidRPr="00FA39FE" w14:paraId="644F6135" w14:textId="77777777">
        <w:tc>
          <w:tcPr>
            <w:tcW w:w="1440" w:type="dxa"/>
          </w:tcPr>
          <w:p w14:paraId="3FDD51D0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আয়োডিন</w:t>
            </w:r>
          </w:p>
        </w:tc>
        <w:tc>
          <w:tcPr>
            <w:tcW w:w="1440" w:type="dxa"/>
          </w:tcPr>
          <w:p w14:paraId="2898619F" w14:textId="77777777" w:rsidR="00CA7A70" w:rsidRPr="00FA39FE" w:rsidRDefault="00CA7A70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78E5C80E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ইলেকট্রন</w:t>
            </w:r>
          </w:p>
        </w:tc>
        <w:tc>
          <w:tcPr>
            <w:tcW w:w="1440" w:type="dxa"/>
          </w:tcPr>
          <w:p w14:paraId="2238C33D" w14:textId="77777777" w:rsidR="00CA7A70" w:rsidRPr="00FA39FE" w:rsidRDefault="00CA7A70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76A6C244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আয়োডাইড</w:t>
            </w:r>
            <w:r w:rsidRPr="00FA39FE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FA39FE">
              <w:rPr>
                <w:rFonts w:ascii="Shonar Bangla" w:hAnsi="Shonar Bangla" w:cs="Shonar Bangla"/>
                <w:sz w:val="18"/>
              </w:rPr>
              <w:t>আয়ন</w:t>
            </w:r>
          </w:p>
        </w:tc>
        <w:tc>
          <w:tcPr>
            <w:tcW w:w="1440" w:type="dxa"/>
            <w:vMerge/>
          </w:tcPr>
          <w:p w14:paraId="76779300" w14:textId="77777777" w:rsidR="00CA7A70" w:rsidRPr="00FA39FE" w:rsidRDefault="00CA7A70" w:rsidP="00FA39FE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545111FC" w14:textId="77777777" w:rsidR="00CA7A70" w:rsidRPr="00FA39FE" w:rsidRDefault="00CA7A70" w:rsidP="00FA39FE">
      <w:pPr>
        <w:spacing w:after="0"/>
        <w:rPr>
          <w:rFonts w:ascii="Times New Roman" w:hAnsi="Times New Roman" w:cs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CA7A70" w:rsidRPr="00FA39FE" w14:paraId="5E2A6939" w14:textId="77777777">
        <w:tc>
          <w:tcPr>
            <w:tcW w:w="1440" w:type="dxa"/>
          </w:tcPr>
          <w:p w14:paraId="452BC152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Sn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4+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(aq)</w:t>
            </w:r>
          </w:p>
        </w:tc>
        <w:tc>
          <w:tcPr>
            <w:tcW w:w="1440" w:type="dxa"/>
          </w:tcPr>
          <w:p w14:paraId="3AA43949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440" w:type="dxa"/>
          </w:tcPr>
          <w:p w14:paraId="49367ED5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2e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-</w:t>
            </w:r>
          </w:p>
        </w:tc>
        <w:tc>
          <w:tcPr>
            <w:tcW w:w="1440" w:type="dxa"/>
          </w:tcPr>
          <w:p w14:paraId="4AAC9F00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→</w:t>
            </w:r>
          </w:p>
        </w:tc>
        <w:tc>
          <w:tcPr>
            <w:tcW w:w="1440" w:type="dxa"/>
          </w:tcPr>
          <w:p w14:paraId="5B5C92DF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Sn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2+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(aq)</w:t>
            </w:r>
          </w:p>
        </w:tc>
        <w:tc>
          <w:tcPr>
            <w:tcW w:w="1440" w:type="dxa"/>
            <w:vMerge w:val="restart"/>
          </w:tcPr>
          <w:p w14:paraId="097B66FB" w14:textId="77777777" w:rsidR="00CA7A70" w:rsidRPr="00FA39FE" w:rsidRDefault="006F4CF8" w:rsidP="00FA39FE">
            <w:pPr>
              <w:spacing w:after="0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 xml:space="preserve"> ; (E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o</w:t>
            </w:r>
            <w:r w:rsidRPr="00FA39FE">
              <w:rPr>
                <w:rFonts w:ascii="Times New Roman" w:hAnsi="Times New Roman" w:cs="Times New Roman"/>
              </w:rPr>
              <w:t xml:space="preserve"> = +0.15 V, Sn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4+</w:t>
            </w:r>
            <w:r w:rsidRPr="00FA39FE">
              <w:rPr>
                <w:rFonts w:ascii="Times New Roman" w:hAnsi="Times New Roman" w:cs="Times New Roman"/>
              </w:rPr>
              <w:t xml:space="preserve"> / Sn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2+</w:t>
            </w:r>
            <w:r w:rsidRPr="00FA39FE">
              <w:rPr>
                <w:rFonts w:ascii="Times New Roman" w:hAnsi="Times New Roman" w:cs="Times New Roman"/>
              </w:rPr>
              <w:t>, Pt)</w:t>
            </w:r>
          </w:p>
        </w:tc>
      </w:tr>
      <w:tr w:rsidR="00CA7A70" w:rsidRPr="00FA39FE" w14:paraId="63C2566D" w14:textId="77777777">
        <w:tc>
          <w:tcPr>
            <w:tcW w:w="1440" w:type="dxa"/>
          </w:tcPr>
          <w:p w14:paraId="1C1398D5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টিন</w:t>
            </w:r>
            <w:r w:rsidRPr="00FA39FE">
              <w:rPr>
                <w:rFonts w:ascii="Times New Roman" w:hAnsi="Times New Roman" w:cs="Times New Roman"/>
                <w:sz w:val="18"/>
              </w:rPr>
              <w:t xml:space="preserve"> (IV) </w:t>
            </w:r>
            <w:r w:rsidRPr="00FA39FE">
              <w:rPr>
                <w:rFonts w:ascii="Shonar Bangla" w:hAnsi="Shonar Bangla" w:cs="Shonar Bangla"/>
                <w:sz w:val="18"/>
              </w:rPr>
              <w:t>আয়ন</w:t>
            </w:r>
          </w:p>
        </w:tc>
        <w:tc>
          <w:tcPr>
            <w:tcW w:w="1440" w:type="dxa"/>
          </w:tcPr>
          <w:p w14:paraId="36DAF726" w14:textId="77777777" w:rsidR="00CA7A70" w:rsidRPr="00FA39FE" w:rsidRDefault="00CA7A70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0948497F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ইলেকট্রন</w:t>
            </w:r>
          </w:p>
        </w:tc>
        <w:tc>
          <w:tcPr>
            <w:tcW w:w="1440" w:type="dxa"/>
          </w:tcPr>
          <w:p w14:paraId="353834B3" w14:textId="77777777" w:rsidR="00CA7A70" w:rsidRPr="00FA39FE" w:rsidRDefault="00CA7A70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484A8D45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টিন</w:t>
            </w:r>
            <w:r w:rsidRPr="00FA39FE">
              <w:rPr>
                <w:rFonts w:ascii="Times New Roman" w:hAnsi="Times New Roman" w:cs="Times New Roman"/>
                <w:sz w:val="18"/>
              </w:rPr>
              <w:t xml:space="preserve"> (II) </w:t>
            </w:r>
            <w:r w:rsidRPr="00FA39FE">
              <w:rPr>
                <w:rFonts w:ascii="Shonar Bangla" w:hAnsi="Shonar Bangla" w:cs="Shonar Bangla"/>
                <w:sz w:val="18"/>
              </w:rPr>
              <w:t>আয়ন</w:t>
            </w:r>
          </w:p>
        </w:tc>
        <w:tc>
          <w:tcPr>
            <w:tcW w:w="1440" w:type="dxa"/>
            <w:vMerge/>
          </w:tcPr>
          <w:p w14:paraId="6F1A6C86" w14:textId="77777777" w:rsidR="00CA7A70" w:rsidRPr="00FA39FE" w:rsidRDefault="00CA7A70" w:rsidP="00FA39FE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317A7648" w14:textId="77777777" w:rsidR="00CA7A70" w:rsidRPr="00FA39FE" w:rsidRDefault="00CA7A70" w:rsidP="00FA39FE">
      <w:pPr>
        <w:spacing w:after="0"/>
        <w:rPr>
          <w:rFonts w:ascii="Times New Roman" w:hAnsi="Times New Roman" w:cs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CA7A70" w:rsidRPr="00FA39FE" w14:paraId="6040D669" w14:textId="77777777">
        <w:tc>
          <w:tcPr>
            <w:tcW w:w="1440" w:type="dxa"/>
          </w:tcPr>
          <w:p w14:paraId="42186419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1/2 Br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>2(l)</w:t>
            </w:r>
          </w:p>
        </w:tc>
        <w:tc>
          <w:tcPr>
            <w:tcW w:w="1440" w:type="dxa"/>
          </w:tcPr>
          <w:p w14:paraId="3CC4F8E9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440" w:type="dxa"/>
          </w:tcPr>
          <w:p w14:paraId="6B8DD6B6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e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-</w:t>
            </w:r>
          </w:p>
        </w:tc>
        <w:tc>
          <w:tcPr>
            <w:tcW w:w="1440" w:type="dxa"/>
          </w:tcPr>
          <w:p w14:paraId="3B72FCAD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→</w:t>
            </w:r>
          </w:p>
        </w:tc>
        <w:tc>
          <w:tcPr>
            <w:tcW w:w="1440" w:type="dxa"/>
          </w:tcPr>
          <w:p w14:paraId="45545CBA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Br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-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(aq)</w:t>
            </w:r>
          </w:p>
        </w:tc>
        <w:tc>
          <w:tcPr>
            <w:tcW w:w="1440" w:type="dxa"/>
            <w:vMerge w:val="restart"/>
          </w:tcPr>
          <w:p w14:paraId="50762A47" w14:textId="77777777" w:rsidR="00CA7A70" w:rsidRPr="00FA39FE" w:rsidRDefault="006F4CF8" w:rsidP="00FA39FE">
            <w:pPr>
              <w:spacing w:after="0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 xml:space="preserve"> ; (E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o</w:t>
            </w:r>
            <w:r w:rsidRPr="00FA39FE">
              <w:rPr>
                <w:rFonts w:ascii="Times New Roman" w:hAnsi="Times New Roman" w:cs="Times New Roman"/>
              </w:rPr>
              <w:t xml:space="preserve"> = +1.06 V, Br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>2(l)</w:t>
            </w:r>
            <w:r w:rsidRPr="00FA39FE">
              <w:rPr>
                <w:rFonts w:ascii="Times New Roman" w:hAnsi="Times New Roman" w:cs="Times New Roman"/>
              </w:rPr>
              <w:t xml:space="preserve"> / Br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-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(aq)</w:t>
            </w:r>
            <w:r w:rsidRPr="00FA39FE">
              <w:rPr>
                <w:rFonts w:ascii="Times New Roman" w:hAnsi="Times New Roman" w:cs="Times New Roman"/>
              </w:rPr>
              <w:t>, Pt)</w:t>
            </w:r>
          </w:p>
        </w:tc>
      </w:tr>
      <w:tr w:rsidR="00CA7A70" w:rsidRPr="00FA39FE" w14:paraId="20003C52" w14:textId="77777777">
        <w:tc>
          <w:tcPr>
            <w:tcW w:w="1440" w:type="dxa"/>
          </w:tcPr>
          <w:p w14:paraId="326E5436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ব্রোমিন</w:t>
            </w:r>
          </w:p>
        </w:tc>
        <w:tc>
          <w:tcPr>
            <w:tcW w:w="1440" w:type="dxa"/>
          </w:tcPr>
          <w:p w14:paraId="4DA15BD5" w14:textId="77777777" w:rsidR="00CA7A70" w:rsidRPr="00FA39FE" w:rsidRDefault="00CA7A70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424CC768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ইলেকট্রন</w:t>
            </w:r>
          </w:p>
        </w:tc>
        <w:tc>
          <w:tcPr>
            <w:tcW w:w="1440" w:type="dxa"/>
          </w:tcPr>
          <w:p w14:paraId="168AB022" w14:textId="77777777" w:rsidR="00CA7A70" w:rsidRPr="00FA39FE" w:rsidRDefault="00CA7A70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6193C98A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ব্রোমাইড</w:t>
            </w:r>
            <w:r w:rsidRPr="00FA39FE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FA39FE">
              <w:rPr>
                <w:rFonts w:ascii="Shonar Bangla" w:hAnsi="Shonar Bangla" w:cs="Shonar Bangla"/>
                <w:sz w:val="18"/>
              </w:rPr>
              <w:t>আয়ন</w:t>
            </w:r>
          </w:p>
        </w:tc>
        <w:tc>
          <w:tcPr>
            <w:tcW w:w="1440" w:type="dxa"/>
            <w:vMerge/>
          </w:tcPr>
          <w:p w14:paraId="7DA78E04" w14:textId="77777777" w:rsidR="00CA7A70" w:rsidRPr="00FA39FE" w:rsidRDefault="00CA7A70" w:rsidP="00FA39FE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4416DBD9" w14:textId="77777777" w:rsidR="00CA7A70" w:rsidRPr="00FA39FE" w:rsidRDefault="00CA7A70" w:rsidP="00FA39FE">
      <w:pPr>
        <w:spacing w:after="0"/>
        <w:rPr>
          <w:rFonts w:ascii="Times New Roman" w:hAnsi="Times New Roman" w:cs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CA7A70" w:rsidRPr="00FA39FE" w14:paraId="351FF0A8" w14:textId="77777777">
        <w:tc>
          <w:tcPr>
            <w:tcW w:w="1440" w:type="dxa"/>
          </w:tcPr>
          <w:p w14:paraId="3BFCE74D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1/2 Cl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>2(g)</w:t>
            </w:r>
          </w:p>
        </w:tc>
        <w:tc>
          <w:tcPr>
            <w:tcW w:w="1440" w:type="dxa"/>
          </w:tcPr>
          <w:p w14:paraId="70425C25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440" w:type="dxa"/>
          </w:tcPr>
          <w:p w14:paraId="3CD5FC37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e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-</w:t>
            </w:r>
          </w:p>
        </w:tc>
        <w:tc>
          <w:tcPr>
            <w:tcW w:w="1440" w:type="dxa"/>
          </w:tcPr>
          <w:p w14:paraId="78399EB9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→</w:t>
            </w:r>
          </w:p>
        </w:tc>
        <w:tc>
          <w:tcPr>
            <w:tcW w:w="1440" w:type="dxa"/>
          </w:tcPr>
          <w:p w14:paraId="558B09C1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Cl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-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(aq)</w:t>
            </w:r>
          </w:p>
        </w:tc>
        <w:tc>
          <w:tcPr>
            <w:tcW w:w="1440" w:type="dxa"/>
            <w:vMerge w:val="restart"/>
          </w:tcPr>
          <w:p w14:paraId="52021657" w14:textId="77777777" w:rsidR="00CA7A70" w:rsidRPr="00FA39FE" w:rsidRDefault="006F4CF8" w:rsidP="00FA39FE">
            <w:pPr>
              <w:spacing w:after="0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 xml:space="preserve"> ; (E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o</w:t>
            </w:r>
            <w:r w:rsidRPr="00FA39FE">
              <w:rPr>
                <w:rFonts w:ascii="Times New Roman" w:hAnsi="Times New Roman" w:cs="Times New Roman"/>
              </w:rPr>
              <w:t xml:space="preserve"> = +1.36 V, Cl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>2(g)</w:t>
            </w:r>
            <w:r w:rsidRPr="00FA39FE">
              <w:rPr>
                <w:rFonts w:ascii="Times New Roman" w:hAnsi="Times New Roman" w:cs="Times New Roman"/>
              </w:rPr>
              <w:t xml:space="preserve"> / Cl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-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(aq)</w:t>
            </w:r>
            <w:r w:rsidRPr="00FA39FE">
              <w:rPr>
                <w:rFonts w:ascii="Times New Roman" w:hAnsi="Times New Roman" w:cs="Times New Roman"/>
              </w:rPr>
              <w:t>, Pt)</w:t>
            </w:r>
          </w:p>
        </w:tc>
      </w:tr>
      <w:tr w:rsidR="00CA7A70" w:rsidRPr="00FA39FE" w14:paraId="0FDA495A" w14:textId="77777777">
        <w:tc>
          <w:tcPr>
            <w:tcW w:w="1440" w:type="dxa"/>
          </w:tcPr>
          <w:p w14:paraId="256029D6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ক্লোরিন</w:t>
            </w:r>
          </w:p>
        </w:tc>
        <w:tc>
          <w:tcPr>
            <w:tcW w:w="1440" w:type="dxa"/>
          </w:tcPr>
          <w:p w14:paraId="7531B12F" w14:textId="77777777" w:rsidR="00CA7A70" w:rsidRPr="00FA39FE" w:rsidRDefault="00CA7A70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0E674BFE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ইলেকট্রন</w:t>
            </w:r>
          </w:p>
        </w:tc>
        <w:tc>
          <w:tcPr>
            <w:tcW w:w="1440" w:type="dxa"/>
          </w:tcPr>
          <w:p w14:paraId="2BDB02C0" w14:textId="77777777" w:rsidR="00CA7A70" w:rsidRPr="00FA39FE" w:rsidRDefault="00CA7A70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0C05516D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ক্লোরাইড</w:t>
            </w:r>
            <w:r w:rsidRPr="00FA39FE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FA39FE">
              <w:rPr>
                <w:rFonts w:ascii="Shonar Bangla" w:hAnsi="Shonar Bangla" w:cs="Shonar Bangla"/>
                <w:sz w:val="18"/>
              </w:rPr>
              <w:t>আয়ন</w:t>
            </w:r>
          </w:p>
        </w:tc>
        <w:tc>
          <w:tcPr>
            <w:tcW w:w="1440" w:type="dxa"/>
            <w:vMerge/>
          </w:tcPr>
          <w:p w14:paraId="431175A0" w14:textId="77777777" w:rsidR="00CA7A70" w:rsidRPr="00FA39FE" w:rsidRDefault="00CA7A70" w:rsidP="00FA39FE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443CCD73" w14:textId="77777777" w:rsidR="00CA7A70" w:rsidRPr="00FA39FE" w:rsidRDefault="00CA7A70" w:rsidP="00FA39FE">
      <w:pPr>
        <w:spacing w:after="0"/>
        <w:rPr>
          <w:rFonts w:ascii="Times New Roman" w:hAnsi="Times New Roman" w:cs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CA7A70" w:rsidRPr="00FA39FE" w14:paraId="574B678C" w14:textId="77777777">
        <w:tc>
          <w:tcPr>
            <w:tcW w:w="1440" w:type="dxa"/>
          </w:tcPr>
          <w:p w14:paraId="6BA280C1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Cu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2+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(aq)</w:t>
            </w:r>
          </w:p>
        </w:tc>
        <w:tc>
          <w:tcPr>
            <w:tcW w:w="1440" w:type="dxa"/>
          </w:tcPr>
          <w:p w14:paraId="54324CFF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440" w:type="dxa"/>
          </w:tcPr>
          <w:p w14:paraId="28C0A73C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e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-</w:t>
            </w:r>
          </w:p>
        </w:tc>
        <w:tc>
          <w:tcPr>
            <w:tcW w:w="1440" w:type="dxa"/>
          </w:tcPr>
          <w:p w14:paraId="01DC5F0D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→</w:t>
            </w:r>
          </w:p>
        </w:tc>
        <w:tc>
          <w:tcPr>
            <w:tcW w:w="1440" w:type="dxa"/>
          </w:tcPr>
          <w:p w14:paraId="7E371650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Cu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+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(aq)</w:t>
            </w:r>
          </w:p>
        </w:tc>
        <w:tc>
          <w:tcPr>
            <w:tcW w:w="1440" w:type="dxa"/>
            <w:vMerge w:val="restart"/>
          </w:tcPr>
          <w:p w14:paraId="225FFBCB" w14:textId="77777777" w:rsidR="00CA7A70" w:rsidRPr="00FA39FE" w:rsidRDefault="006F4CF8" w:rsidP="00FA39FE">
            <w:pPr>
              <w:spacing w:after="0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 xml:space="preserve"> ; (E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o</w:t>
            </w:r>
            <w:r w:rsidRPr="00FA39FE">
              <w:rPr>
                <w:rFonts w:ascii="Times New Roman" w:hAnsi="Times New Roman" w:cs="Times New Roman"/>
              </w:rPr>
              <w:t xml:space="preserve"> = +0.153 V, Cu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2+</w:t>
            </w:r>
            <w:r w:rsidRPr="00FA39FE">
              <w:rPr>
                <w:rFonts w:ascii="Times New Roman" w:hAnsi="Times New Roman" w:cs="Times New Roman"/>
              </w:rPr>
              <w:t xml:space="preserve"> / Cu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+</w:t>
            </w:r>
            <w:r w:rsidRPr="00FA39FE">
              <w:rPr>
                <w:rFonts w:ascii="Times New Roman" w:hAnsi="Times New Roman" w:cs="Times New Roman"/>
              </w:rPr>
              <w:t>, Pt)</w:t>
            </w:r>
          </w:p>
        </w:tc>
      </w:tr>
      <w:tr w:rsidR="00CA7A70" w:rsidRPr="00FA39FE" w14:paraId="1333BB9C" w14:textId="77777777">
        <w:tc>
          <w:tcPr>
            <w:tcW w:w="1440" w:type="dxa"/>
          </w:tcPr>
          <w:p w14:paraId="02D046AC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কপার</w:t>
            </w:r>
            <w:r w:rsidRPr="00FA39FE">
              <w:rPr>
                <w:rFonts w:ascii="Times New Roman" w:hAnsi="Times New Roman" w:cs="Times New Roman"/>
                <w:sz w:val="18"/>
              </w:rPr>
              <w:t xml:space="preserve"> (II) </w:t>
            </w:r>
            <w:r w:rsidRPr="00FA39FE">
              <w:rPr>
                <w:rFonts w:ascii="Shonar Bangla" w:hAnsi="Shonar Bangla" w:cs="Shonar Bangla"/>
                <w:sz w:val="18"/>
              </w:rPr>
              <w:t>আয়ন</w:t>
            </w:r>
          </w:p>
        </w:tc>
        <w:tc>
          <w:tcPr>
            <w:tcW w:w="1440" w:type="dxa"/>
          </w:tcPr>
          <w:p w14:paraId="0B33DBAD" w14:textId="77777777" w:rsidR="00CA7A70" w:rsidRPr="00FA39FE" w:rsidRDefault="00CA7A70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5F7F2F40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ইলেকট্রন</w:t>
            </w:r>
          </w:p>
        </w:tc>
        <w:tc>
          <w:tcPr>
            <w:tcW w:w="1440" w:type="dxa"/>
          </w:tcPr>
          <w:p w14:paraId="2D448BF3" w14:textId="77777777" w:rsidR="00CA7A70" w:rsidRPr="00FA39FE" w:rsidRDefault="00CA7A70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39B9AE70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কপার</w:t>
            </w:r>
            <w:r w:rsidRPr="00FA39FE">
              <w:rPr>
                <w:rFonts w:ascii="Times New Roman" w:hAnsi="Times New Roman" w:cs="Times New Roman"/>
                <w:sz w:val="18"/>
              </w:rPr>
              <w:t xml:space="preserve"> (I) </w:t>
            </w:r>
            <w:r w:rsidRPr="00FA39FE">
              <w:rPr>
                <w:rFonts w:ascii="Shonar Bangla" w:hAnsi="Shonar Bangla" w:cs="Shonar Bangla"/>
                <w:sz w:val="18"/>
              </w:rPr>
              <w:t>আয়ন</w:t>
            </w:r>
          </w:p>
        </w:tc>
        <w:tc>
          <w:tcPr>
            <w:tcW w:w="1440" w:type="dxa"/>
            <w:vMerge/>
          </w:tcPr>
          <w:p w14:paraId="2365CB44" w14:textId="77777777" w:rsidR="00CA7A70" w:rsidRPr="00FA39FE" w:rsidRDefault="00CA7A70" w:rsidP="00FA39FE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42B10339" w14:textId="77777777" w:rsidR="00CA7A70" w:rsidRPr="00FA39FE" w:rsidRDefault="00CA7A70" w:rsidP="00FA39FE">
      <w:pPr>
        <w:spacing w:after="0"/>
        <w:rPr>
          <w:rFonts w:ascii="Times New Roman" w:hAnsi="Times New Roman" w:cs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CA7A70" w:rsidRPr="00FA39FE" w14:paraId="667DD672" w14:textId="77777777">
        <w:tc>
          <w:tcPr>
            <w:tcW w:w="1440" w:type="dxa"/>
          </w:tcPr>
          <w:p w14:paraId="1BD57A5A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Cu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+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(aq)</w:t>
            </w:r>
          </w:p>
        </w:tc>
        <w:tc>
          <w:tcPr>
            <w:tcW w:w="1440" w:type="dxa"/>
          </w:tcPr>
          <w:p w14:paraId="67C37D99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440" w:type="dxa"/>
          </w:tcPr>
          <w:p w14:paraId="51B64B8B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e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-</w:t>
            </w:r>
          </w:p>
        </w:tc>
        <w:tc>
          <w:tcPr>
            <w:tcW w:w="1440" w:type="dxa"/>
          </w:tcPr>
          <w:p w14:paraId="597D0217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→</w:t>
            </w:r>
          </w:p>
        </w:tc>
        <w:tc>
          <w:tcPr>
            <w:tcW w:w="1440" w:type="dxa"/>
          </w:tcPr>
          <w:p w14:paraId="2BC60A18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Cu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(s)</w:t>
            </w:r>
          </w:p>
        </w:tc>
        <w:tc>
          <w:tcPr>
            <w:tcW w:w="1440" w:type="dxa"/>
            <w:vMerge w:val="restart"/>
          </w:tcPr>
          <w:p w14:paraId="677DF71C" w14:textId="77777777" w:rsidR="00CA7A70" w:rsidRPr="00FA39FE" w:rsidRDefault="006F4CF8" w:rsidP="00FA39FE">
            <w:pPr>
              <w:spacing w:after="0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 xml:space="preserve"> ; (E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o</w:t>
            </w:r>
            <w:r w:rsidRPr="00FA39FE">
              <w:rPr>
                <w:rFonts w:ascii="Times New Roman" w:hAnsi="Times New Roman" w:cs="Times New Roman"/>
              </w:rPr>
              <w:t xml:space="preserve"> = +0.521 V, Cu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+</w:t>
            </w:r>
            <w:r w:rsidRPr="00FA39FE">
              <w:rPr>
                <w:rFonts w:ascii="Times New Roman" w:hAnsi="Times New Roman" w:cs="Times New Roman"/>
              </w:rPr>
              <w:t xml:space="preserve"> / Cu)</w:t>
            </w:r>
          </w:p>
        </w:tc>
      </w:tr>
      <w:tr w:rsidR="00CA7A70" w:rsidRPr="00FA39FE" w14:paraId="6AA79E1B" w14:textId="77777777">
        <w:tc>
          <w:tcPr>
            <w:tcW w:w="1440" w:type="dxa"/>
          </w:tcPr>
          <w:p w14:paraId="0498B520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কপার</w:t>
            </w:r>
            <w:r w:rsidRPr="00FA39FE">
              <w:rPr>
                <w:rFonts w:ascii="Times New Roman" w:hAnsi="Times New Roman" w:cs="Times New Roman"/>
                <w:sz w:val="18"/>
              </w:rPr>
              <w:t xml:space="preserve"> (I) </w:t>
            </w:r>
            <w:r w:rsidRPr="00FA39FE">
              <w:rPr>
                <w:rFonts w:ascii="Shonar Bangla" w:hAnsi="Shonar Bangla" w:cs="Shonar Bangla"/>
                <w:sz w:val="18"/>
              </w:rPr>
              <w:t>আয়ন</w:t>
            </w:r>
          </w:p>
        </w:tc>
        <w:tc>
          <w:tcPr>
            <w:tcW w:w="1440" w:type="dxa"/>
          </w:tcPr>
          <w:p w14:paraId="71693AB4" w14:textId="77777777" w:rsidR="00CA7A70" w:rsidRPr="00FA39FE" w:rsidRDefault="00CA7A70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6CFE006D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ইলেকট্রন</w:t>
            </w:r>
          </w:p>
        </w:tc>
        <w:tc>
          <w:tcPr>
            <w:tcW w:w="1440" w:type="dxa"/>
          </w:tcPr>
          <w:p w14:paraId="67634B4F" w14:textId="77777777" w:rsidR="00CA7A70" w:rsidRPr="00FA39FE" w:rsidRDefault="00CA7A70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674CFD53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কপার</w:t>
            </w:r>
            <w:r w:rsidRPr="00FA39FE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FA39FE">
              <w:rPr>
                <w:rFonts w:ascii="Shonar Bangla" w:hAnsi="Shonar Bangla" w:cs="Shonar Bangla"/>
                <w:sz w:val="18"/>
              </w:rPr>
              <w:t>ধাতু</w:t>
            </w:r>
          </w:p>
        </w:tc>
        <w:tc>
          <w:tcPr>
            <w:tcW w:w="1440" w:type="dxa"/>
            <w:vMerge/>
          </w:tcPr>
          <w:p w14:paraId="0F9F3B03" w14:textId="77777777" w:rsidR="00CA7A70" w:rsidRPr="00FA39FE" w:rsidRDefault="00CA7A70" w:rsidP="00FA39FE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3B695E9B" w14:textId="77777777" w:rsidR="00CA7A70" w:rsidRPr="00FA39FE" w:rsidRDefault="00CA7A70" w:rsidP="00FA39FE">
      <w:pPr>
        <w:spacing w:after="0"/>
        <w:rPr>
          <w:rFonts w:ascii="Times New Roman" w:hAnsi="Times New Roman" w:cs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CA7A70" w:rsidRPr="00FA39FE" w14:paraId="4F698191" w14:textId="77777777">
        <w:tc>
          <w:tcPr>
            <w:tcW w:w="1440" w:type="dxa"/>
          </w:tcPr>
          <w:p w14:paraId="545F3042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2H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>2</w:t>
            </w:r>
            <w:r w:rsidRPr="00FA39FE">
              <w:rPr>
                <w:rFonts w:ascii="Times New Roman" w:hAnsi="Times New Roman" w:cs="Times New Roman"/>
              </w:rPr>
              <w:t>O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(l)</w:t>
            </w:r>
          </w:p>
        </w:tc>
        <w:tc>
          <w:tcPr>
            <w:tcW w:w="1440" w:type="dxa"/>
          </w:tcPr>
          <w:p w14:paraId="62CB268C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440" w:type="dxa"/>
          </w:tcPr>
          <w:p w14:paraId="2692A925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2e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-</w:t>
            </w:r>
          </w:p>
        </w:tc>
        <w:tc>
          <w:tcPr>
            <w:tcW w:w="1440" w:type="dxa"/>
          </w:tcPr>
          <w:p w14:paraId="636FB393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→</w:t>
            </w:r>
          </w:p>
        </w:tc>
        <w:tc>
          <w:tcPr>
            <w:tcW w:w="1440" w:type="dxa"/>
          </w:tcPr>
          <w:p w14:paraId="4F490503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H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>2(g)</w:t>
            </w:r>
            <w:r w:rsidRPr="00FA39FE">
              <w:rPr>
                <w:rFonts w:ascii="Times New Roman" w:hAnsi="Times New Roman" w:cs="Times New Roman"/>
              </w:rPr>
              <w:t xml:space="preserve"> + 2OH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-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(aq)</w:t>
            </w:r>
          </w:p>
        </w:tc>
        <w:tc>
          <w:tcPr>
            <w:tcW w:w="1440" w:type="dxa"/>
            <w:vMerge w:val="restart"/>
          </w:tcPr>
          <w:p w14:paraId="3F523289" w14:textId="77777777" w:rsidR="00CA7A70" w:rsidRPr="00FA39FE" w:rsidRDefault="006F4CF8" w:rsidP="00FA39FE">
            <w:pPr>
              <w:spacing w:after="0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 xml:space="preserve"> ; (E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o</w:t>
            </w:r>
            <w:r w:rsidRPr="00FA39FE">
              <w:rPr>
                <w:rFonts w:ascii="Times New Roman" w:hAnsi="Times New Roman" w:cs="Times New Roman"/>
              </w:rPr>
              <w:t xml:space="preserve"> = -0.83 V, H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>2</w:t>
            </w:r>
            <w:r w:rsidRPr="00FA39FE">
              <w:rPr>
                <w:rFonts w:ascii="Times New Roman" w:hAnsi="Times New Roman" w:cs="Times New Roman"/>
              </w:rPr>
              <w:t>O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(l)</w:t>
            </w:r>
            <w:r w:rsidRPr="00FA39FE">
              <w:rPr>
                <w:rFonts w:ascii="Times New Roman" w:hAnsi="Times New Roman" w:cs="Times New Roman"/>
              </w:rPr>
              <w:t xml:space="preserve"> / H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>2(g)</w:t>
            </w:r>
            <w:r w:rsidRPr="00FA39FE">
              <w:rPr>
                <w:rFonts w:ascii="Times New Roman" w:hAnsi="Times New Roman" w:cs="Times New Roman"/>
              </w:rPr>
              <w:t>, OH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-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(aq)</w:t>
            </w:r>
            <w:r w:rsidRPr="00FA39FE">
              <w:rPr>
                <w:rFonts w:ascii="Times New Roman" w:hAnsi="Times New Roman" w:cs="Times New Roman"/>
              </w:rPr>
              <w:t>, Pt)</w:t>
            </w:r>
          </w:p>
        </w:tc>
      </w:tr>
      <w:tr w:rsidR="00CA7A70" w:rsidRPr="00FA39FE" w14:paraId="5DBFAB65" w14:textId="77777777">
        <w:tc>
          <w:tcPr>
            <w:tcW w:w="1440" w:type="dxa"/>
          </w:tcPr>
          <w:p w14:paraId="1D9C82AD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পানি</w:t>
            </w:r>
          </w:p>
        </w:tc>
        <w:tc>
          <w:tcPr>
            <w:tcW w:w="1440" w:type="dxa"/>
          </w:tcPr>
          <w:p w14:paraId="184DE903" w14:textId="77777777" w:rsidR="00CA7A70" w:rsidRPr="00FA39FE" w:rsidRDefault="00CA7A70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7FF0DA79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ইলেকট্রন</w:t>
            </w:r>
          </w:p>
        </w:tc>
        <w:tc>
          <w:tcPr>
            <w:tcW w:w="1440" w:type="dxa"/>
          </w:tcPr>
          <w:p w14:paraId="55FA519C" w14:textId="77777777" w:rsidR="00CA7A70" w:rsidRPr="00FA39FE" w:rsidRDefault="00CA7A70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7F19BF09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হাইড্রোজেন</w:t>
            </w:r>
            <w:r w:rsidRPr="00FA39FE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FA39FE">
              <w:rPr>
                <w:rFonts w:ascii="Shonar Bangla" w:hAnsi="Shonar Bangla" w:cs="Shonar Bangla"/>
                <w:sz w:val="18"/>
              </w:rPr>
              <w:t>ও</w:t>
            </w:r>
            <w:r w:rsidRPr="00FA39FE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FA39FE">
              <w:rPr>
                <w:rFonts w:ascii="Shonar Bangla" w:hAnsi="Shonar Bangla" w:cs="Shonar Bangla"/>
                <w:sz w:val="18"/>
              </w:rPr>
              <w:t>হাইড্রোক্সাইড</w:t>
            </w:r>
          </w:p>
        </w:tc>
        <w:tc>
          <w:tcPr>
            <w:tcW w:w="1440" w:type="dxa"/>
            <w:vMerge/>
          </w:tcPr>
          <w:p w14:paraId="19C2B5A8" w14:textId="77777777" w:rsidR="00CA7A70" w:rsidRPr="00FA39FE" w:rsidRDefault="00CA7A70" w:rsidP="00FA39FE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1D1F38D4" w14:textId="77777777" w:rsidR="00CA7A70" w:rsidRPr="00FA39FE" w:rsidRDefault="00CA7A70" w:rsidP="00FA39FE">
      <w:pPr>
        <w:spacing w:after="0"/>
        <w:rPr>
          <w:rFonts w:ascii="Times New Roman" w:hAnsi="Times New Roman" w:cs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CA7A70" w:rsidRPr="00FA39FE" w14:paraId="07F06472" w14:textId="77777777">
        <w:tc>
          <w:tcPr>
            <w:tcW w:w="1440" w:type="dxa"/>
          </w:tcPr>
          <w:p w14:paraId="51D3EF83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I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>3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-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(aq)</w:t>
            </w:r>
          </w:p>
        </w:tc>
        <w:tc>
          <w:tcPr>
            <w:tcW w:w="1440" w:type="dxa"/>
          </w:tcPr>
          <w:p w14:paraId="4A984DE7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440" w:type="dxa"/>
          </w:tcPr>
          <w:p w14:paraId="4FF1848A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2e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-</w:t>
            </w:r>
          </w:p>
        </w:tc>
        <w:tc>
          <w:tcPr>
            <w:tcW w:w="1440" w:type="dxa"/>
          </w:tcPr>
          <w:p w14:paraId="7F767201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→</w:t>
            </w:r>
          </w:p>
        </w:tc>
        <w:tc>
          <w:tcPr>
            <w:tcW w:w="1440" w:type="dxa"/>
          </w:tcPr>
          <w:p w14:paraId="7E008253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>3I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-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 xml:space="preserve"> (aq)</w:t>
            </w:r>
          </w:p>
        </w:tc>
        <w:tc>
          <w:tcPr>
            <w:tcW w:w="1440" w:type="dxa"/>
            <w:vMerge w:val="restart"/>
          </w:tcPr>
          <w:p w14:paraId="7494B4FE" w14:textId="77777777" w:rsidR="00CA7A70" w:rsidRPr="00FA39FE" w:rsidRDefault="006F4CF8" w:rsidP="00FA39FE">
            <w:pPr>
              <w:spacing w:after="0"/>
              <w:rPr>
                <w:rFonts w:ascii="Times New Roman" w:hAnsi="Times New Roman" w:cs="Times New Roman"/>
              </w:rPr>
            </w:pPr>
            <w:r w:rsidRPr="00FA39FE">
              <w:rPr>
                <w:rFonts w:ascii="Times New Roman" w:hAnsi="Times New Roman" w:cs="Times New Roman"/>
              </w:rPr>
              <w:t xml:space="preserve"> ; (E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o</w:t>
            </w:r>
            <w:r w:rsidRPr="00FA39FE">
              <w:rPr>
                <w:rFonts w:ascii="Times New Roman" w:hAnsi="Times New Roman" w:cs="Times New Roman"/>
              </w:rPr>
              <w:t xml:space="preserve"> = +0.54 V, I</w:t>
            </w:r>
            <w:r w:rsidRPr="00FA39FE">
              <w:rPr>
                <w:rFonts w:ascii="Times New Roman" w:hAnsi="Times New Roman" w:cs="Times New Roman"/>
                <w:vertAlign w:val="subscript"/>
              </w:rPr>
              <w:t>3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-</w:t>
            </w:r>
            <w:r w:rsidRPr="00FA39FE">
              <w:rPr>
                <w:rFonts w:ascii="Times New Roman" w:hAnsi="Times New Roman" w:cs="Times New Roman"/>
              </w:rPr>
              <w:t xml:space="preserve"> / I</w:t>
            </w:r>
            <w:r w:rsidRPr="00FA39FE">
              <w:rPr>
                <w:rFonts w:ascii="Times New Roman" w:hAnsi="Times New Roman" w:cs="Times New Roman"/>
                <w:vertAlign w:val="superscript"/>
              </w:rPr>
              <w:t>-</w:t>
            </w:r>
            <w:r w:rsidRPr="00FA39FE">
              <w:rPr>
                <w:rFonts w:ascii="Times New Roman" w:hAnsi="Times New Roman" w:cs="Times New Roman"/>
              </w:rPr>
              <w:t>, Pt)</w:t>
            </w:r>
          </w:p>
        </w:tc>
      </w:tr>
      <w:tr w:rsidR="00CA7A70" w:rsidRPr="00FA39FE" w14:paraId="37959406" w14:textId="77777777">
        <w:tc>
          <w:tcPr>
            <w:tcW w:w="1440" w:type="dxa"/>
          </w:tcPr>
          <w:p w14:paraId="2C4A19BF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ট্রাইআয়োডাইড</w:t>
            </w:r>
            <w:r w:rsidRPr="00FA39FE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FA39FE">
              <w:rPr>
                <w:rFonts w:ascii="Shonar Bangla" w:hAnsi="Shonar Bangla" w:cs="Shonar Bangla"/>
                <w:sz w:val="18"/>
              </w:rPr>
              <w:t>আয়ন</w:t>
            </w:r>
          </w:p>
        </w:tc>
        <w:tc>
          <w:tcPr>
            <w:tcW w:w="1440" w:type="dxa"/>
          </w:tcPr>
          <w:p w14:paraId="31CA6DEF" w14:textId="77777777" w:rsidR="00CA7A70" w:rsidRPr="00FA39FE" w:rsidRDefault="00CA7A70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3DE8307B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ইলেকট্রন</w:t>
            </w:r>
          </w:p>
        </w:tc>
        <w:tc>
          <w:tcPr>
            <w:tcW w:w="1440" w:type="dxa"/>
          </w:tcPr>
          <w:p w14:paraId="0F98C38A" w14:textId="77777777" w:rsidR="00CA7A70" w:rsidRPr="00FA39FE" w:rsidRDefault="00CA7A70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72924B56" w14:textId="77777777" w:rsidR="00CA7A70" w:rsidRPr="00FA39FE" w:rsidRDefault="006F4CF8" w:rsidP="00FA39F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A39FE">
              <w:rPr>
                <w:rFonts w:ascii="Shonar Bangla" w:hAnsi="Shonar Bangla" w:cs="Shonar Bangla"/>
                <w:sz w:val="18"/>
              </w:rPr>
              <w:t>আয়োডাইড</w:t>
            </w:r>
            <w:r w:rsidRPr="00FA39FE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FA39FE">
              <w:rPr>
                <w:rFonts w:ascii="Shonar Bangla" w:hAnsi="Shonar Bangla" w:cs="Shonar Bangla"/>
                <w:sz w:val="18"/>
              </w:rPr>
              <w:t>আয়ন</w:t>
            </w:r>
          </w:p>
        </w:tc>
        <w:tc>
          <w:tcPr>
            <w:tcW w:w="1440" w:type="dxa"/>
            <w:vMerge/>
          </w:tcPr>
          <w:p w14:paraId="71612A02" w14:textId="77777777" w:rsidR="00CA7A70" w:rsidRPr="00FA39FE" w:rsidRDefault="00CA7A70" w:rsidP="00FA39FE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005C896B" w14:textId="77777777" w:rsidR="00CA7A70" w:rsidRPr="00FA39FE" w:rsidRDefault="00CA7A70" w:rsidP="00FA39FE">
      <w:pPr>
        <w:spacing w:after="0"/>
        <w:rPr>
          <w:rFonts w:ascii="Times New Roman" w:hAnsi="Times New Roman" w:cs="Times New Roman"/>
        </w:rPr>
      </w:pPr>
    </w:p>
    <w:sectPr w:rsidR="00CA7A70" w:rsidRPr="00FA39FE" w:rsidSect="0031351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1C38100C-140C-4273-9CD5-BAF2E755C2B1}"/>
    <w:embedBold r:id="rId2" w:fontKey="{71231332-22A8-4512-9C7A-AC578829608B}"/>
    <w:embedItalic r:id="rId3" w:fontKey="{C677259F-CE46-4A20-B3EC-BE4FFFDD555A}"/>
    <w:embedBoldItalic r:id="rId4" w:fontKey="{BD6F7EE2-A8AE-4C0D-BAEE-1BC95C1D92EA}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89E7D04-7EC7-4278-B1C9-F2D4A914129F}"/>
    <w:embedBold r:id="rId6" w:fontKey="{75E0D1D0-7AD0-4912-8FA8-2E2E93C54A56}"/>
    <w:embedItalic r:id="rId7" w:fontKey="{D165DDC2-A6F5-4707-929E-4CC25856C9CC}"/>
    <w:embedBoldItalic r:id="rId8" w:fontKey="{BECBD71B-2DCF-40DF-BFD6-3AF98C7776E2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ECE74877-142C-4F29-B11C-3195B4EDEFE4}"/>
  </w:font>
  <w:font w:name="Shonar Bangla">
    <w:panose1 w:val="020B0502040204020203"/>
    <w:charset w:val="00"/>
    <w:family w:val="swiss"/>
    <w:pitch w:val="variable"/>
    <w:sig w:usb0="00010003" w:usb1="00000000" w:usb2="00000000" w:usb3="00000000" w:csb0="00000001" w:csb1="00000000"/>
    <w:embedRegular r:id="rId10" w:fontKey="{CCC740A1-9039-42AC-99F3-435E125B97D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TrueTypeFonts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494A"/>
    <w:rsid w:val="0029639D"/>
    <w:rsid w:val="00313514"/>
    <w:rsid w:val="00326F90"/>
    <w:rsid w:val="003D6F2B"/>
    <w:rsid w:val="006F1A83"/>
    <w:rsid w:val="006F4CF8"/>
    <w:rsid w:val="008D0B72"/>
    <w:rsid w:val="009B0A88"/>
    <w:rsid w:val="009F5827"/>
    <w:rsid w:val="00A124FD"/>
    <w:rsid w:val="00A34BA3"/>
    <w:rsid w:val="00AA1D8D"/>
    <w:rsid w:val="00B47730"/>
    <w:rsid w:val="00B7621E"/>
    <w:rsid w:val="00C06A15"/>
    <w:rsid w:val="00C61FB3"/>
    <w:rsid w:val="00C73C68"/>
    <w:rsid w:val="00CA7A70"/>
    <w:rsid w:val="00CB0664"/>
    <w:rsid w:val="00FA39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78ADEF"/>
  <w14:defaultImageDpi w14:val="330"/>
  <w15:docId w15:val="{070D244E-679D-47E6-9C5F-D20E07A5E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AD30B34985B64DA5F54DBF69EAF740" ma:contentTypeVersion="15" ma:contentTypeDescription="Create a new document." ma:contentTypeScope="" ma:versionID="734bdc5c0fe6d1d89e7d5129182bf90e">
  <xsd:schema xmlns:xsd="http://www.w3.org/2001/XMLSchema" xmlns:xs="http://www.w3.org/2001/XMLSchema" xmlns:p="http://schemas.microsoft.com/office/2006/metadata/properties" xmlns:ns3="3e86ccaf-5828-4ebc-86f0-31e0ce57b6eb" xmlns:ns4="be238cc9-dbb9-41f5-aa65-81c0f85b0be7" targetNamespace="http://schemas.microsoft.com/office/2006/metadata/properties" ma:root="true" ma:fieldsID="f118fe943f560884321b94f1161fd75b" ns3:_="" ns4:_="">
    <xsd:import namespace="3e86ccaf-5828-4ebc-86f0-31e0ce57b6eb"/>
    <xsd:import namespace="be238cc9-dbb9-41f5-aa65-81c0f85b0be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6ccaf-5828-4ebc-86f0-31e0ce57b6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238cc9-dbb9-41f5-aa65-81c0f85b0be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e86ccaf-5828-4ebc-86f0-31e0ce57b6e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544BB3C-D290-47E8-BC1A-0C54BB2597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86ccaf-5828-4ebc-86f0-31e0ce57b6eb"/>
    <ds:schemaRef ds:uri="be238cc9-dbb9-41f5-aa65-81c0f85b0b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B5C8C97-C20C-472A-B9BB-B44508B5B91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C8507C-4160-4962-973B-F51924DCBB8E}">
  <ds:schemaRefs>
    <ds:schemaRef ds:uri="http://schemas.microsoft.com/office/2006/metadata/properties"/>
    <ds:schemaRef ds:uri="http://schemas.microsoft.com/office/infopath/2007/PartnerControls"/>
    <ds:schemaRef ds:uri="3e86ccaf-5828-4ebc-86f0-31e0ce57b6eb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537</Words>
  <Characters>3062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sifatul</dc:creator>
  <cp:keywords/>
  <dc:description>generated by python-docx</dc:description>
  <cp:lastModifiedBy>2211017 - Md. Sifatul Islam</cp:lastModifiedBy>
  <cp:revision>3</cp:revision>
  <dcterms:created xsi:type="dcterms:W3CDTF">2026-06-15T06:09:00Z</dcterms:created>
  <dcterms:modified xsi:type="dcterms:W3CDTF">2026-06-15T06:19:00Z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0x01010093AD30B34985B64DA5F54DBF69EAF740</vt:lpwstr>
  </property>
</Properties>
</file>