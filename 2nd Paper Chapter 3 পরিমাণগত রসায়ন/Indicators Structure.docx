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F3D43" w14:textId="2D8C2D64" w:rsidR="005E05BC" w:rsidRPr="00A83B22" w:rsidRDefault="00933D89">
      <w:pPr>
        <w:pStyle w:val="Title"/>
        <w:rPr>
          <w:rFonts w:ascii="ShurjoWeb SemBd" w:hAnsi="ShurjoWeb SemBd" w:cs="ShurjoWeb SemBd"/>
          <w:sz w:val="40"/>
          <w:szCs w:val="40"/>
        </w:rPr>
      </w:pPr>
      <w:proofErr w:type="spellStart"/>
      <w:r w:rsidRPr="00933D89">
        <w:rPr>
          <w:rFonts w:ascii="ShurjoWeb" w:hAnsi="ShurjoWeb" w:cs="ShurjoWeb"/>
          <w:color w:val="FF0000"/>
          <w:sz w:val="36"/>
          <w:szCs w:val="36"/>
          <w:highlight w:val="yellow"/>
        </w:rPr>
        <w:t>টপিকের</w:t>
      </w:r>
      <w:proofErr w:type="spellEnd"/>
      <w:r w:rsidRPr="00933D89">
        <w:rPr>
          <w:rFonts w:ascii="ShurjoWeb" w:hAnsi="ShurjoWeb" w:cs="ShurjoWeb"/>
          <w:color w:val="FF0000"/>
          <w:sz w:val="36"/>
          <w:szCs w:val="36"/>
          <w:highlight w:val="yellow"/>
        </w:rPr>
        <w:t xml:space="preserve"> </w:t>
      </w:r>
      <w:proofErr w:type="spellStart"/>
      <w:r w:rsidRPr="00933D89">
        <w:rPr>
          <w:rFonts w:ascii="ShurjoWeb" w:hAnsi="ShurjoWeb" w:cs="ShurjoWeb"/>
          <w:color w:val="FF0000"/>
          <w:sz w:val="36"/>
          <w:szCs w:val="36"/>
          <w:highlight w:val="yellow"/>
        </w:rPr>
        <w:t>নাম</w:t>
      </w:r>
      <w:proofErr w:type="spellEnd"/>
      <w:r w:rsidRPr="00933D89">
        <w:rPr>
          <w:rFonts w:ascii="ShurjoWeb" w:hAnsi="ShurjoWeb" w:cs="ShurjoWeb"/>
          <w:color w:val="FF0000"/>
          <w:sz w:val="36"/>
          <w:szCs w:val="36"/>
        </w:rPr>
        <w:t xml:space="preserve"> </w:t>
      </w:r>
      <w:r w:rsidRPr="00933D89">
        <w:rPr>
          <w:rFonts w:ascii="ShurjoWeb" w:hAnsi="ShurjoWeb" w:cs="ShurjoWeb"/>
        </w:rPr>
        <w:t xml:space="preserve">– </w:t>
      </w:r>
      <w:proofErr w:type="spellStart"/>
      <w:r w:rsidRPr="00A83B22">
        <w:rPr>
          <w:rFonts w:ascii="ShurjoWeb SemBd" w:hAnsi="ShurjoWeb SemBd" w:cs="ShurjoWeb SemBd"/>
          <w:sz w:val="40"/>
          <w:szCs w:val="40"/>
        </w:rPr>
        <w:t>গুরুত্বপূর্ণ</w:t>
      </w:r>
      <w:proofErr w:type="spellEnd"/>
      <w:r w:rsidRPr="00A83B22">
        <w:rPr>
          <w:rFonts w:ascii="ShurjoWeb SemBd" w:hAnsi="ShurjoWeb SemBd" w:cs="ShurjoWeb SemBd"/>
          <w:sz w:val="40"/>
          <w:szCs w:val="40"/>
        </w:rPr>
        <w:t xml:space="preserve"> </w:t>
      </w:r>
      <w:proofErr w:type="spellStart"/>
      <w:r w:rsidRPr="00A83B22">
        <w:rPr>
          <w:rFonts w:ascii="ShurjoWeb SemBd" w:hAnsi="ShurjoWeb SemBd" w:cs="ShurjoWeb SemBd"/>
          <w:sz w:val="40"/>
          <w:szCs w:val="40"/>
        </w:rPr>
        <w:t>কিছু</w:t>
      </w:r>
      <w:proofErr w:type="spellEnd"/>
      <w:r w:rsidRPr="00A83B22">
        <w:rPr>
          <w:rFonts w:ascii="ShurjoWeb SemBd" w:hAnsi="ShurjoWeb SemBd" w:cs="ShurjoWeb SemBd"/>
          <w:sz w:val="40"/>
          <w:szCs w:val="40"/>
        </w:rPr>
        <w:t xml:space="preserve"> </w:t>
      </w:r>
      <w:proofErr w:type="spellStart"/>
      <w:r w:rsidRPr="00A83B22">
        <w:rPr>
          <w:rFonts w:ascii="ShurjoWeb SemBd" w:hAnsi="ShurjoWeb SemBd" w:cs="ShurjoWeb SemBd"/>
          <w:sz w:val="40"/>
          <w:szCs w:val="40"/>
        </w:rPr>
        <w:t>নির্দেশকের</w:t>
      </w:r>
      <w:proofErr w:type="spellEnd"/>
      <w:r w:rsidRPr="00A83B22">
        <w:rPr>
          <w:rFonts w:ascii="ShurjoWeb SemBd" w:hAnsi="ShurjoWeb SemBd" w:cs="ShurjoWeb SemBd"/>
          <w:sz w:val="40"/>
          <w:szCs w:val="40"/>
        </w:rPr>
        <w:t xml:space="preserve"> </w:t>
      </w:r>
      <w:proofErr w:type="spellStart"/>
      <w:r w:rsidRPr="00A83B22">
        <w:rPr>
          <w:rFonts w:ascii="ShurjoWeb SemBd" w:hAnsi="ShurjoWeb SemBd" w:cs="ShurjoWeb SemBd"/>
          <w:sz w:val="40"/>
          <w:szCs w:val="40"/>
        </w:rPr>
        <w:t>গাঠনিক</w:t>
      </w:r>
      <w:proofErr w:type="spellEnd"/>
      <w:r w:rsidRPr="00A83B22">
        <w:rPr>
          <w:rFonts w:ascii="ShurjoWeb SemBd" w:hAnsi="ShurjoWeb SemBd" w:cs="ShurjoWeb SemBd"/>
          <w:sz w:val="40"/>
          <w:szCs w:val="40"/>
        </w:rPr>
        <w:t xml:space="preserve"> </w:t>
      </w:r>
      <w:proofErr w:type="spellStart"/>
      <w:r w:rsidRPr="00A83B22">
        <w:rPr>
          <w:rFonts w:ascii="ShurjoWeb SemBd" w:hAnsi="ShurjoWeb SemBd" w:cs="ShurjoWeb SemBd"/>
          <w:sz w:val="40"/>
          <w:szCs w:val="40"/>
        </w:rPr>
        <w:t>সংকেত</w:t>
      </w:r>
      <w:proofErr w:type="spellEnd"/>
    </w:p>
    <w:p w14:paraId="2C9E40F5" w14:textId="3D6C3D5C" w:rsidR="005E05BC" w:rsidRPr="00323AB1" w:rsidRDefault="00DC62B9">
      <w:pPr>
        <w:pStyle w:val="Heading1"/>
        <w:rPr>
          <w:rFonts w:ascii="ShurjoWeb" w:hAnsi="ShurjoWeb" w:cs="ShurjoWeb"/>
          <w:color w:val="000000" w:themeColor="text1"/>
        </w:rPr>
      </w:pPr>
      <w:proofErr w:type="spellStart"/>
      <w:r w:rsidRPr="00323AB1">
        <w:rPr>
          <w:rFonts w:ascii="ShurjoWeb" w:hAnsi="ShurjoWeb" w:cs="ShurjoWeb"/>
          <w:color w:val="000000" w:themeColor="text1"/>
        </w:rPr>
        <w:t>ফেনফথেলিন</w:t>
      </w:r>
      <w:proofErr w:type="spellEnd"/>
    </w:p>
    <w:p w14:paraId="710F6E2E" w14:textId="10F90FE6" w:rsidR="005E05BC" w:rsidRPr="00933D89" w:rsidRDefault="00A20635">
      <w:pPr>
        <w:rPr>
          <w:rFonts w:ascii="ShurjoWeb" w:hAnsi="ShurjoWeb" w:cs="ShurjoWeb"/>
        </w:rPr>
      </w:pPr>
      <w:r>
        <w:rPr>
          <w:noProof/>
        </w:rPr>
        <w:drawing>
          <wp:inline distT="0" distB="0" distL="0" distR="0" wp14:anchorId="3DE39EEE" wp14:editId="7C97252F">
            <wp:extent cx="3359727" cy="2936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enolphthalein.png"/>
                    <pic:cNvPicPr/>
                  </pic:nvPicPr>
                  <pic:blipFill rotWithShape="1">
                    <a:blip r:embed="rId9"/>
                    <a:srcRect l="4357" t="10038" r="3760" b="9644"/>
                    <a:stretch/>
                  </pic:blipFill>
                  <pic:spPr bwMode="auto">
                    <a:xfrm>
                      <a:off x="0" y="0"/>
                      <a:ext cx="3359727" cy="2936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02BD63" w14:textId="77777777" w:rsidR="005E05BC" w:rsidRDefault="00DC62B9">
      <w:pPr>
        <w:pStyle w:val="Heading1"/>
        <w:rPr>
          <w:rFonts w:ascii="ShurjoWeb" w:hAnsi="ShurjoWeb" w:cs="ShurjoWeb"/>
        </w:rPr>
      </w:pPr>
      <w:proofErr w:type="spellStart"/>
      <w:r w:rsidRPr="00933D89">
        <w:rPr>
          <w:rFonts w:ascii="ShurjoWeb" w:hAnsi="ShurjoWeb" w:cs="ShurjoWeb"/>
        </w:rPr>
        <w:t>মিথাইল</w:t>
      </w:r>
      <w:proofErr w:type="spellEnd"/>
      <w:r w:rsidRPr="00933D89">
        <w:rPr>
          <w:rFonts w:ascii="ShurjoWeb" w:hAnsi="ShurjoWeb" w:cs="ShurjoWeb"/>
        </w:rPr>
        <w:t xml:space="preserve"> </w:t>
      </w:r>
      <w:proofErr w:type="spellStart"/>
      <w:r w:rsidRPr="00933D89">
        <w:rPr>
          <w:rFonts w:ascii="ShurjoWeb" w:hAnsi="ShurjoWeb" w:cs="ShurjoWeb"/>
        </w:rPr>
        <w:t>অরেঞ্জ</w:t>
      </w:r>
      <w:proofErr w:type="spellEnd"/>
    </w:p>
    <w:p w14:paraId="77067572" w14:textId="77777777" w:rsidR="00323AB1" w:rsidRPr="00323AB1" w:rsidRDefault="00323AB1" w:rsidP="00323AB1"/>
    <w:p w14:paraId="59EB17A0" w14:textId="5C848932" w:rsidR="005E05BC" w:rsidRPr="00933D89" w:rsidRDefault="00A20635">
      <w:pPr>
        <w:rPr>
          <w:rFonts w:ascii="ShurjoWeb" w:hAnsi="ShurjoWeb" w:cs="ShurjoWeb"/>
        </w:rPr>
      </w:pPr>
      <w:r>
        <w:rPr>
          <w:noProof/>
        </w:rPr>
        <w:drawing>
          <wp:inline distT="0" distB="0" distL="0" distR="0" wp14:anchorId="639023D2" wp14:editId="1A61BB38">
            <wp:extent cx="3656940" cy="886691"/>
            <wp:effectExtent l="0" t="0" r="127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hyl_Orange.png"/>
                    <pic:cNvPicPr/>
                  </pic:nvPicPr>
                  <pic:blipFill rotWithShape="1">
                    <a:blip r:embed="rId10"/>
                    <a:srcRect t="38826" b="36927"/>
                    <a:stretch/>
                  </pic:blipFill>
                  <pic:spPr bwMode="auto">
                    <a:xfrm>
                      <a:off x="0" y="0"/>
                      <a:ext cx="3657600" cy="8868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C62B9" w:rsidRPr="00933D89">
        <w:rPr>
          <w:rFonts w:ascii="ShurjoWeb" w:hAnsi="ShurjoWeb" w:cs="ShurjoWeb"/>
        </w:rPr>
        <w:br/>
      </w:r>
    </w:p>
    <w:p w14:paraId="625AA612" w14:textId="193AB1CF" w:rsidR="005E05BC" w:rsidRPr="00933D89" w:rsidRDefault="00DC62B9" w:rsidP="00A20635">
      <w:pPr>
        <w:pStyle w:val="Heading1"/>
        <w:rPr>
          <w:rFonts w:ascii="ShurjoWeb" w:hAnsi="ShurjoWeb" w:cs="ShurjoWeb"/>
        </w:rPr>
      </w:pPr>
      <w:proofErr w:type="spellStart"/>
      <w:r w:rsidRPr="00933D89">
        <w:rPr>
          <w:rFonts w:ascii="ShurjoWeb" w:hAnsi="ShurjoWeb" w:cs="ShurjoWeb"/>
        </w:rPr>
        <w:t>মিথাইল</w:t>
      </w:r>
      <w:proofErr w:type="spellEnd"/>
      <w:r w:rsidRPr="00933D89">
        <w:rPr>
          <w:rFonts w:ascii="ShurjoWeb" w:hAnsi="ShurjoWeb" w:cs="ShurjoWeb"/>
        </w:rPr>
        <w:t xml:space="preserve"> </w:t>
      </w:r>
      <w:proofErr w:type="spellStart"/>
      <w:r w:rsidRPr="00933D89">
        <w:rPr>
          <w:rFonts w:ascii="ShurjoWeb" w:hAnsi="ShurjoWeb" w:cs="ShurjoWeb"/>
        </w:rPr>
        <w:t>রেড</w:t>
      </w:r>
      <w:proofErr w:type="spellEnd"/>
      <w:r w:rsidRPr="00933D89">
        <w:rPr>
          <w:rFonts w:ascii="ShurjoWeb" w:hAnsi="ShurjoWeb" w:cs="ShurjoWeb"/>
        </w:rPr>
        <w:br/>
      </w:r>
      <w:r w:rsidR="00A20635">
        <w:rPr>
          <w:noProof/>
        </w:rPr>
        <w:drawing>
          <wp:inline distT="0" distB="0" distL="0" distR="0" wp14:anchorId="15F85025" wp14:editId="3CEE3381">
            <wp:extent cx="3656871" cy="1586346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hyl_Red.png"/>
                    <pic:cNvPicPr/>
                  </pic:nvPicPr>
                  <pic:blipFill rotWithShape="1">
                    <a:blip r:embed="rId11"/>
                    <a:srcRect t="28788" b="27832"/>
                    <a:stretch/>
                  </pic:blipFill>
                  <pic:spPr bwMode="auto">
                    <a:xfrm>
                      <a:off x="0" y="0"/>
                      <a:ext cx="3657600" cy="15866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E05BC" w:rsidRPr="00933D89" w:rsidSect="00933D89"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A9C8879-6BE2-44CE-859D-F01BDF6535AD}"/>
    <w:embedBold r:id="rId2" w:fontKey="{D5B9E1C8-4295-4634-A791-0EB82FACF414}"/>
    <w:embedItalic r:id="rId3" w:fontKey="{5092B4D7-C24D-4999-ABFF-50E5556D157C}"/>
    <w:embedBoldItalic r:id="rId4" w:fontKey="{74F03C60-98B2-473C-B180-A1CC5AC94C80}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A0DD048-9FF1-4729-896C-2E2FF87D50EB}"/>
    <w:embedBold r:id="rId6" w:fontKey="{B2834897-B9C3-40E6-8527-727F82356B44}"/>
    <w:embedItalic r:id="rId7" w:fontKey="{FB9464DD-E115-4BE2-8F6A-337D7A35001B}"/>
    <w:embedBoldItalic r:id="rId8" w:fontKey="{21CE989A-537A-4DBA-BBD7-89B8E9485938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hurjoWeb SemBd">
    <w:panose1 w:val="00000000000000000000"/>
    <w:charset w:val="00"/>
    <w:family w:val="modern"/>
    <w:notTrueType/>
    <w:pitch w:val="variable"/>
    <w:sig w:usb0="80010003" w:usb1="00000000" w:usb2="00000000" w:usb3="00000000" w:csb0="00000001" w:csb1="00000000"/>
  </w:font>
  <w:font w:name="ShurjoWeb">
    <w:panose1 w:val="00000000000000000000"/>
    <w:charset w:val="00"/>
    <w:family w:val="modern"/>
    <w:notTrueType/>
    <w:pitch w:val="variable"/>
    <w:sig w:usb0="8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TrueTypeFont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7034"/>
    <w:rsid w:val="0029639D"/>
    <w:rsid w:val="00323AB1"/>
    <w:rsid w:val="00326F90"/>
    <w:rsid w:val="005E05BC"/>
    <w:rsid w:val="005F7717"/>
    <w:rsid w:val="00933D89"/>
    <w:rsid w:val="00A20635"/>
    <w:rsid w:val="00A83B22"/>
    <w:rsid w:val="00AA1D8D"/>
    <w:rsid w:val="00B47730"/>
    <w:rsid w:val="00CB0664"/>
    <w:rsid w:val="00DC62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0673E8"/>
  <w14:defaultImageDpi w14:val="330"/>
  <w15:docId w15:val="{7A0302E1-405D-494A-ACC8-8F08D0B11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e86ccaf-5828-4ebc-86f0-31e0ce57b6e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AD30B34985B64DA5F54DBF69EAF740" ma:contentTypeVersion="15" ma:contentTypeDescription="Create a new document." ma:contentTypeScope="" ma:versionID="734bdc5c0fe6d1d89e7d5129182bf90e">
  <xsd:schema xmlns:xsd="http://www.w3.org/2001/XMLSchema" xmlns:xs="http://www.w3.org/2001/XMLSchema" xmlns:p="http://schemas.microsoft.com/office/2006/metadata/properties" xmlns:ns3="3e86ccaf-5828-4ebc-86f0-31e0ce57b6eb" xmlns:ns4="be238cc9-dbb9-41f5-aa65-81c0f85b0be7" targetNamespace="http://schemas.microsoft.com/office/2006/metadata/properties" ma:root="true" ma:fieldsID="f118fe943f560884321b94f1161fd75b" ns3:_="" ns4:_="">
    <xsd:import namespace="3e86ccaf-5828-4ebc-86f0-31e0ce57b6eb"/>
    <xsd:import namespace="be238cc9-dbb9-41f5-aa65-81c0f85b0be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6ccaf-5828-4ebc-86f0-31e0ce57b6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238cc9-dbb9-41f5-aa65-81c0f85b0be7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5FD8065-A48B-45F1-AE6A-E557AD9FC519}">
  <ds:schemaRefs>
    <ds:schemaRef ds:uri="http://purl.org/dc/terms/"/>
    <ds:schemaRef ds:uri="http://schemas.openxmlformats.org/package/2006/metadata/core-properties"/>
    <ds:schemaRef ds:uri="3e86ccaf-5828-4ebc-86f0-31e0ce57b6eb"/>
    <ds:schemaRef ds:uri="http://schemas.microsoft.com/office/2006/documentManagement/types"/>
    <ds:schemaRef ds:uri="http://purl.org/dc/elements/1.1/"/>
    <ds:schemaRef ds:uri="http://www.w3.org/XML/1998/namespace"/>
    <ds:schemaRef ds:uri="http://schemas.microsoft.com/office/infopath/2007/PartnerControls"/>
    <ds:schemaRef ds:uri="be238cc9-dbb9-41f5-aa65-81c0f85b0be7"/>
    <ds:schemaRef ds:uri="http://schemas.microsoft.com/office/2006/metadata/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24E6A6F0-D1BD-4F66-BC79-A321F49D53A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7005C3-EB85-418F-85D7-4666063758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86ccaf-5828-4ebc-86f0-31e0ce57b6eb"/>
    <ds:schemaRef ds:uri="be238cc9-dbb9-41f5-aa65-81c0f85b0b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84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ফেঁনফথেলিন</vt:lpstr>
      <vt:lpstr>মিথাইল অরেঞ্জ</vt:lpstr>
      <vt:lpstr>মিথাইল রেড</vt:lpstr>
    </vt:vector>
  </TitlesOfParts>
  <Manager/>
  <Company/>
  <LinksUpToDate>false</LinksUpToDate>
  <CharactersWithSpaces>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2211017 - Md. Sifatul Islam</cp:lastModifiedBy>
  <cp:revision>3</cp:revision>
  <dcterms:created xsi:type="dcterms:W3CDTF">2026-05-10T12:15:00Z</dcterms:created>
  <dcterms:modified xsi:type="dcterms:W3CDTF">2026-05-16T13:09:00Z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0x01010093AD30B34985B64DA5F54DBF69EAF740</vt:lpwstr>
  </property>
</Properties>
</file>