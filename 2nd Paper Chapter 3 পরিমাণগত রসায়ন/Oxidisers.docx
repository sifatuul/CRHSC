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9A50B" w14:textId="7A69AFCB" w:rsidR="00723D2E" w:rsidRDefault="00A83A88" w:rsidP="00A83A88">
      <w:pPr>
        <w:pStyle w:val="Heading1"/>
        <w:spacing w:before="0"/>
        <w:rPr>
          <w:rFonts w:ascii="Kalpurush" w:hAnsi="Kalpurush" w:cs="Kalpurush"/>
        </w:rPr>
      </w:pPr>
      <w:r w:rsidRPr="00A83A88">
        <w:rPr>
          <w:rFonts w:ascii="Kalpurush" w:hAnsi="Kalpurush" w:cs="Kalpurush"/>
          <w:highlight w:val="yellow"/>
        </w:rPr>
        <w:t>Type Name:</w:t>
      </w:r>
      <w:r>
        <w:rPr>
          <w:rFonts w:ascii="Kalpurush" w:hAnsi="Kalpurush" w:cs="Kalpurush"/>
        </w:rPr>
        <w:t xml:space="preserve"> </w:t>
      </w:r>
      <w:proofErr w:type="spellStart"/>
      <w:r w:rsidR="000D6610" w:rsidRPr="00B9612D">
        <w:rPr>
          <w:rFonts w:ascii="Kalpurush" w:hAnsi="Kalpurush" w:cs="Kalpurush"/>
        </w:rPr>
        <w:t>বিশেষ</w:t>
      </w:r>
      <w:proofErr w:type="spellEnd"/>
      <w:r w:rsidR="000D6610" w:rsidRPr="00B9612D">
        <w:rPr>
          <w:rFonts w:ascii="Kalpurush" w:hAnsi="Kalpurush" w:cs="Kalpurush"/>
        </w:rPr>
        <w:t xml:space="preserve"> </w:t>
      </w:r>
      <w:proofErr w:type="spellStart"/>
      <w:r w:rsidR="000D6610" w:rsidRPr="00B9612D">
        <w:rPr>
          <w:rFonts w:ascii="Kalpurush" w:hAnsi="Kalpurush" w:cs="Kalpurush"/>
        </w:rPr>
        <w:t>কয়েকটি</w:t>
      </w:r>
      <w:proofErr w:type="spellEnd"/>
      <w:r w:rsidR="000D6610" w:rsidRPr="00B9612D">
        <w:rPr>
          <w:rFonts w:ascii="Kalpurush" w:hAnsi="Kalpurush" w:cs="Kalpurush"/>
        </w:rPr>
        <w:t xml:space="preserve"> </w:t>
      </w:r>
      <w:proofErr w:type="spellStart"/>
      <w:r w:rsidR="000D6610" w:rsidRPr="00B9612D">
        <w:rPr>
          <w:rFonts w:ascii="Kalpurush" w:hAnsi="Kalpurush" w:cs="Kalpurush"/>
        </w:rPr>
        <w:t>গুরুত্বপূর্ণ</w:t>
      </w:r>
      <w:proofErr w:type="spellEnd"/>
      <w:r w:rsidR="000D6610" w:rsidRPr="00B9612D">
        <w:rPr>
          <w:rFonts w:ascii="Kalpurush" w:hAnsi="Kalpurush" w:cs="Kalpurush"/>
        </w:rPr>
        <w:t xml:space="preserve"> </w:t>
      </w:r>
      <w:proofErr w:type="spellStart"/>
      <w:r w:rsidR="000D6610" w:rsidRPr="00B9612D">
        <w:rPr>
          <w:rFonts w:ascii="Kalpurush" w:hAnsi="Kalpurush" w:cs="Kalpurush"/>
        </w:rPr>
        <w:t>জারক</w:t>
      </w:r>
      <w:proofErr w:type="spellEnd"/>
      <w:r w:rsidR="000D6610" w:rsidRPr="00B9612D">
        <w:rPr>
          <w:rFonts w:ascii="Kalpurush" w:hAnsi="Kalpurush" w:cs="Kalpurush"/>
        </w:rPr>
        <w:t xml:space="preserve"> পদার্থ </w:t>
      </w:r>
    </w:p>
    <w:p w14:paraId="0DB33303" w14:textId="2B73DC0C" w:rsidR="00A83A88" w:rsidRPr="00A83A88" w:rsidRDefault="002F63FC" w:rsidP="00A83A88">
      <w:r w:rsidRPr="00631175">
        <w:rPr>
          <w:rFonts w:ascii="Kalpurush" w:hAnsi="Kalpurush" w:cs="Kalpurush"/>
          <w:b/>
          <w:bCs/>
          <w:noProof/>
          <w:sz w:val="24"/>
          <w:szCs w:val="24"/>
          <w:highlight w:val="cya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5D938D" wp14:editId="03F203E7">
                <wp:simplePos x="0" y="0"/>
                <wp:positionH relativeFrom="leftMargin">
                  <wp:align>right</wp:align>
                </wp:positionH>
                <wp:positionV relativeFrom="paragraph">
                  <wp:posOffset>311150</wp:posOffset>
                </wp:positionV>
                <wp:extent cx="808355" cy="275166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8355" cy="275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5B72D" w14:textId="62E53472" w:rsidR="00631175" w:rsidRPr="002F63FC" w:rsidRDefault="002F63FC">
                            <w:pPr>
                              <w:rPr>
                                <w:color w:val="C00000"/>
                              </w:rPr>
                            </w:pPr>
                            <w:r w:rsidRPr="002F63FC">
                              <w:rPr>
                                <w:color w:val="C00000"/>
                                <w:highlight w:val="cyan"/>
                              </w:rPr>
                              <w:t>Subtitle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D93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45pt;margin-top:24.5pt;width:63.65pt;height:21.6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" filled="f" stroked="f">
                <v:textbox>
                  <w:txbxContent>
                    <w:p w14:paraId="0BD5B72D" w14:textId="62E53472" w:rsidR="00631175" w:rsidRPr="002F63FC" w:rsidRDefault="002F63FC">
                      <w:pPr>
                        <w:rPr>
                          <w:color w:val="C00000"/>
                        </w:rPr>
                      </w:pPr>
                      <w:r w:rsidRPr="002F63FC">
                        <w:rPr>
                          <w:color w:val="C00000"/>
                          <w:highlight w:val="cyan"/>
                        </w:rPr>
                        <w:t>Subtitle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ED9C4B" w14:textId="39BD3A57" w:rsidR="00723D2E" w:rsidRPr="00E60B6B" w:rsidRDefault="000D6610">
      <w:pPr>
        <w:rPr>
          <w:rFonts w:ascii="Kalpurush" w:hAnsi="Kalpurush" w:cs="Kalpurush"/>
          <w:b/>
          <w:bCs/>
          <w:sz w:val="24"/>
          <w:szCs w:val="24"/>
        </w:rPr>
      </w:pP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ফেরিক</w:t>
      </w:r>
      <w:proofErr w:type="spellEnd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লবণ</w:t>
      </w:r>
      <w:proofErr w:type="spellEnd"/>
    </w:p>
    <w:tbl>
      <w:tblPr>
        <w:tblW w:w="8782" w:type="dxa"/>
        <w:tblLook w:val="04A0" w:firstRow="1" w:lastRow="0" w:firstColumn="1" w:lastColumn="0" w:noHBand="0" w:noVBand="1"/>
      </w:tblPr>
      <w:tblGrid>
        <w:gridCol w:w="1210"/>
        <w:gridCol w:w="971"/>
        <w:gridCol w:w="1742"/>
        <w:gridCol w:w="971"/>
        <w:gridCol w:w="1175"/>
        <w:gridCol w:w="971"/>
        <w:gridCol w:w="1742"/>
      </w:tblGrid>
      <w:tr w:rsidR="00723D2E" w:rsidRPr="0081194C" w14:paraId="69875A7D" w14:textId="77777777" w:rsidTr="0081194C">
        <w:trPr>
          <w:trHeight w:val="278"/>
        </w:trPr>
        <w:tc>
          <w:tcPr>
            <w:tcW w:w="1210" w:type="dxa"/>
          </w:tcPr>
          <w:p w14:paraId="2F91C87B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194C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  <w:r w:rsidRPr="0081194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3+</w:t>
            </w:r>
          </w:p>
        </w:tc>
        <w:tc>
          <w:tcPr>
            <w:tcW w:w="971" w:type="dxa"/>
          </w:tcPr>
          <w:p w14:paraId="06C4EB5B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742" w:type="dxa"/>
          </w:tcPr>
          <w:p w14:paraId="4B85BF46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194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71" w:type="dxa"/>
          </w:tcPr>
          <w:p w14:paraId="6507C9A1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1175" w:type="dxa"/>
          </w:tcPr>
          <w:p w14:paraId="76CF0039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194C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  <w:r w:rsidRPr="0081194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971" w:type="dxa"/>
          </w:tcPr>
          <w:p w14:paraId="7E4889A2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36"/>
                <w:szCs w:val="36"/>
                <w:vertAlign w:val="superscript"/>
              </w:rPr>
              <w:t>+</w:t>
            </w:r>
          </w:p>
        </w:tc>
        <w:tc>
          <w:tcPr>
            <w:tcW w:w="1742" w:type="dxa"/>
          </w:tcPr>
          <w:p w14:paraId="3FD500AA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194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81194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</w:tr>
      <w:tr w:rsidR="00723D2E" w:rsidRPr="0081194C" w14:paraId="5343050C" w14:textId="77777777" w:rsidTr="0081194C">
        <w:trPr>
          <w:trHeight w:val="586"/>
        </w:trPr>
        <w:tc>
          <w:tcPr>
            <w:tcW w:w="1210" w:type="dxa"/>
          </w:tcPr>
          <w:p w14:paraId="08A75A5C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ফেরিক</w:t>
            </w:r>
            <w:proofErr w:type="spellEnd"/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971" w:type="dxa"/>
          </w:tcPr>
          <w:p w14:paraId="174232F2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42" w:type="dxa"/>
          </w:tcPr>
          <w:p w14:paraId="61A9383E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সদ্যজাত</w:t>
            </w:r>
            <w:proofErr w:type="spellEnd"/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proofErr w:type="spellEnd"/>
          </w:p>
        </w:tc>
        <w:tc>
          <w:tcPr>
            <w:tcW w:w="971" w:type="dxa"/>
          </w:tcPr>
          <w:p w14:paraId="33DF838F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5" w:type="dxa"/>
          </w:tcPr>
          <w:p w14:paraId="20C6C10B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71" w:type="dxa"/>
          </w:tcPr>
          <w:p w14:paraId="03E89067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42" w:type="dxa"/>
          </w:tcPr>
          <w:p w14:paraId="0BF864E3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</w:tr>
    </w:tbl>
    <w:p w14:paraId="4D257A1F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89"/>
        <w:gridCol w:w="1189"/>
        <w:gridCol w:w="1189"/>
        <w:gridCol w:w="1189"/>
        <w:gridCol w:w="1189"/>
      </w:tblGrid>
      <w:tr w:rsidR="00723D2E" w:rsidRPr="0081194C" w14:paraId="76FD6252" w14:textId="77777777" w:rsidTr="0081194C">
        <w:trPr>
          <w:trHeight w:val="279"/>
        </w:trPr>
        <w:tc>
          <w:tcPr>
            <w:tcW w:w="1189" w:type="dxa"/>
          </w:tcPr>
          <w:p w14:paraId="31CACC28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Fe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3+</w:t>
            </w:r>
          </w:p>
        </w:tc>
        <w:tc>
          <w:tcPr>
            <w:tcW w:w="1189" w:type="dxa"/>
          </w:tcPr>
          <w:p w14:paraId="4C06ECA7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189" w:type="dxa"/>
          </w:tcPr>
          <w:p w14:paraId="40B19F81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e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189" w:type="dxa"/>
          </w:tcPr>
          <w:p w14:paraId="7940F3B9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189" w:type="dxa"/>
          </w:tcPr>
          <w:p w14:paraId="4BD2F492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Fe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</w:tr>
      <w:tr w:rsidR="00723D2E" w:rsidRPr="0081194C" w14:paraId="5F99B344" w14:textId="77777777" w:rsidTr="0081194C">
        <w:trPr>
          <w:trHeight w:val="301"/>
        </w:trPr>
        <w:tc>
          <w:tcPr>
            <w:tcW w:w="1189" w:type="dxa"/>
          </w:tcPr>
          <w:p w14:paraId="71B1E975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ফেরিক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189" w:type="dxa"/>
          </w:tcPr>
          <w:p w14:paraId="51562F81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9" w:type="dxa"/>
          </w:tcPr>
          <w:p w14:paraId="72694765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</w:p>
        </w:tc>
        <w:tc>
          <w:tcPr>
            <w:tcW w:w="1189" w:type="dxa"/>
          </w:tcPr>
          <w:p w14:paraId="4BE4DE3C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89" w:type="dxa"/>
          </w:tcPr>
          <w:p w14:paraId="262E770B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</w:tr>
    </w:tbl>
    <w:p w14:paraId="267F227A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8903" w:type="dxa"/>
        <w:tblLook w:val="04A0" w:firstRow="1" w:lastRow="0" w:firstColumn="1" w:lastColumn="0" w:noHBand="0" w:noVBand="1"/>
      </w:tblPr>
      <w:tblGrid>
        <w:gridCol w:w="954"/>
        <w:gridCol w:w="895"/>
        <w:gridCol w:w="1241"/>
        <w:gridCol w:w="901"/>
        <w:gridCol w:w="954"/>
        <w:gridCol w:w="895"/>
        <w:gridCol w:w="1241"/>
        <w:gridCol w:w="895"/>
        <w:gridCol w:w="927"/>
      </w:tblGrid>
      <w:tr w:rsidR="00723D2E" w:rsidRPr="0081194C" w14:paraId="7254AE28" w14:textId="77777777" w:rsidTr="0042071D">
        <w:trPr>
          <w:trHeight w:val="311"/>
        </w:trPr>
        <w:tc>
          <w:tcPr>
            <w:tcW w:w="954" w:type="dxa"/>
          </w:tcPr>
          <w:p w14:paraId="765A75F0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2Fe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3+</w:t>
            </w:r>
          </w:p>
        </w:tc>
        <w:tc>
          <w:tcPr>
            <w:tcW w:w="895" w:type="dxa"/>
          </w:tcPr>
          <w:p w14:paraId="076B6D4E" w14:textId="77777777" w:rsidR="00723D2E" w:rsidRPr="0042071D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071D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241" w:type="dxa"/>
          </w:tcPr>
          <w:p w14:paraId="3F4CF937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H</w:t>
            </w:r>
            <w:r w:rsidRPr="0081194C">
              <w:rPr>
                <w:rFonts w:ascii="Times New Roman" w:hAnsi="Times New Roman" w:cs="Times New Roman"/>
                <w:vertAlign w:val="subscript"/>
              </w:rPr>
              <w:t>2</w:t>
            </w:r>
            <w:r w:rsidRPr="0081194C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901" w:type="dxa"/>
          </w:tcPr>
          <w:p w14:paraId="07018F72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</w:p>
        </w:tc>
        <w:tc>
          <w:tcPr>
            <w:tcW w:w="954" w:type="dxa"/>
          </w:tcPr>
          <w:p w14:paraId="61E8C16F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2Fe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895" w:type="dxa"/>
          </w:tcPr>
          <w:p w14:paraId="3951A1EE" w14:textId="77777777" w:rsidR="00723D2E" w:rsidRPr="0042071D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071D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241" w:type="dxa"/>
          </w:tcPr>
          <w:p w14:paraId="0BBE02CD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2H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895" w:type="dxa"/>
          </w:tcPr>
          <w:p w14:paraId="137E3610" w14:textId="77777777" w:rsidR="00723D2E" w:rsidRPr="0042071D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071D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927" w:type="dxa"/>
          </w:tcPr>
          <w:p w14:paraId="6BECB124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S</w:t>
            </w:r>
          </w:p>
        </w:tc>
      </w:tr>
      <w:tr w:rsidR="00723D2E" w:rsidRPr="0081194C" w14:paraId="25AF88D4" w14:textId="77777777" w:rsidTr="0042071D">
        <w:trPr>
          <w:trHeight w:val="406"/>
        </w:trPr>
        <w:tc>
          <w:tcPr>
            <w:tcW w:w="954" w:type="dxa"/>
          </w:tcPr>
          <w:p w14:paraId="35AA2CF1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ফেরিক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895" w:type="dxa"/>
          </w:tcPr>
          <w:p w14:paraId="5C8AEF7E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59129BB9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সালফাইড</w:t>
            </w:r>
          </w:p>
        </w:tc>
        <w:tc>
          <w:tcPr>
            <w:tcW w:w="901" w:type="dxa"/>
          </w:tcPr>
          <w:p w14:paraId="39ECF813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4" w:type="dxa"/>
          </w:tcPr>
          <w:p w14:paraId="52F5D202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895" w:type="dxa"/>
          </w:tcPr>
          <w:p w14:paraId="3B868027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1" w:type="dxa"/>
          </w:tcPr>
          <w:p w14:paraId="31EF2173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895" w:type="dxa"/>
          </w:tcPr>
          <w:p w14:paraId="3DE304FB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7" w:type="dxa"/>
          </w:tcPr>
          <w:p w14:paraId="4942E09B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সালফার</w:t>
            </w:r>
          </w:p>
        </w:tc>
      </w:tr>
    </w:tbl>
    <w:p w14:paraId="5A2103C8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9730" w:type="dxa"/>
        <w:tblLook w:val="04A0" w:firstRow="1" w:lastRow="0" w:firstColumn="1" w:lastColumn="0" w:noHBand="0" w:noVBand="1"/>
      </w:tblPr>
      <w:tblGrid>
        <w:gridCol w:w="1390"/>
        <w:gridCol w:w="1390"/>
        <w:gridCol w:w="1390"/>
        <w:gridCol w:w="1390"/>
        <w:gridCol w:w="1390"/>
        <w:gridCol w:w="1390"/>
        <w:gridCol w:w="1390"/>
      </w:tblGrid>
      <w:tr w:rsidR="00723D2E" w:rsidRPr="0081194C" w14:paraId="7ADB0E71" w14:textId="77777777" w:rsidTr="0042071D">
        <w:trPr>
          <w:trHeight w:val="242"/>
        </w:trPr>
        <w:tc>
          <w:tcPr>
            <w:tcW w:w="1390" w:type="dxa"/>
          </w:tcPr>
          <w:p w14:paraId="3F9AF688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2Fe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3+</w:t>
            </w:r>
          </w:p>
        </w:tc>
        <w:tc>
          <w:tcPr>
            <w:tcW w:w="1390" w:type="dxa"/>
          </w:tcPr>
          <w:p w14:paraId="36F0A84F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390" w:type="dxa"/>
          </w:tcPr>
          <w:p w14:paraId="49759D90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Sn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1390" w:type="dxa"/>
          </w:tcPr>
          <w:p w14:paraId="402A865D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390" w:type="dxa"/>
          </w:tcPr>
          <w:p w14:paraId="3A716A96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2Fe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1390" w:type="dxa"/>
          </w:tcPr>
          <w:p w14:paraId="2C12DD4D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390" w:type="dxa"/>
          </w:tcPr>
          <w:p w14:paraId="6AC0A085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Sn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4+</w:t>
            </w:r>
          </w:p>
        </w:tc>
      </w:tr>
      <w:tr w:rsidR="00723D2E" w:rsidRPr="0081194C" w14:paraId="137670BA" w14:textId="77777777" w:rsidTr="0042071D">
        <w:trPr>
          <w:trHeight w:val="202"/>
        </w:trPr>
        <w:tc>
          <w:tcPr>
            <w:tcW w:w="1390" w:type="dxa"/>
          </w:tcPr>
          <w:p w14:paraId="40C5F61E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ফেরিক</w:t>
            </w:r>
            <w:proofErr w:type="spellEnd"/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390" w:type="dxa"/>
          </w:tcPr>
          <w:p w14:paraId="057FBA7D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0" w:type="dxa"/>
          </w:tcPr>
          <w:p w14:paraId="1021FBDE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স্ট্যানাস</w:t>
            </w:r>
            <w:proofErr w:type="spellEnd"/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390" w:type="dxa"/>
          </w:tcPr>
          <w:p w14:paraId="02C83ECE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0" w:type="dxa"/>
          </w:tcPr>
          <w:p w14:paraId="571E1F6E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proofErr w:type="spellEnd"/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390" w:type="dxa"/>
          </w:tcPr>
          <w:p w14:paraId="39A89A74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0" w:type="dxa"/>
          </w:tcPr>
          <w:p w14:paraId="143A164E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স্ট্যানিক</w:t>
            </w:r>
            <w:proofErr w:type="spellEnd"/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</w:tr>
    </w:tbl>
    <w:p w14:paraId="41CF4080" w14:textId="319A8768" w:rsidR="00723D2E" w:rsidRDefault="007F664E">
      <w:pPr>
        <w:rPr>
          <w:rFonts w:ascii="Kalpurush" w:hAnsi="Kalpurush" w:cs="Kalpurush"/>
        </w:rPr>
      </w:pPr>
      <w:r>
        <w:rPr>
          <w:rFonts w:ascii="Kalpurush" w:hAnsi="Kalpurush" w:cs="Kalpurush"/>
        </w:rPr>
        <w:t xml:space="preserve">  </w:t>
      </w:r>
      <w:r w:rsidR="00532EDC"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CB2FC87" wp14:editId="0AA88DE2">
                <wp:extent cx="5372100" cy="1189355"/>
                <wp:effectExtent l="0" t="0" r="0" b="0"/>
                <wp:docPr id="6" name="Rectangle: Rounded Corners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4C7088-B758-4A0B-B3B9-B3D63F6E1F4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18935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C38E" w14:textId="77777777" w:rsidR="00532EDC" w:rsidRPr="007F664E" w:rsidRDefault="00532EDC" w:rsidP="00532ED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385187F" w14:textId="77777777" w:rsidR="00532EDC" w:rsidRPr="00532EDC" w:rsidRDefault="00532EDC" w:rsidP="00532EDC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cs/>
                                <w:lang w:bidi="bn-IN"/>
                              </w:rPr>
                              <w:t xml:space="preserve">ফেরিক লবণ উত্তম জারক পদার্থ। কারণ এতে উপস্থিত 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</w:t>
                            </w:r>
                            <w:r w:rsidRPr="00532EDC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cs/>
                                <w:lang w:bidi="bn-IN"/>
                              </w:rPr>
                              <w:t xml:space="preserve">আয়ন সহজে ইলেকট্রন গ্রহণ করতে পারে। 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 w:rsidRPr="00532EDC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S, Sn</w:t>
                            </w:r>
                            <w:r w:rsidRPr="00532EDC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cs/>
                                <w:lang w:bidi="bn-IN"/>
                              </w:rPr>
                              <w:t xml:space="preserve">সদ্যজাত হাইড্রোজেন প্রভৃতির সাথে বিক্রিয়ার সময় 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</w:t>
                            </w:r>
                            <w:r w:rsidRPr="00532EDC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³⁺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cs/>
                                <w:lang w:bidi="bn-IN"/>
                              </w:rPr>
                              <w:t xml:space="preserve">আয়ন ইলেকট্রন গ্রহণ করে বিজারিত হয়ে 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</w:t>
                            </w:r>
                            <w:r w:rsidRPr="00532EDC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32EDC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cs/>
                                <w:lang w:bidi="bn-IN"/>
                              </w:rPr>
                              <w:t>আয়নে পরিণত হয়। তাই ইলেকট্রন গ্রহণের প্রবণতার কারণে ফেরিক লবণকে উত্তম জারক বলা হয়।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CB2FC87" id="Rectangle: Rounded Corners 5" o:spid="_x0000_s1026" style="width:423pt;height:9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" fillcolor="#b6dde8 [1304]" stroked="f">
                <v:fill opacity="32896f"/>
                <v:textbox>
                  <w:txbxContent>
                    <w:p w14:paraId="7132C38E" w14:textId="77777777" w:rsidR="00532EDC" w:rsidRPr="007F664E" w:rsidRDefault="00532EDC" w:rsidP="00532ED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385187F" w14:textId="77777777" w:rsidR="00532EDC" w:rsidRPr="00532EDC" w:rsidRDefault="00532EDC" w:rsidP="00532EDC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cs/>
                          <w:lang w:bidi="bn-IN"/>
                        </w:rPr>
                        <w:t xml:space="preserve">ফেরিক লবণ উত্তম জারক পদার্থ। কারণ এতে উপস্থিত 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</w:t>
                      </w:r>
                      <w:r w:rsidRPr="00532EDC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cs/>
                          <w:lang w:bidi="bn-IN"/>
                        </w:rPr>
                        <w:t xml:space="preserve">আয়ন সহজে ইলেকট্রন গ্রহণ করতে পারে। 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 w:rsidRPr="00532EDC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S, Sn</w:t>
                      </w:r>
                      <w:r w:rsidRPr="00532EDC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cs/>
                          <w:lang w:bidi="bn-IN"/>
                        </w:rPr>
                        <w:t xml:space="preserve">সদ্যজাত হাইড্রোজেন প্রভৃতির সাথে বিক্রিয়ার সময় 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</w:t>
                      </w:r>
                      <w:r w:rsidRPr="00532EDC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³⁺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cs/>
                          <w:lang w:bidi="bn-IN"/>
                        </w:rPr>
                        <w:t xml:space="preserve">আয়ন ইলেকট্রন গ্রহণ করে বিজারিত হয়ে 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</w:t>
                      </w:r>
                      <w:r w:rsidRPr="00532EDC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32EDC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cs/>
                          <w:lang w:bidi="bn-IN"/>
                        </w:rPr>
                        <w:t>আয়নে পরিণত হয়। তাই ইলেকট্রন গ্রহণের প্রবণতার কারণে ফেরিক লবণকে উত্তম জারক বলা হয়।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6AB8DA0" w14:textId="77777777" w:rsidR="00532EDC" w:rsidRPr="00B9612D" w:rsidRDefault="00532EDC">
      <w:pPr>
        <w:rPr>
          <w:rFonts w:ascii="Kalpurush" w:hAnsi="Kalpurush" w:cs="Kalpurush"/>
        </w:rPr>
      </w:pPr>
    </w:p>
    <w:p w14:paraId="46EA396E" w14:textId="65DC9916" w:rsidR="00723D2E" w:rsidRPr="00E60B6B" w:rsidRDefault="000D6610">
      <w:pPr>
        <w:rPr>
          <w:rFonts w:ascii="Kalpurush" w:hAnsi="Kalpurush" w:cs="Kalpurush"/>
          <w:b/>
          <w:bCs/>
          <w:sz w:val="24"/>
          <w:szCs w:val="24"/>
        </w:rPr>
      </w:pP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হাইড্রোজেন</w:t>
      </w:r>
      <w:proofErr w:type="spellEnd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পারঅক্সাইড</w:t>
      </w:r>
      <w:proofErr w:type="spellEnd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(</w:t>
      </w:r>
      <m:oMath>
        <m:sSub>
          <m:sSubPr>
            <m:ctrlPr>
              <w:rPr>
                <w:rFonts w:ascii="Cambria Math" w:hAnsi="Cambria Math" w:cs="Kalpurush"/>
                <w:b/>
                <w:bCs/>
                <w:i/>
                <w:sz w:val="24"/>
                <w:szCs w:val="24"/>
                <w:highlight w:val="cy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Kalpurush"/>
                <w:sz w:val="24"/>
                <w:szCs w:val="24"/>
                <w:highlight w:val="cyan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Kalpurush"/>
                <w:sz w:val="24"/>
                <w:szCs w:val="24"/>
                <w:highlight w:val="cyan"/>
              </w:rPr>
              <m:t>2</m:t>
            </m:r>
          </m:sub>
        </m:sSub>
        <m:sSub>
          <m:sSubPr>
            <m:ctrlPr>
              <w:rPr>
                <w:rFonts w:ascii="Cambria Math" w:hAnsi="Cambria Math" w:cs="Kalpurush"/>
                <w:b/>
                <w:bCs/>
                <w:i/>
                <w:sz w:val="24"/>
                <w:szCs w:val="24"/>
                <w:highlight w:val="cy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Kalpurush"/>
                <w:sz w:val="24"/>
                <w:szCs w:val="24"/>
                <w:highlight w:val="cyan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Kalpurush"/>
                <w:sz w:val="24"/>
                <w:szCs w:val="24"/>
                <w:highlight w:val="cyan"/>
              </w:rPr>
              <m:t>2</m:t>
            </m:r>
          </m:sub>
        </m:sSub>
      </m:oMath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)</w:t>
      </w:r>
    </w:p>
    <w:p w14:paraId="22A9FD04" w14:textId="74B891BF" w:rsidR="00723D2E" w:rsidRPr="00B9612D" w:rsidRDefault="00E60B6B">
      <w:pPr>
        <w:rPr>
          <w:rFonts w:ascii="Kalpurush" w:hAnsi="Kalpurush" w:cs="Kalpurush"/>
        </w:rPr>
      </w:pPr>
      <w:r>
        <w:rPr>
          <w:rFonts w:ascii="Kalpurush" w:hAnsi="Kalpurush" w:cs="Kalpurush"/>
        </w:rPr>
        <w:t>(</w:t>
      </w:r>
      <w:proofErr w:type="spellStart"/>
      <w:r w:rsidR="000D6610" w:rsidRPr="00B9612D">
        <w:rPr>
          <w:rFonts w:ascii="Kalpurush" w:hAnsi="Kalpurush" w:cs="Kalpurush"/>
        </w:rPr>
        <w:t>এসিডীয়</w:t>
      </w:r>
      <w:proofErr w:type="spellEnd"/>
      <w:r w:rsidR="000D6610" w:rsidRPr="00B9612D">
        <w:rPr>
          <w:rFonts w:ascii="Kalpurush" w:hAnsi="Kalpurush" w:cs="Kalpurush"/>
        </w:rPr>
        <w:t xml:space="preserve"> </w:t>
      </w:r>
      <w:proofErr w:type="spellStart"/>
      <w:r w:rsidR="000D6610" w:rsidRPr="00B9612D">
        <w:rPr>
          <w:rFonts w:ascii="Kalpurush" w:hAnsi="Kalpurush" w:cs="Kalpurush"/>
        </w:rPr>
        <w:t>মাধ্যমে</w:t>
      </w:r>
      <w:proofErr w:type="spellEnd"/>
      <w:r>
        <w:rPr>
          <w:rFonts w:ascii="Kalpurush" w:hAnsi="Kalpurush" w:cs="Kalpurush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4"/>
        <w:gridCol w:w="621"/>
        <w:gridCol w:w="904"/>
        <w:gridCol w:w="621"/>
        <w:gridCol w:w="760"/>
        <w:gridCol w:w="621"/>
        <w:gridCol w:w="714"/>
      </w:tblGrid>
      <w:tr w:rsidR="00723D2E" w:rsidRPr="0081194C" w14:paraId="0F9ECA11" w14:textId="77777777" w:rsidTr="0081194C">
        <w:trPr>
          <w:trHeight w:val="356"/>
        </w:trPr>
        <w:tc>
          <w:tcPr>
            <w:tcW w:w="621" w:type="dxa"/>
          </w:tcPr>
          <w:p w14:paraId="6E5C43F0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H</w:t>
            </w:r>
            <w:r w:rsidRPr="0081194C">
              <w:rPr>
                <w:rFonts w:ascii="Times New Roman" w:hAnsi="Times New Roman" w:cs="Times New Roman"/>
                <w:vertAlign w:val="subscript"/>
              </w:rPr>
              <w:t>2</w:t>
            </w:r>
            <w:r w:rsidRPr="0081194C">
              <w:rPr>
                <w:rFonts w:ascii="Times New Roman" w:hAnsi="Times New Roman" w:cs="Times New Roman"/>
              </w:rPr>
              <w:t>O</w:t>
            </w:r>
            <w:r w:rsidRPr="0081194C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621" w:type="dxa"/>
          </w:tcPr>
          <w:p w14:paraId="64A744F2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621" w:type="dxa"/>
          </w:tcPr>
          <w:p w14:paraId="000CF460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2H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621" w:type="dxa"/>
          </w:tcPr>
          <w:p w14:paraId="0C07AF0A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621" w:type="dxa"/>
          </w:tcPr>
          <w:p w14:paraId="1DD2D3E6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2e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621" w:type="dxa"/>
          </w:tcPr>
          <w:p w14:paraId="3C17E7B4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621" w:type="dxa"/>
          </w:tcPr>
          <w:p w14:paraId="7C20C126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2H</w:t>
            </w:r>
            <w:r w:rsidRPr="0081194C">
              <w:rPr>
                <w:rFonts w:ascii="Times New Roman" w:hAnsi="Times New Roman" w:cs="Times New Roman"/>
                <w:vertAlign w:val="subscript"/>
              </w:rPr>
              <w:t>2</w:t>
            </w:r>
            <w:r w:rsidRPr="0081194C">
              <w:rPr>
                <w:rFonts w:ascii="Times New Roman" w:hAnsi="Times New Roman" w:cs="Times New Roman"/>
              </w:rPr>
              <w:t>O</w:t>
            </w:r>
          </w:p>
        </w:tc>
      </w:tr>
      <w:tr w:rsidR="00723D2E" w:rsidRPr="0081194C" w14:paraId="179B9148" w14:textId="77777777" w:rsidTr="0081194C">
        <w:trPr>
          <w:trHeight w:val="550"/>
        </w:trPr>
        <w:tc>
          <w:tcPr>
            <w:tcW w:w="621" w:type="dxa"/>
          </w:tcPr>
          <w:p w14:paraId="59BA9A02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পারঅক্সাইড</w:t>
            </w:r>
          </w:p>
        </w:tc>
        <w:tc>
          <w:tcPr>
            <w:tcW w:w="621" w:type="dxa"/>
          </w:tcPr>
          <w:p w14:paraId="66B32287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1" w:type="dxa"/>
          </w:tcPr>
          <w:p w14:paraId="01409327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621" w:type="dxa"/>
          </w:tcPr>
          <w:p w14:paraId="2559E72E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1" w:type="dxa"/>
          </w:tcPr>
          <w:p w14:paraId="0506A968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</w:p>
        </w:tc>
        <w:tc>
          <w:tcPr>
            <w:tcW w:w="621" w:type="dxa"/>
          </w:tcPr>
          <w:p w14:paraId="6B9DA3A7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1" w:type="dxa"/>
          </w:tcPr>
          <w:p w14:paraId="199C2DF3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</w:tr>
    </w:tbl>
    <w:p w14:paraId="46212E01" w14:textId="77777777" w:rsidR="00723D2E" w:rsidRPr="00B9612D" w:rsidRDefault="00723D2E">
      <w:pPr>
        <w:rPr>
          <w:rFonts w:ascii="Kalpurush" w:hAnsi="Kalpurush" w:cs="Kalpurush"/>
        </w:rPr>
      </w:pPr>
    </w:p>
    <w:p w14:paraId="537237EE" w14:textId="77777777" w:rsidR="0081194C" w:rsidRDefault="0081194C">
      <w:pPr>
        <w:rPr>
          <w:rFonts w:ascii="Kalpurush" w:hAnsi="Kalpurush" w:cs="Kalpurush"/>
        </w:rPr>
      </w:pPr>
    </w:p>
    <w:p w14:paraId="3D973D26" w14:textId="66218BB0" w:rsidR="00723D2E" w:rsidRPr="00B9612D" w:rsidRDefault="00E60B6B">
      <w:pPr>
        <w:rPr>
          <w:rFonts w:ascii="Kalpurush" w:hAnsi="Kalpurush" w:cs="Kalpurush"/>
        </w:rPr>
      </w:pPr>
      <w:r>
        <w:rPr>
          <w:rFonts w:ascii="Kalpurush" w:hAnsi="Kalpurush" w:cs="Kalpurush"/>
        </w:rPr>
        <w:t>(</w:t>
      </w:r>
      <w:proofErr w:type="spellStart"/>
      <w:r w:rsidR="000D6610" w:rsidRPr="00B9612D">
        <w:rPr>
          <w:rFonts w:ascii="Kalpurush" w:hAnsi="Kalpurush" w:cs="Kalpurush"/>
        </w:rPr>
        <w:t>ক্ষারীয়</w:t>
      </w:r>
      <w:proofErr w:type="spellEnd"/>
      <w:r w:rsidR="000D6610" w:rsidRPr="00B9612D">
        <w:rPr>
          <w:rFonts w:ascii="Kalpurush" w:hAnsi="Kalpurush" w:cs="Kalpurush"/>
        </w:rPr>
        <w:t xml:space="preserve"> </w:t>
      </w:r>
      <w:proofErr w:type="spellStart"/>
      <w:r w:rsidR="000D6610" w:rsidRPr="00B9612D">
        <w:rPr>
          <w:rFonts w:ascii="Kalpurush" w:hAnsi="Kalpurush" w:cs="Kalpurush"/>
        </w:rPr>
        <w:t>মাধ্যমে</w:t>
      </w:r>
      <w:proofErr w:type="spellEnd"/>
      <w:r>
        <w:rPr>
          <w:rFonts w:ascii="Kalpurush" w:hAnsi="Kalpurush" w:cs="Kalpurush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3D2E" w:rsidRPr="0081194C" w14:paraId="33B9FF70" w14:textId="77777777">
        <w:tc>
          <w:tcPr>
            <w:tcW w:w="1728" w:type="dxa"/>
          </w:tcPr>
          <w:p w14:paraId="6E11B9E3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H</w:t>
            </w:r>
            <w:r w:rsidRPr="0081194C">
              <w:rPr>
                <w:rFonts w:ascii="Times New Roman" w:hAnsi="Times New Roman" w:cs="Times New Roman"/>
                <w:vertAlign w:val="subscript"/>
              </w:rPr>
              <w:t>2</w:t>
            </w:r>
            <w:r w:rsidRPr="0081194C">
              <w:rPr>
                <w:rFonts w:ascii="Times New Roman" w:hAnsi="Times New Roman" w:cs="Times New Roman"/>
              </w:rPr>
              <w:t>O</w:t>
            </w:r>
            <w:r w:rsidRPr="0081194C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728" w:type="dxa"/>
          </w:tcPr>
          <w:p w14:paraId="39153D90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728" w:type="dxa"/>
          </w:tcPr>
          <w:p w14:paraId="7EE7A024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2e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728" w:type="dxa"/>
          </w:tcPr>
          <w:p w14:paraId="16F77553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728" w:type="dxa"/>
          </w:tcPr>
          <w:p w14:paraId="2E5CA887" w14:textId="77777777" w:rsidR="00723D2E" w:rsidRPr="0081194C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Times New Roman" w:hAnsi="Times New Roman" w:cs="Times New Roman"/>
              </w:rPr>
              <w:t>2OH</w:t>
            </w:r>
            <w:r w:rsidRPr="0081194C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723D2E" w:rsidRPr="0081194C" w14:paraId="363EFBDF" w14:textId="77777777">
        <w:tc>
          <w:tcPr>
            <w:tcW w:w="1728" w:type="dxa"/>
          </w:tcPr>
          <w:p w14:paraId="01892E9A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পারঅক্সাইড</w:t>
            </w:r>
          </w:p>
        </w:tc>
        <w:tc>
          <w:tcPr>
            <w:tcW w:w="1728" w:type="dxa"/>
          </w:tcPr>
          <w:p w14:paraId="06CD854B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57F3C55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</w:p>
        </w:tc>
        <w:tc>
          <w:tcPr>
            <w:tcW w:w="1728" w:type="dxa"/>
          </w:tcPr>
          <w:p w14:paraId="4D3A3CB1" w14:textId="77777777" w:rsidR="00723D2E" w:rsidRPr="0081194C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4E373026" w14:textId="77777777" w:rsidR="00723D2E" w:rsidRPr="0081194C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হাইড্রক্সিল</w:t>
            </w:r>
            <w:r w:rsidRPr="0081194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81194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</w:tr>
    </w:tbl>
    <w:p w14:paraId="48E4FE6E" w14:textId="53990712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23D2E" w:rsidRPr="00F8129A" w14:paraId="60DDB505" w14:textId="77777777">
        <w:tc>
          <w:tcPr>
            <w:tcW w:w="1234" w:type="dxa"/>
          </w:tcPr>
          <w:p w14:paraId="1401A984" w14:textId="77777777" w:rsidR="00723D2E" w:rsidRPr="00F8129A" w:rsidRDefault="000D6610" w:rsidP="006709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129A">
              <w:rPr>
                <w:rFonts w:ascii="Times New Roman" w:hAnsi="Times New Roman" w:cs="Times New Roman"/>
              </w:rPr>
              <w:t>PbS</w:t>
            </w:r>
            <w:proofErr w:type="spellEnd"/>
          </w:p>
        </w:tc>
        <w:tc>
          <w:tcPr>
            <w:tcW w:w="1234" w:type="dxa"/>
          </w:tcPr>
          <w:p w14:paraId="1ED0E17B" w14:textId="77777777" w:rsidR="00723D2E" w:rsidRPr="00F8129A" w:rsidRDefault="000D6610" w:rsidP="006709A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129A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4E66EBD2" w14:textId="77777777" w:rsidR="00723D2E" w:rsidRPr="00F8129A" w:rsidRDefault="000D6610" w:rsidP="006709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8129A">
              <w:rPr>
                <w:rFonts w:ascii="Times New Roman" w:hAnsi="Times New Roman" w:cs="Times New Roman"/>
              </w:rPr>
              <w:t>4H</w:t>
            </w:r>
            <w:r w:rsidRPr="00F8129A">
              <w:rPr>
                <w:rFonts w:ascii="Times New Roman" w:hAnsi="Times New Roman" w:cs="Times New Roman"/>
                <w:vertAlign w:val="subscript"/>
              </w:rPr>
              <w:t>2</w:t>
            </w:r>
            <w:r w:rsidRPr="00F8129A">
              <w:rPr>
                <w:rFonts w:ascii="Times New Roman" w:hAnsi="Times New Roman" w:cs="Times New Roman"/>
              </w:rPr>
              <w:t>O</w:t>
            </w:r>
            <w:r w:rsidRPr="00F8129A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234" w:type="dxa"/>
          </w:tcPr>
          <w:p w14:paraId="5D71C3B5" w14:textId="77777777" w:rsidR="00723D2E" w:rsidRPr="00F8129A" w:rsidRDefault="000D6610" w:rsidP="006709A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12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234" w:type="dxa"/>
          </w:tcPr>
          <w:p w14:paraId="706DF096" w14:textId="77777777" w:rsidR="00723D2E" w:rsidRPr="00F8129A" w:rsidRDefault="000D6610" w:rsidP="006709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8129A">
              <w:rPr>
                <w:rFonts w:ascii="Times New Roman" w:hAnsi="Times New Roman" w:cs="Times New Roman"/>
              </w:rPr>
              <w:t>PbSO</w:t>
            </w:r>
            <w:r w:rsidRPr="00F8129A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1234" w:type="dxa"/>
          </w:tcPr>
          <w:p w14:paraId="44B391AB" w14:textId="77777777" w:rsidR="00723D2E" w:rsidRPr="00F8129A" w:rsidRDefault="000D6610" w:rsidP="006709A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129A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37E82B9B" w14:textId="77777777" w:rsidR="00723D2E" w:rsidRPr="00F8129A" w:rsidRDefault="000D6610" w:rsidP="006709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8129A">
              <w:rPr>
                <w:rFonts w:ascii="Times New Roman" w:hAnsi="Times New Roman" w:cs="Times New Roman"/>
              </w:rPr>
              <w:t>4H</w:t>
            </w:r>
            <w:r w:rsidRPr="00F8129A">
              <w:rPr>
                <w:rFonts w:ascii="Times New Roman" w:hAnsi="Times New Roman" w:cs="Times New Roman"/>
                <w:vertAlign w:val="subscript"/>
              </w:rPr>
              <w:t>2</w:t>
            </w:r>
            <w:r w:rsidRPr="00F8129A">
              <w:rPr>
                <w:rFonts w:ascii="Times New Roman" w:hAnsi="Times New Roman" w:cs="Times New Roman"/>
              </w:rPr>
              <w:t>O</w:t>
            </w:r>
          </w:p>
        </w:tc>
      </w:tr>
      <w:tr w:rsidR="00723D2E" w:rsidRPr="00F8129A" w14:paraId="2BE8F045" w14:textId="77777777">
        <w:tc>
          <w:tcPr>
            <w:tcW w:w="1234" w:type="dxa"/>
          </w:tcPr>
          <w:p w14:paraId="3476673F" w14:textId="77777777" w:rsidR="00723D2E" w:rsidRPr="00F8129A" w:rsidRDefault="000D6610" w:rsidP="006709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8129A">
              <w:rPr>
                <w:rFonts w:ascii="Shonar Bangla" w:hAnsi="Shonar Bangla" w:cs="Shonar Bangla"/>
                <w:i/>
                <w:color w:val="505050"/>
                <w:sz w:val="20"/>
              </w:rPr>
              <w:t>লেড</w:t>
            </w:r>
            <w:proofErr w:type="spellEnd"/>
            <w:r w:rsidRPr="00F8129A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8129A"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সালফাইড</w:t>
            </w:r>
            <w:proofErr w:type="spellEnd"/>
            <w:r w:rsidRPr="00F8129A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(</w:t>
            </w:r>
            <w:proofErr w:type="spellStart"/>
            <w:r w:rsidRPr="00F8129A">
              <w:rPr>
                <w:rFonts w:ascii="Shonar Bangla" w:hAnsi="Shonar Bangla" w:cs="Shonar Bangla"/>
                <w:i/>
                <w:color w:val="505050"/>
                <w:sz w:val="20"/>
              </w:rPr>
              <w:t>গ্যালেনা</w:t>
            </w:r>
            <w:proofErr w:type="spellEnd"/>
            <w:r w:rsidRPr="00F8129A">
              <w:rPr>
                <w:rFonts w:ascii="Times New Roman" w:hAnsi="Times New Roman" w:cs="Times New Roman"/>
                <w:i/>
                <w:color w:val="505050"/>
                <w:sz w:val="20"/>
              </w:rPr>
              <w:t>)</w:t>
            </w:r>
          </w:p>
        </w:tc>
        <w:tc>
          <w:tcPr>
            <w:tcW w:w="1234" w:type="dxa"/>
          </w:tcPr>
          <w:p w14:paraId="3D639AFA" w14:textId="77777777" w:rsidR="00723D2E" w:rsidRPr="00F8129A" w:rsidRDefault="00723D2E" w:rsidP="006709A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13D406A" w14:textId="77777777" w:rsidR="00723D2E" w:rsidRPr="00F8129A" w:rsidRDefault="000D6610" w:rsidP="006709AF">
            <w:pPr>
              <w:jc w:val="center"/>
              <w:rPr>
                <w:rFonts w:ascii="Times New Roman" w:hAnsi="Times New Roman" w:cs="Times New Roman"/>
              </w:rPr>
            </w:pPr>
            <w:r w:rsidRPr="00F8129A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r w:rsidRPr="00F8129A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F8129A">
              <w:rPr>
                <w:rFonts w:ascii="Shonar Bangla" w:hAnsi="Shonar Bangla" w:cs="Shonar Bangla"/>
                <w:i/>
                <w:color w:val="505050"/>
                <w:sz w:val="20"/>
              </w:rPr>
              <w:t>পারঅক্সাইড</w:t>
            </w:r>
          </w:p>
        </w:tc>
        <w:tc>
          <w:tcPr>
            <w:tcW w:w="1234" w:type="dxa"/>
          </w:tcPr>
          <w:p w14:paraId="15DCE2F3" w14:textId="77777777" w:rsidR="00723D2E" w:rsidRPr="00F8129A" w:rsidRDefault="00723D2E" w:rsidP="006709A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5FB3FD8" w14:textId="77777777" w:rsidR="00723D2E" w:rsidRPr="00F8129A" w:rsidRDefault="000D6610" w:rsidP="006709AF">
            <w:pPr>
              <w:jc w:val="center"/>
              <w:rPr>
                <w:rFonts w:ascii="Times New Roman" w:hAnsi="Times New Roman" w:cs="Times New Roman"/>
              </w:rPr>
            </w:pPr>
            <w:r w:rsidRPr="00F8129A">
              <w:rPr>
                <w:rFonts w:ascii="Shonar Bangla" w:hAnsi="Shonar Bangla" w:cs="Shonar Bangla"/>
                <w:i/>
                <w:color w:val="505050"/>
                <w:sz w:val="20"/>
              </w:rPr>
              <w:t>লেড</w:t>
            </w:r>
            <w:r w:rsidRPr="00F8129A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F8129A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</w:p>
        </w:tc>
        <w:tc>
          <w:tcPr>
            <w:tcW w:w="1234" w:type="dxa"/>
          </w:tcPr>
          <w:p w14:paraId="22CD2AD2" w14:textId="77777777" w:rsidR="00723D2E" w:rsidRPr="00F8129A" w:rsidRDefault="00723D2E" w:rsidP="006709A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3F07C9A" w14:textId="77777777" w:rsidR="00723D2E" w:rsidRPr="00F8129A" w:rsidRDefault="000D6610" w:rsidP="006709AF">
            <w:pPr>
              <w:jc w:val="center"/>
              <w:rPr>
                <w:rFonts w:ascii="Times New Roman" w:hAnsi="Times New Roman" w:cs="Times New Roman"/>
              </w:rPr>
            </w:pPr>
            <w:r w:rsidRPr="00F8129A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</w:tr>
    </w:tbl>
    <w:p w14:paraId="2256561E" w14:textId="1F5B74F8" w:rsidR="00723D2E" w:rsidRDefault="004F1AA5">
      <w:pPr>
        <w:rPr>
          <w:rFonts w:ascii="Kalpurush" w:hAnsi="Kalpurush" w:cs="Kalpurush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2A30F36" wp14:editId="6A06B79A">
                <wp:extent cx="5372100" cy="1102527"/>
                <wp:effectExtent l="0" t="0" r="0" b="2540"/>
                <wp:docPr id="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102527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7AAB0" w14:textId="77777777" w:rsidR="004F1AA5" w:rsidRPr="007F664E" w:rsidRDefault="004F1AA5" w:rsidP="004F1AA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D1C1F85" w14:textId="628A2F38" w:rsidR="004F1AA5" w:rsidRPr="00532EDC" w:rsidRDefault="009F36EF" w:rsidP="004F1AA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পারঅক্সাইড</w:t>
                            </w:r>
                            <w:proofErr w:type="spellEnd"/>
                            <w:r w:rsid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r w:rsidR="003607C4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2</w:t>
                            </w:r>
                            <w:r w:rsidR="003607C4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2</w:t>
                            </w:r>
                            <w:r w:rsid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ভূমিকা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রাখে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মাধ্যমের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প্রকৃতির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ভিত্তি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ক্রিয়া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সম্পন্ন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9F36E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7368F" w:rsidRPr="00D7368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এসিডীয়</w:t>
                            </w:r>
                            <w:proofErr w:type="spellEnd"/>
                            <w:r w:rsidR="00D7368F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7368F" w:rsidRPr="00D7368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="00D7368F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7368F" w:rsidRPr="00D7368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="00D7368F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="00D7368F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2</w:t>
                            </w:r>
                            <w:r w:rsidR="00D7368F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="00D7368F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2</w:t>
                            </w:r>
                            <w:r w:rsidR="00D7368F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7368F" w:rsidRPr="00D7368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="00D7368F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7368F" w:rsidRPr="00D7368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="00D7368F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="00D7368F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2</w:t>
                            </w:r>
                            <w:r w:rsidR="00D7368F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 </w:t>
                            </w:r>
                            <w:proofErr w:type="spellStart"/>
                            <w:r w:rsidR="00D7368F" w:rsidRPr="00D7368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তে</w:t>
                            </w:r>
                            <w:proofErr w:type="spellEnd"/>
                            <w:r w:rsidR="00D7368F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7368F" w:rsidRPr="00D7368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="00D7368F" w:rsidRP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7368F" w:rsidRPr="00D7368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="00D7368F" w:rsidRPr="00D7368F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D7368F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607C4" w:rsidRPr="003607C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ক্ষারীয়</w:t>
                            </w:r>
                            <w:proofErr w:type="spellEnd"/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607C4" w:rsidRPr="003607C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607C4" w:rsidRPr="003607C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2</w:t>
                            </w:r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2</w:t>
                            </w:r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607C4" w:rsidRPr="003607C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607C4" w:rsidRPr="003607C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OH</w:t>
                            </w:r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perscript"/>
                                <w:lang w:bidi="bn-IN"/>
                              </w:rPr>
                              <w:t>-</w:t>
                            </w:r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607C4" w:rsidRPr="003607C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তে</w:t>
                            </w:r>
                            <w:proofErr w:type="spellEnd"/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607C4" w:rsidRPr="003607C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="003607C4" w:rsidRPr="003607C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607C4" w:rsidRPr="003607C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="003607C4" w:rsidRPr="003607C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2A30F36" id="_x0000_s1027" style="width:423pt;height:8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" fillcolor="#b6dde8 [1304]" stroked="f">
                <v:fill opacity="32896f"/>
                <v:textbox>
                  <w:txbxContent>
                    <w:p w14:paraId="7CB7AAB0" w14:textId="77777777" w:rsidR="004F1AA5" w:rsidRPr="007F664E" w:rsidRDefault="004F1AA5" w:rsidP="004F1AA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D1C1F85" w14:textId="628A2F38" w:rsidR="004F1AA5" w:rsidRPr="00532EDC" w:rsidRDefault="009F36EF" w:rsidP="004F1AA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পারঅক্সাইড</w:t>
                      </w:r>
                      <w:proofErr w:type="spellEnd"/>
                      <w:r w:rsid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r w:rsidR="003607C4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2</w:t>
                      </w:r>
                      <w:r w:rsidR="003607C4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2</w:t>
                      </w:r>
                      <w:r w:rsid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ভূমিকা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রাখে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মাধ্যমের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প্রকৃতির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উপর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ভিত্তি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ক্রিয়া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সম্পন্ন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9F36E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7368F" w:rsidRPr="00D7368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এসিডীয়</w:t>
                      </w:r>
                      <w:proofErr w:type="spellEnd"/>
                      <w:r w:rsidR="00D7368F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7368F" w:rsidRPr="00D7368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="00D7368F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7368F" w:rsidRPr="00D7368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="00D7368F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="00D7368F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2</w:t>
                      </w:r>
                      <w:r w:rsidR="00D7368F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="00D7368F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2</w:t>
                      </w:r>
                      <w:r w:rsidR="00D7368F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7368F" w:rsidRPr="00D7368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="00D7368F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7368F" w:rsidRPr="00D7368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="00D7368F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="00D7368F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2</w:t>
                      </w:r>
                      <w:r w:rsidR="00D7368F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O </w:t>
                      </w:r>
                      <w:proofErr w:type="spellStart"/>
                      <w:r w:rsidR="00D7368F" w:rsidRPr="00D7368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তে</w:t>
                      </w:r>
                      <w:proofErr w:type="spellEnd"/>
                      <w:r w:rsidR="00D7368F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7368F" w:rsidRPr="00D7368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="00D7368F" w:rsidRP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7368F" w:rsidRPr="00D7368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="00D7368F" w:rsidRPr="00D7368F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D7368F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607C4" w:rsidRPr="003607C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ক্ষারীয়</w:t>
                      </w:r>
                      <w:proofErr w:type="spellEnd"/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607C4" w:rsidRPr="003607C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607C4" w:rsidRPr="003607C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2</w:t>
                      </w:r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2</w:t>
                      </w:r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607C4" w:rsidRPr="003607C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607C4" w:rsidRPr="003607C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OH</w:t>
                      </w:r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perscript"/>
                          <w:lang w:bidi="bn-IN"/>
                        </w:rPr>
                        <w:t>-</w:t>
                      </w:r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607C4" w:rsidRPr="003607C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তে</w:t>
                      </w:r>
                      <w:proofErr w:type="spellEnd"/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607C4" w:rsidRPr="003607C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="003607C4" w:rsidRPr="003607C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607C4" w:rsidRPr="003607C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="003607C4" w:rsidRPr="003607C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73C1A7F" w14:textId="77777777" w:rsidR="004F1AA5" w:rsidRPr="00B9612D" w:rsidRDefault="004F1AA5">
      <w:pPr>
        <w:rPr>
          <w:rFonts w:ascii="Kalpurush" w:hAnsi="Kalpurush" w:cs="Kalpurush"/>
        </w:rPr>
      </w:pPr>
    </w:p>
    <w:p w14:paraId="65328893" w14:textId="316B5AD8" w:rsidR="00723D2E" w:rsidRPr="000C721B" w:rsidRDefault="000D6610">
      <w:pPr>
        <w:rPr>
          <w:rFonts w:ascii="Kalpurush" w:hAnsi="Kalpurush" w:cs="Kalpurush"/>
          <w:b/>
          <w:bCs/>
          <w:sz w:val="24"/>
          <w:szCs w:val="24"/>
        </w:rPr>
      </w:pPr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Sn</w:t>
      </w:r>
      <w:r w:rsidRPr="00A83A88">
        <w:rPr>
          <w:rFonts w:ascii="Kalpurush" w:hAnsi="Kalpurush" w:cs="Kalpurush"/>
          <w:b/>
          <w:bCs/>
          <w:sz w:val="24"/>
          <w:szCs w:val="24"/>
          <w:highlight w:val="cyan"/>
          <w:vertAlign w:val="superscript"/>
        </w:rPr>
        <w:t>2+</w:t>
      </w:r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এর</w:t>
      </w:r>
      <w:proofErr w:type="spellEnd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ক্ষেত্রে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3D2E" w:rsidRPr="00696C05" w14:paraId="361C81E6" w14:textId="77777777">
        <w:tc>
          <w:tcPr>
            <w:tcW w:w="1728" w:type="dxa"/>
          </w:tcPr>
          <w:p w14:paraId="5EAE5AC6" w14:textId="77777777" w:rsidR="00723D2E" w:rsidRPr="00696C05" w:rsidRDefault="000D6610" w:rsidP="00E63F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Times New Roman" w:hAnsi="Times New Roman" w:cs="Times New Roman"/>
              </w:rPr>
              <w:t>Sn</w:t>
            </w:r>
            <w:r w:rsidRPr="00696C05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1728" w:type="dxa"/>
          </w:tcPr>
          <w:p w14:paraId="61DD42EE" w14:textId="77777777" w:rsidR="00723D2E" w:rsidRPr="00696C05" w:rsidRDefault="000D6610" w:rsidP="00E63F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6C05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728" w:type="dxa"/>
          </w:tcPr>
          <w:p w14:paraId="005D9EF9" w14:textId="77777777" w:rsidR="00723D2E" w:rsidRPr="00696C05" w:rsidRDefault="000D6610" w:rsidP="00E63F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Times New Roman" w:hAnsi="Times New Roman" w:cs="Times New Roman"/>
              </w:rPr>
              <w:t>2e</w:t>
            </w:r>
            <w:r w:rsidRPr="00696C05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728" w:type="dxa"/>
          </w:tcPr>
          <w:p w14:paraId="22A86943" w14:textId="77777777" w:rsidR="00723D2E" w:rsidRPr="00696C05" w:rsidRDefault="000D6610" w:rsidP="00E63F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6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728" w:type="dxa"/>
          </w:tcPr>
          <w:p w14:paraId="31DAE8AA" w14:textId="77777777" w:rsidR="00723D2E" w:rsidRPr="00696C05" w:rsidRDefault="000D6610" w:rsidP="00E63F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Times New Roman" w:hAnsi="Times New Roman" w:cs="Times New Roman"/>
              </w:rPr>
              <w:t>Sn</w:t>
            </w:r>
          </w:p>
        </w:tc>
      </w:tr>
      <w:tr w:rsidR="00723D2E" w:rsidRPr="00696C05" w14:paraId="1352B59E" w14:textId="77777777">
        <w:tc>
          <w:tcPr>
            <w:tcW w:w="1728" w:type="dxa"/>
          </w:tcPr>
          <w:p w14:paraId="7EB01A9C" w14:textId="77777777" w:rsidR="00723D2E" w:rsidRPr="00696C05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Shonar Bangla" w:hAnsi="Shonar Bangla" w:cs="Shonar Bangla"/>
                <w:i/>
                <w:color w:val="505050"/>
                <w:sz w:val="20"/>
              </w:rPr>
              <w:t>স্ট্যানাস</w:t>
            </w:r>
            <w:r w:rsidRPr="00696C05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696C05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728" w:type="dxa"/>
          </w:tcPr>
          <w:p w14:paraId="44F9CC81" w14:textId="77777777" w:rsidR="00723D2E" w:rsidRPr="00696C05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E275831" w14:textId="77777777" w:rsidR="00723D2E" w:rsidRPr="00696C05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</w:p>
        </w:tc>
        <w:tc>
          <w:tcPr>
            <w:tcW w:w="1728" w:type="dxa"/>
          </w:tcPr>
          <w:p w14:paraId="066F15CA" w14:textId="77777777" w:rsidR="00723D2E" w:rsidRPr="00696C05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EA38C85" w14:textId="77777777" w:rsidR="00723D2E" w:rsidRPr="00696C05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Shonar Bangla" w:hAnsi="Shonar Bangla" w:cs="Shonar Bangla"/>
                <w:i/>
                <w:color w:val="505050"/>
                <w:sz w:val="20"/>
              </w:rPr>
              <w:t>টিন</w:t>
            </w:r>
          </w:p>
        </w:tc>
      </w:tr>
    </w:tbl>
    <w:p w14:paraId="670E2611" w14:textId="77777777" w:rsidR="00723D2E" w:rsidRPr="00B9612D" w:rsidRDefault="00723D2E" w:rsidP="00E63F10">
      <w:pPr>
        <w:spacing w:after="0"/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3D2E" w:rsidRPr="00696C05" w14:paraId="3DA45FC5" w14:textId="77777777">
        <w:tc>
          <w:tcPr>
            <w:tcW w:w="1728" w:type="dxa"/>
          </w:tcPr>
          <w:p w14:paraId="24D758CE" w14:textId="77777777" w:rsidR="00723D2E" w:rsidRPr="00696C05" w:rsidRDefault="000D6610" w:rsidP="00E60B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Times New Roman" w:hAnsi="Times New Roman" w:cs="Times New Roman"/>
              </w:rPr>
              <w:t>Sn</w:t>
            </w:r>
            <w:r w:rsidRPr="00696C05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1728" w:type="dxa"/>
          </w:tcPr>
          <w:p w14:paraId="7476AFA0" w14:textId="77777777" w:rsidR="00723D2E" w:rsidRPr="00996CE0" w:rsidRDefault="000D6610" w:rsidP="00E60B6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6CE0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-</w:t>
            </w:r>
          </w:p>
        </w:tc>
        <w:tc>
          <w:tcPr>
            <w:tcW w:w="1728" w:type="dxa"/>
          </w:tcPr>
          <w:p w14:paraId="083C7055" w14:textId="77777777" w:rsidR="00723D2E" w:rsidRPr="00696C05" w:rsidRDefault="000D6610" w:rsidP="00E60B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Times New Roman" w:hAnsi="Times New Roman" w:cs="Times New Roman"/>
              </w:rPr>
              <w:t>2e</w:t>
            </w:r>
            <w:r w:rsidRPr="00696C05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728" w:type="dxa"/>
          </w:tcPr>
          <w:p w14:paraId="11AE333D" w14:textId="77777777" w:rsidR="00723D2E" w:rsidRPr="00996CE0" w:rsidRDefault="000D6610" w:rsidP="00E60B6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6C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728" w:type="dxa"/>
          </w:tcPr>
          <w:p w14:paraId="62F07423" w14:textId="77777777" w:rsidR="00723D2E" w:rsidRPr="00696C05" w:rsidRDefault="000D6610" w:rsidP="00E60B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Times New Roman" w:hAnsi="Times New Roman" w:cs="Times New Roman"/>
              </w:rPr>
              <w:t>Sn</w:t>
            </w:r>
            <w:r w:rsidRPr="00696C05">
              <w:rPr>
                <w:rFonts w:ascii="Times New Roman" w:hAnsi="Times New Roman" w:cs="Times New Roman"/>
                <w:vertAlign w:val="superscript"/>
              </w:rPr>
              <w:t>4+</w:t>
            </w:r>
          </w:p>
        </w:tc>
      </w:tr>
      <w:tr w:rsidR="00723D2E" w:rsidRPr="00696C05" w14:paraId="37F1FA94" w14:textId="77777777">
        <w:tc>
          <w:tcPr>
            <w:tcW w:w="1728" w:type="dxa"/>
          </w:tcPr>
          <w:p w14:paraId="65FAE879" w14:textId="77777777" w:rsidR="00723D2E" w:rsidRPr="00696C05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Shonar Bangla" w:hAnsi="Shonar Bangla" w:cs="Shonar Bangla"/>
                <w:i/>
                <w:color w:val="505050"/>
                <w:sz w:val="20"/>
              </w:rPr>
              <w:t>স্ট্যানাস</w:t>
            </w:r>
            <w:r w:rsidRPr="00696C05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696C05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728" w:type="dxa"/>
          </w:tcPr>
          <w:p w14:paraId="65B556FA" w14:textId="77777777" w:rsidR="00723D2E" w:rsidRPr="00696C05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78D699AC" w14:textId="77777777" w:rsidR="00723D2E" w:rsidRPr="00696C05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</w:p>
        </w:tc>
        <w:tc>
          <w:tcPr>
            <w:tcW w:w="1728" w:type="dxa"/>
          </w:tcPr>
          <w:p w14:paraId="5BD2480E" w14:textId="77777777" w:rsidR="00723D2E" w:rsidRPr="00696C05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D232292" w14:textId="77777777" w:rsidR="00723D2E" w:rsidRPr="00696C05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696C05">
              <w:rPr>
                <w:rFonts w:ascii="Shonar Bangla" w:hAnsi="Shonar Bangla" w:cs="Shonar Bangla"/>
                <w:i/>
                <w:color w:val="505050"/>
                <w:sz w:val="20"/>
              </w:rPr>
              <w:t>স্ট্যানিক</w:t>
            </w:r>
            <w:r w:rsidRPr="00696C05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696C05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</w:tr>
    </w:tbl>
    <w:p w14:paraId="5926DACD" w14:textId="6A78ADD9" w:rsidR="00723D2E" w:rsidRDefault="00777BEC">
      <w:pPr>
        <w:rPr>
          <w:rFonts w:ascii="Kalpurush" w:hAnsi="Kalpurush" w:cs="Kalpurush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2B23B45" wp14:editId="7A988CF2">
                <wp:extent cx="5372100" cy="1102527"/>
                <wp:effectExtent l="0" t="0" r="0" b="2540"/>
                <wp:docPr id="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102527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80929" w14:textId="77777777" w:rsidR="00777BEC" w:rsidRPr="007F664E" w:rsidRDefault="00777BEC" w:rsidP="00777BE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F344E73" w14:textId="4E865B51" w:rsidR="00777BEC" w:rsidRPr="00532EDC" w:rsidRDefault="008C630E" w:rsidP="008C630E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টিন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(Sn)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0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+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4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প্রদর্শন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proofErr w:type="gram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SnCl</w:t>
                            </w:r>
                            <w:proofErr w:type="spellEnd"/>
                            <w:proofErr w:type="gramEnd"/>
                            <w:r w:rsidRPr="008C630E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অণুতে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Sn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</w:t>
                            </w:r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২।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Sn</w:t>
                            </w:r>
                            <w:r w:rsidRPr="008C630E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আয়নটি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ত্যাগ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4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যেতে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0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অবস্থায়ও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যেতে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Sn</w:t>
                            </w:r>
                            <w:r w:rsidRPr="008C630E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উভয়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আচরণ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C630E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2B23B45" id="_x0000_s1028" style="width:423pt;height:8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" fillcolor="#b6dde8 [1304]" stroked="f">
                <v:fill opacity="32896f"/>
                <v:textbox>
                  <w:txbxContent>
                    <w:p w14:paraId="41680929" w14:textId="77777777" w:rsidR="00777BEC" w:rsidRPr="007F664E" w:rsidRDefault="00777BEC" w:rsidP="00777BE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F344E73" w14:textId="4E865B51" w:rsidR="00777BEC" w:rsidRPr="00532EDC" w:rsidRDefault="008C630E" w:rsidP="008C630E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টিন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(Sn)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সাধারণত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0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+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4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প্রদর্শন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proofErr w:type="gram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SnCl</w:t>
                      </w:r>
                      <w:proofErr w:type="spellEnd"/>
                      <w:proofErr w:type="gramEnd"/>
                      <w:r w:rsidRPr="008C630E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অণুতে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Sn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</w:t>
                      </w:r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২।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Sn</w:t>
                      </w:r>
                      <w:r w:rsidRPr="008C630E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আয়নটি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ত্যাগ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4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যেতে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0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অবস্থায়ও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যেতে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কারণে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Sn</w:t>
                      </w:r>
                      <w:r w:rsidRPr="008C630E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উভয়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হিসেবেই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আচরণ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C630E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3684EAD" w14:textId="77777777" w:rsidR="000C721B" w:rsidRPr="00B9612D" w:rsidRDefault="000C721B">
      <w:pPr>
        <w:rPr>
          <w:rFonts w:ascii="Kalpurush" w:hAnsi="Kalpurush" w:cs="Kalpurush"/>
        </w:rPr>
      </w:pPr>
    </w:p>
    <w:p w14:paraId="78533C36" w14:textId="77777777" w:rsidR="00234BA6" w:rsidRPr="00234BA6" w:rsidRDefault="00234BA6">
      <w:pPr>
        <w:rPr>
          <w:rFonts w:ascii="Kalpurush" w:hAnsi="Kalpurush" w:cs="Kalpurush"/>
          <w:b/>
          <w:sz w:val="24"/>
          <w:szCs w:val="24"/>
          <w:highlight w:val="cyan"/>
        </w:rPr>
      </w:pPr>
    </w:p>
    <w:p w14:paraId="42A4DEE9" w14:textId="570FF906" w:rsidR="00723D2E" w:rsidRPr="00D84DC7" w:rsidRDefault="00637371">
      <w:pPr>
        <w:rPr>
          <w:rFonts w:ascii="Kalpurush" w:hAnsi="Kalpurush" w:cs="Kalpurush"/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Kalpurush"/>
            <w:sz w:val="24"/>
            <w:szCs w:val="24"/>
            <w:highlight w:val="cyan"/>
          </w:rPr>
          <m:t>F</m:t>
        </m:r>
        <m:sSup>
          <m:sSupPr>
            <m:ctrlPr>
              <w:rPr>
                <w:rFonts w:ascii="Cambria Math" w:hAnsi="Cambria Math" w:cs="Kalpurush"/>
                <w:b/>
                <w:bCs/>
                <w:i/>
                <w:sz w:val="24"/>
                <w:szCs w:val="24"/>
                <w:highlight w:val="cy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Kalpurush"/>
                <w:sz w:val="24"/>
                <w:szCs w:val="24"/>
                <w:highlight w:val="cyan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Kalpurush"/>
                <w:sz w:val="24"/>
                <w:szCs w:val="24"/>
                <w:highlight w:val="cyan"/>
              </w:rPr>
              <m:t>2+</m:t>
            </m:r>
          </m:sup>
        </m:sSup>
      </m:oMath>
      <w:r w:rsidR="000D6610"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="000D6610"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এর</w:t>
      </w:r>
      <w:proofErr w:type="spellEnd"/>
      <w:r w:rsidR="000D6610"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="000D6610"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ক্ষেত্রে</w:t>
      </w:r>
      <w:proofErr w:type="spellEnd"/>
    </w:p>
    <w:tbl>
      <w:tblPr>
        <w:tblW w:w="8942" w:type="dxa"/>
        <w:tblLook w:val="04A0" w:firstRow="1" w:lastRow="0" w:firstColumn="1" w:lastColumn="0" w:noHBand="0" w:noVBand="1"/>
      </w:tblPr>
      <w:tblGrid>
        <w:gridCol w:w="1582"/>
        <w:gridCol w:w="1149"/>
        <w:gridCol w:w="1149"/>
        <w:gridCol w:w="1149"/>
        <w:gridCol w:w="1615"/>
        <w:gridCol w:w="1149"/>
        <w:gridCol w:w="1149"/>
      </w:tblGrid>
      <w:tr w:rsidR="00723D2E" w:rsidRPr="00E60B6B" w14:paraId="1C890573" w14:textId="77777777" w:rsidTr="00A772CD">
        <w:trPr>
          <w:trHeight w:val="241"/>
        </w:trPr>
        <w:tc>
          <w:tcPr>
            <w:tcW w:w="1582" w:type="dxa"/>
          </w:tcPr>
          <w:p w14:paraId="4A0874D3" w14:textId="38919C56" w:rsidR="00723D2E" w:rsidRPr="00E60B6B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0B6B">
              <w:rPr>
                <w:rFonts w:ascii="Times New Roman" w:hAnsi="Times New Roman" w:cs="Times New Roman"/>
              </w:rPr>
              <w:t>FeSO</w:t>
            </w:r>
            <w:r w:rsidRPr="00E60B6B">
              <w:rPr>
                <w:rFonts w:ascii="Times New Roman" w:hAnsi="Times New Roman" w:cs="Times New Roman"/>
                <w:vertAlign w:val="subscript"/>
              </w:rPr>
              <w:t>4</w:t>
            </w:r>
            <w:r w:rsidR="00F84D35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E60B6B">
              <w:rPr>
                <w:rFonts w:ascii="Times New Roman" w:hAnsi="Times New Roman" w:cs="Times New Roman"/>
              </w:rPr>
              <w:t>(</w:t>
            </w:r>
            <w:proofErr w:type="spellStart"/>
            <w:r w:rsidRPr="00E60B6B">
              <w:rPr>
                <w:rFonts w:ascii="Times New Roman" w:hAnsi="Times New Roman" w:cs="Times New Roman"/>
              </w:rPr>
              <w:t>aq</w:t>
            </w:r>
            <w:proofErr w:type="spellEnd"/>
            <w:r w:rsidRPr="00E60B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49" w:type="dxa"/>
          </w:tcPr>
          <w:p w14:paraId="417696DF" w14:textId="77777777" w:rsidR="00723D2E" w:rsidRPr="00E60B6B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0B6B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149" w:type="dxa"/>
          </w:tcPr>
          <w:p w14:paraId="7D86C924" w14:textId="452757FF" w:rsidR="00723D2E" w:rsidRPr="00E60B6B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0B6B">
              <w:rPr>
                <w:rFonts w:ascii="Times New Roman" w:hAnsi="Times New Roman" w:cs="Times New Roman"/>
              </w:rPr>
              <w:t>Zn</w:t>
            </w:r>
            <w:r w:rsidR="00F84D35">
              <w:rPr>
                <w:rFonts w:ascii="Times New Roman" w:hAnsi="Times New Roman" w:cs="Times New Roman"/>
              </w:rPr>
              <w:t xml:space="preserve"> </w:t>
            </w:r>
            <w:r w:rsidRPr="00E60B6B">
              <w:rPr>
                <w:rFonts w:ascii="Times New Roman" w:hAnsi="Times New Roman" w:cs="Times New Roman"/>
              </w:rPr>
              <w:t>(s)</w:t>
            </w:r>
          </w:p>
        </w:tc>
        <w:tc>
          <w:tcPr>
            <w:tcW w:w="1149" w:type="dxa"/>
          </w:tcPr>
          <w:p w14:paraId="36DF6C01" w14:textId="77777777" w:rsidR="00723D2E" w:rsidRPr="00E60B6B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0B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→</w:t>
            </w:r>
          </w:p>
        </w:tc>
        <w:tc>
          <w:tcPr>
            <w:tcW w:w="1615" w:type="dxa"/>
          </w:tcPr>
          <w:p w14:paraId="343F3B01" w14:textId="1167B9CA" w:rsidR="00723D2E" w:rsidRPr="00E60B6B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0B6B">
              <w:rPr>
                <w:rFonts w:ascii="Times New Roman" w:hAnsi="Times New Roman" w:cs="Times New Roman"/>
              </w:rPr>
              <w:t>ZnSO</w:t>
            </w:r>
            <w:r w:rsidRPr="00E60B6B">
              <w:rPr>
                <w:rFonts w:ascii="Times New Roman" w:hAnsi="Times New Roman" w:cs="Times New Roman"/>
                <w:vertAlign w:val="subscript"/>
              </w:rPr>
              <w:t>4</w:t>
            </w:r>
            <w:r w:rsidR="00F84D35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E60B6B">
              <w:rPr>
                <w:rFonts w:ascii="Times New Roman" w:hAnsi="Times New Roman" w:cs="Times New Roman"/>
              </w:rPr>
              <w:t>(</w:t>
            </w:r>
            <w:proofErr w:type="spellStart"/>
            <w:r w:rsidRPr="00E60B6B">
              <w:rPr>
                <w:rFonts w:ascii="Times New Roman" w:hAnsi="Times New Roman" w:cs="Times New Roman"/>
              </w:rPr>
              <w:t>aq</w:t>
            </w:r>
            <w:proofErr w:type="spellEnd"/>
            <w:r w:rsidRPr="00E60B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49" w:type="dxa"/>
          </w:tcPr>
          <w:p w14:paraId="78C76AA1" w14:textId="77777777" w:rsidR="00723D2E" w:rsidRPr="00E60B6B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0B6B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149" w:type="dxa"/>
          </w:tcPr>
          <w:p w14:paraId="15529774" w14:textId="226242C8" w:rsidR="00723D2E" w:rsidRPr="00E60B6B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0B6B">
              <w:rPr>
                <w:rFonts w:ascii="Times New Roman" w:hAnsi="Times New Roman" w:cs="Times New Roman"/>
              </w:rPr>
              <w:t>Fe</w:t>
            </w:r>
            <w:r w:rsidR="00F84D35">
              <w:rPr>
                <w:rFonts w:ascii="Times New Roman" w:hAnsi="Times New Roman" w:cs="Times New Roman"/>
              </w:rPr>
              <w:t xml:space="preserve"> </w:t>
            </w:r>
            <w:r w:rsidRPr="00E60B6B">
              <w:rPr>
                <w:rFonts w:ascii="Times New Roman" w:hAnsi="Times New Roman" w:cs="Times New Roman"/>
              </w:rPr>
              <w:t>(s)</w:t>
            </w:r>
          </w:p>
        </w:tc>
      </w:tr>
      <w:tr w:rsidR="00723D2E" w:rsidRPr="00E60B6B" w14:paraId="28FEF397" w14:textId="77777777" w:rsidTr="00A772CD">
        <w:trPr>
          <w:trHeight w:val="318"/>
        </w:trPr>
        <w:tc>
          <w:tcPr>
            <w:tcW w:w="1582" w:type="dxa"/>
          </w:tcPr>
          <w:p w14:paraId="4FA2CB1E" w14:textId="77777777" w:rsidR="00723D2E" w:rsidRPr="00E60B6B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E60B6B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r w:rsidRPr="00E60B6B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0B6B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</w:p>
        </w:tc>
        <w:tc>
          <w:tcPr>
            <w:tcW w:w="1149" w:type="dxa"/>
          </w:tcPr>
          <w:p w14:paraId="33571C89" w14:textId="77777777" w:rsidR="00723D2E" w:rsidRPr="00E60B6B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14:paraId="2FEE770E" w14:textId="77777777" w:rsidR="00723D2E" w:rsidRPr="00E60B6B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E60B6B">
              <w:rPr>
                <w:rFonts w:ascii="Shonar Bangla" w:hAnsi="Shonar Bangla" w:cs="Shonar Bangla"/>
                <w:i/>
                <w:color w:val="505050"/>
                <w:sz w:val="20"/>
              </w:rPr>
              <w:t>জিঙ্ক</w:t>
            </w:r>
          </w:p>
        </w:tc>
        <w:tc>
          <w:tcPr>
            <w:tcW w:w="1149" w:type="dxa"/>
          </w:tcPr>
          <w:p w14:paraId="6A5A3245" w14:textId="77777777" w:rsidR="00723D2E" w:rsidRPr="00E60B6B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</w:tcPr>
          <w:p w14:paraId="21476745" w14:textId="77777777" w:rsidR="00723D2E" w:rsidRPr="00E60B6B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E60B6B">
              <w:rPr>
                <w:rFonts w:ascii="Shonar Bangla" w:hAnsi="Shonar Bangla" w:cs="Shonar Bangla"/>
                <w:i/>
                <w:color w:val="505050"/>
                <w:sz w:val="20"/>
              </w:rPr>
              <w:t>জিঙ্ক</w:t>
            </w:r>
            <w:r w:rsidRPr="00E60B6B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0B6B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</w:p>
        </w:tc>
        <w:tc>
          <w:tcPr>
            <w:tcW w:w="1149" w:type="dxa"/>
          </w:tcPr>
          <w:p w14:paraId="4B51929D" w14:textId="77777777" w:rsidR="00723D2E" w:rsidRPr="00E60B6B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9" w:type="dxa"/>
          </w:tcPr>
          <w:p w14:paraId="137274FE" w14:textId="77777777" w:rsidR="00723D2E" w:rsidRPr="00E60B6B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E60B6B">
              <w:rPr>
                <w:rFonts w:ascii="Shonar Bangla" w:hAnsi="Shonar Bangla" w:cs="Shonar Bangla"/>
                <w:i/>
                <w:color w:val="505050"/>
                <w:sz w:val="20"/>
              </w:rPr>
              <w:t>আয়রন</w:t>
            </w:r>
          </w:p>
        </w:tc>
      </w:tr>
    </w:tbl>
    <w:p w14:paraId="57D3ADFD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9086" w:type="dxa"/>
        <w:tblLook w:val="04A0" w:firstRow="1" w:lastRow="0" w:firstColumn="1" w:lastColumn="0" w:noHBand="0" w:noVBand="1"/>
      </w:tblPr>
      <w:tblGrid>
        <w:gridCol w:w="1298"/>
        <w:gridCol w:w="1298"/>
        <w:gridCol w:w="1298"/>
        <w:gridCol w:w="1298"/>
        <w:gridCol w:w="1298"/>
        <w:gridCol w:w="1298"/>
        <w:gridCol w:w="1298"/>
      </w:tblGrid>
      <w:tr w:rsidR="00723D2E" w:rsidRPr="00A772CD" w14:paraId="322AB740" w14:textId="77777777" w:rsidTr="00A772CD">
        <w:trPr>
          <w:trHeight w:val="228"/>
        </w:trPr>
        <w:tc>
          <w:tcPr>
            <w:tcW w:w="1298" w:type="dxa"/>
          </w:tcPr>
          <w:p w14:paraId="6EC69D59" w14:textId="77777777" w:rsidR="00723D2E" w:rsidRPr="00A772CD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Fe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1298" w:type="dxa"/>
          </w:tcPr>
          <w:p w14:paraId="548F4263" w14:textId="77777777" w:rsidR="00723D2E" w:rsidRPr="00A772CD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98" w:type="dxa"/>
          </w:tcPr>
          <w:p w14:paraId="16F2AEE7" w14:textId="534F404A" w:rsidR="00723D2E" w:rsidRPr="00A772CD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Zn</w:t>
            </w:r>
            <w:r w:rsidR="00F84D35">
              <w:rPr>
                <w:rFonts w:ascii="Times New Roman" w:hAnsi="Times New Roman" w:cs="Times New Roman"/>
              </w:rPr>
              <w:t xml:space="preserve"> </w:t>
            </w:r>
            <w:r w:rsidRPr="00A772CD">
              <w:rPr>
                <w:rFonts w:ascii="Times New Roman" w:hAnsi="Times New Roman" w:cs="Times New Roman"/>
              </w:rPr>
              <w:t>(s)</w:t>
            </w:r>
          </w:p>
        </w:tc>
        <w:tc>
          <w:tcPr>
            <w:tcW w:w="1298" w:type="dxa"/>
          </w:tcPr>
          <w:p w14:paraId="772C8CB6" w14:textId="77777777" w:rsidR="00723D2E" w:rsidRPr="00A772CD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298" w:type="dxa"/>
          </w:tcPr>
          <w:p w14:paraId="031F162F" w14:textId="77777777" w:rsidR="00723D2E" w:rsidRPr="00A772CD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Zn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1298" w:type="dxa"/>
          </w:tcPr>
          <w:p w14:paraId="5AA2CA7C" w14:textId="77777777" w:rsidR="00723D2E" w:rsidRPr="00A772CD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98" w:type="dxa"/>
          </w:tcPr>
          <w:p w14:paraId="323EE6D8" w14:textId="2EA8BBB6" w:rsidR="00723D2E" w:rsidRPr="00A772CD" w:rsidRDefault="000D6610" w:rsidP="003824F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Fe</w:t>
            </w:r>
            <w:r w:rsidR="00F84D35">
              <w:rPr>
                <w:rFonts w:ascii="Times New Roman" w:hAnsi="Times New Roman" w:cs="Times New Roman"/>
              </w:rPr>
              <w:t xml:space="preserve"> </w:t>
            </w:r>
            <w:r w:rsidRPr="00A772CD">
              <w:rPr>
                <w:rFonts w:ascii="Times New Roman" w:hAnsi="Times New Roman" w:cs="Times New Roman"/>
              </w:rPr>
              <w:t>(s)</w:t>
            </w:r>
          </w:p>
        </w:tc>
      </w:tr>
      <w:tr w:rsidR="00723D2E" w:rsidRPr="00A772CD" w14:paraId="621120A2" w14:textId="77777777" w:rsidTr="00A772CD">
        <w:trPr>
          <w:trHeight w:val="352"/>
        </w:trPr>
        <w:tc>
          <w:tcPr>
            <w:tcW w:w="1298" w:type="dxa"/>
          </w:tcPr>
          <w:p w14:paraId="2BC4D05E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298" w:type="dxa"/>
          </w:tcPr>
          <w:p w14:paraId="387A6FE1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14:paraId="4C22DA63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জিঙ্ক</w:t>
            </w:r>
          </w:p>
        </w:tc>
        <w:tc>
          <w:tcPr>
            <w:tcW w:w="1298" w:type="dxa"/>
          </w:tcPr>
          <w:p w14:paraId="7020E506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14:paraId="38FF07F3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14:paraId="2AE0B6FE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14:paraId="09D8ED38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আয়রন</w:t>
            </w:r>
          </w:p>
        </w:tc>
      </w:tr>
    </w:tbl>
    <w:p w14:paraId="461DD5E5" w14:textId="16B7C448" w:rsidR="00723D2E" w:rsidRPr="00B9612D" w:rsidRDefault="00234BA6">
      <w:pPr>
        <w:rPr>
          <w:rFonts w:ascii="Kalpurush" w:hAnsi="Kalpurush" w:cs="Kalpurush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2F1B561" wp14:editId="53F51352">
                <wp:extent cx="5372100" cy="919162"/>
                <wp:effectExtent l="0" t="0" r="0" b="0"/>
                <wp:docPr id="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19162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55822" w14:textId="77777777" w:rsidR="00234BA6" w:rsidRPr="007F664E" w:rsidRDefault="00234BA6" w:rsidP="00234BA6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342DDE7" w14:textId="643EBD9A" w:rsidR="00234BA6" w:rsidRPr="00532EDC" w:rsidRDefault="00234BA6" w:rsidP="00234BA6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আয়রন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(Fe)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0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+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3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মান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প্রদর্শন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perscript"/>
                                <w:lang w:bidi="bn-IN"/>
                              </w:rPr>
                              <w:t>2+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মান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</w:t>
                            </w:r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২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হ্রাস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পেয়ে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0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perscript"/>
                                <w:lang w:bidi="bn-IN"/>
                              </w:rPr>
                              <w:t>2+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2F1B561" id="_x0000_s1029" style="width:423pt;height:7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" fillcolor="#b6dde8 [1304]" stroked="f">
                <v:fill opacity="32896f"/>
                <v:textbox>
                  <w:txbxContent>
                    <w:p w14:paraId="34F55822" w14:textId="77777777" w:rsidR="00234BA6" w:rsidRPr="007F664E" w:rsidRDefault="00234BA6" w:rsidP="00234BA6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342DDE7" w14:textId="643EBD9A" w:rsidR="00234BA6" w:rsidRPr="00532EDC" w:rsidRDefault="00234BA6" w:rsidP="00234BA6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আয়রন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(Fe)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সাধারণত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0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+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3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মান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প্রদর্শন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Fe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perscript"/>
                          <w:lang w:bidi="bn-IN"/>
                        </w:rPr>
                        <w:t>2+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মান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</w:t>
                      </w:r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২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হ্রাস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পেয়ে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0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হলে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Fe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perscript"/>
                          <w:lang w:bidi="bn-IN"/>
                        </w:rPr>
                        <w:t>2+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1A39361" w14:textId="512C64E5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58"/>
        <w:gridCol w:w="1073"/>
        <w:gridCol w:w="1073"/>
        <w:gridCol w:w="1175"/>
        <w:gridCol w:w="1073"/>
        <w:gridCol w:w="1458"/>
      </w:tblGrid>
      <w:tr w:rsidR="00A772CD" w:rsidRPr="00A772CD" w14:paraId="7FF3BAB8" w14:textId="77777777" w:rsidTr="00A772CD">
        <w:trPr>
          <w:trHeight w:val="196"/>
        </w:trPr>
        <w:tc>
          <w:tcPr>
            <w:tcW w:w="1458" w:type="dxa"/>
          </w:tcPr>
          <w:p w14:paraId="7B5993E7" w14:textId="2C39E279" w:rsidR="00A772CD" w:rsidRPr="00A772CD" w:rsidRDefault="00A772CD" w:rsidP="00A772C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72CD">
              <w:rPr>
                <w:rFonts w:ascii="Times New Roman" w:hAnsi="Times New Roman" w:cs="Times New Roman"/>
                <w:sz w:val="24"/>
                <w:szCs w:val="24"/>
              </w:rPr>
              <w:t>FeCl</w:t>
            </w:r>
            <w:r w:rsidRPr="00A772C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234B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A772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772CD">
              <w:rPr>
                <w:rFonts w:ascii="Times New Roman" w:hAnsi="Times New Roman" w:cs="Times New Roman"/>
                <w:sz w:val="24"/>
                <w:szCs w:val="24"/>
              </w:rPr>
              <w:t>aq</w:t>
            </w:r>
            <w:proofErr w:type="spellEnd"/>
            <w:r w:rsidRPr="00A772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73" w:type="dxa"/>
          </w:tcPr>
          <w:p w14:paraId="368BF071" w14:textId="77777777" w:rsidR="00A772CD" w:rsidRPr="00A772CD" w:rsidRDefault="00A772CD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073" w:type="dxa"/>
          </w:tcPr>
          <w:p w14:paraId="3193F73E" w14:textId="67346C7E" w:rsidR="00A772CD" w:rsidRPr="00A772CD" w:rsidRDefault="00A772CD" w:rsidP="00A772C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5" w:type="dxa"/>
          </w:tcPr>
          <w:p w14:paraId="1480D759" w14:textId="43B2035D" w:rsidR="00A772CD" w:rsidRPr="00A772CD" w:rsidRDefault="00290202" w:rsidP="00A772C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 xml:space="preserve">1 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 </m:t>
              </m:r>
            </m:oMath>
            <w:r w:rsidR="00A772CD" w:rsidRPr="002C2A27">
              <w:rPr>
                <w:rFonts w:ascii="Times New Roman" w:hAnsi="Times New Roman" w:cs="Times New Roman"/>
              </w:rPr>
              <w:t>Cl</w:t>
            </w:r>
            <w:r w:rsidR="00A772CD" w:rsidRPr="002C2A27">
              <w:rPr>
                <w:rFonts w:ascii="Times New Roman" w:hAnsi="Times New Roman" w:cs="Times New Roman"/>
                <w:vertAlign w:val="subscript"/>
              </w:rPr>
              <w:t>2</w:t>
            </w:r>
            <w:r w:rsidR="00234BA6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="00A772CD" w:rsidRPr="002C2A27">
              <w:rPr>
                <w:rFonts w:ascii="Times New Roman" w:hAnsi="Times New Roman" w:cs="Times New Roman"/>
              </w:rPr>
              <w:t>(g)</w:t>
            </w:r>
          </w:p>
        </w:tc>
        <w:tc>
          <w:tcPr>
            <w:tcW w:w="1073" w:type="dxa"/>
          </w:tcPr>
          <w:p w14:paraId="2DD2324C" w14:textId="77777777" w:rsidR="00A772CD" w:rsidRPr="00A772CD" w:rsidRDefault="00A772CD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458" w:type="dxa"/>
          </w:tcPr>
          <w:p w14:paraId="73E05397" w14:textId="1F37E499" w:rsidR="00A772CD" w:rsidRPr="00A772CD" w:rsidRDefault="00A772CD" w:rsidP="00A772C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72CD">
              <w:rPr>
                <w:rFonts w:ascii="Times New Roman" w:hAnsi="Times New Roman" w:cs="Times New Roman"/>
                <w:sz w:val="24"/>
                <w:szCs w:val="24"/>
              </w:rPr>
              <w:t>FeCl</w:t>
            </w:r>
            <w:r w:rsidRPr="00A772C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234B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A772C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772CD">
              <w:rPr>
                <w:rFonts w:ascii="Times New Roman" w:hAnsi="Times New Roman" w:cs="Times New Roman"/>
                <w:sz w:val="24"/>
                <w:szCs w:val="24"/>
              </w:rPr>
              <w:t>aq</w:t>
            </w:r>
            <w:proofErr w:type="spellEnd"/>
            <w:r w:rsidRPr="00A772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23D2E" w:rsidRPr="00A772CD" w14:paraId="14C6BE21" w14:textId="77777777" w:rsidTr="00A772CD">
        <w:trPr>
          <w:trHeight w:val="235"/>
        </w:trPr>
        <w:tc>
          <w:tcPr>
            <w:tcW w:w="1458" w:type="dxa"/>
          </w:tcPr>
          <w:p w14:paraId="444F1037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proofErr w:type="spellEnd"/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ক্লোরাইড</w:t>
            </w:r>
            <w:proofErr w:type="spellEnd"/>
          </w:p>
        </w:tc>
        <w:tc>
          <w:tcPr>
            <w:tcW w:w="1073" w:type="dxa"/>
          </w:tcPr>
          <w:p w14:paraId="282DF30F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3" w:type="dxa"/>
          </w:tcPr>
          <w:p w14:paraId="05D26191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5" w:type="dxa"/>
          </w:tcPr>
          <w:p w14:paraId="72F5A65A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ক্লোরিন</w:t>
            </w:r>
          </w:p>
        </w:tc>
        <w:tc>
          <w:tcPr>
            <w:tcW w:w="1073" w:type="dxa"/>
          </w:tcPr>
          <w:p w14:paraId="54FBD11E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</w:tcPr>
          <w:p w14:paraId="5B9240A4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ফেরিক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ক্লোরাইড</w:t>
            </w:r>
          </w:p>
        </w:tc>
      </w:tr>
    </w:tbl>
    <w:p w14:paraId="2778B6B5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9408" w:type="dxa"/>
        <w:tblLook w:val="04A0" w:firstRow="1" w:lastRow="0" w:firstColumn="1" w:lastColumn="0" w:noHBand="0" w:noVBand="1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 w:rsidR="00723D2E" w:rsidRPr="00A772CD" w14:paraId="12FF8519" w14:textId="77777777" w:rsidTr="00A772CD">
        <w:trPr>
          <w:trHeight w:val="198"/>
        </w:trPr>
        <w:tc>
          <w:tcPr>
            <w:tcW w:w="1176" w:type="dxa"/>
          </w:tcPr>
          <w:p w14:paraId="5D05F281" w14:textId="77777777" w:rsidR="00723D2E" w:rsidRPr="00A772CD" w:rsidRDefault="000D6610" w:rsidP="00F24F4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Fe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1176" w:type="dxa"/>
          </w:tcPr>
          <w:p w14:paraId="483513E8" w14:textId="77777777" w:rsidR="00723D2E" w:rsidRPr="00A772CD" w:rsidRDefault="000D6610" w:rsidP="00F24F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176" w:type="dxa"/>
          </w:tcPr>
          <w:p w14:paraId="37498B57" w14:textId="35B08178" w:rsidR="00723D2E" w:rsidRPr="00A772CD" w:rsidRDefault="00723D2E" w:rsidP="00A772CD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</w:tcPr>
          <w:p w14:paraId="1B735D34" w14:textId="2215C775" w:rsidR="00723D2E" w:rsidRPr="00A772CD" w:rsidRDefault="00290202" w:rsidP="00F24F4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 xml:space="preserve">1 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 xml:space="preserve"> </m:t>
              </m:r>
            </m:oMath>
            <w:r w:rsidR="000D6610" w:rsidRPr="00A772CD">
              <w:rPr>
                <w:rFonts w:ascii="Times New Roman" w:hAnsi="Times New Roman" w:cs="Times New Roman"/>
              </w:rPr>
              <w:t>Cl</w:t>
            </w:r>
            <w:r w:rsidR="000D6610"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="00F84D35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="000D6610" w:rsidRPr="00A772CD">
              <w:rPr>
                <w:rFonts w:ascii="Times New Roman" w:hAnsi="Times New Roman" w:cs="Times New Roman"/>
              </w:rPr>
              <w:t>(g)</w:t>
            </w:r>
          </w:p>
        </w:tc>
        <w:tc>
          <w:tcPr>
            <w:tcW w:w="1176" w:type="dxa"/>
          </w:tcPr>
          <w:p w14:paraId="33CB4A24" w14:textId="77777777" w:rsidR="00723D2E" w:rsidRPr="00A772CD" w:rsidRDefault="000D6610" w:rsidP="00F24F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176" w:type="dxa"/>
          </w:tcPr>
          <w:p w14:paraId="18E80E0A" w14:textId="77777777" w:rsidR="00723D2E" w:rsidRPr="00A772CD" w:rsidRDefault="000D6610" w:rsidP="00F24F4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Fe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3+</w:t>
            </w:r>
          </w:p>
        </w:tc>
        <w:tc>
          <w:tcPr>
            <w:tcW w:w="1176" w:type="dxa"/>
          </w:tcPr>
          <w:p w14:paraId="196F49A3" w14:textId="77777777" w:rsidR="00723D2E" w:rsidRPr="00A772CD" w:rsidRDefault="000D6610" w:rsidP="00F24F4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176" w:type="dxa"/>
          </w:tcPr>
          <w:p w14:paraId="5D68A7F0" w14:textId="77777777" w:rsidR="00723D2E" w:rsidRPr="00A772CD" w:rsidRDefault="000D6610" w:rsidP="00F24F4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Cl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723D2E" w:rsidRPr="00A772CD" w14:paraId="055DE0AB" w14:textId="77777777" w:rsidTr="00A772CD">
        <w:trPr>
          <w:trHeight w:val="381"/>
        </w:trPr>
        <w:tc>
          <w:tcPr>
            <w:tcW w:w="1176" w:type="dxa"/>
          </w:tcPr>
          <w:p w14:paraId="6FA1BA90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176" w:type="dxa"/>
          </w:tcPr>
          <w:p w14:paraId="2A7F2624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</w:tcPr>
          <w:p w14:paraId="6AE7086B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</w:tcPr>
          <w:p w14:paraId="3C3AECCE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ক্লোরিন</w:t>
            </w:r>
          </w:p>
        </w:tc>
        <w:tc>
          <w:tcPr>
            <w:tcW w:w="1176" w:type="dxa"/>
          </w:tcPr>
          <w:p w14:paraId="3B9B5F19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</w:tcPr>
          <w:p w14:paraId="529C07C4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ফেরিক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176" w:type="dxa"/>
          </w:tcPr>
          <w:p w14:paraId="46E2C132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</w:tcPr>
          <w:p w14:paraId="041A7096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ক্লোরাইড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</w:tr>
    </w:tbl>
    <w:p w14:paraId="5A9C7595" w14:textId="74302F18" w:rsidR="000D69A5" w:rsidRDefault="00234BA6">
      <w:pPr>
        <w:rPr>
          <w:rFonts w:ascii="Kalpurush" w:hAnsi="Kalpurush" w:cs="Kalpurush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A36FFEF" wp14:editId="517D70DE">
                <wp:extent cx="5372100" cy="649941"/>
                <wp:effectExtent l="0" t="0" r="0" b="0"/>
                <wp:docPr id="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49941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925C6" w14:textId="77777777" w:rsidR="00234BA6" w:rsidRPr="007F664E" w:rsidRDefault="00234BA6" w:rsidP="00234BA6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5A9AE8E8" w14:textId="14A1C866" w:rsidR="00234BA6" w:rsidRPr="00532EDC" w:rsidRDefault="00234BA6" w:rsidP="00234BA6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Fe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perscript"/>
                                <w:lang w:bidi="bn-IN"/>
                              </w:rPr>
                              <w:t>2+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মান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পেয়ে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</w:t>
                            </w:r>
                            <w:r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3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, Fe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perscript"/>
                                <w:lang w:bidi="bn-IN"/>
                              </w:rPr>
                              <w:t>2+</w:t>
                            </w:r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234BA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6A36FFEF" id="_x0000_s1030" style="width:423pt;height:5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" fillcolor="#b6dde8 [1304]" stroked="f">
                <v:fill opacity="32896f"/>
                <v:textbox>
                  <w:txbxContent>
                    <w:p w14:paraId="192925C6" w14:textId="77777777" w:rsidR="00234BA6" w:rsidRPr="007F664E" w:rsidRDefault="00234BA6" w:rsidP="00234BA6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5A9AE8E8" w14:textId="14A1C866" w:rsidR="00234BA6" w:rsidRPr="00532EDC" w:rsidRDefault="00234BA6" w:rsidP="00234BA6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Fe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perscript"/>
                          <w:lang w:bidi="bn-IN"/>
                        </w:rPr>
                        <w:t>2+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মান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বৃদ্ধি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পেয়ে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+</w:t>
                      </w:r>
                      <w:r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3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হলে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, Fe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perscript"/>
                          <w:lang w:bidi="bn-IN"/>
                        </w:rPr>
                        <w:t>2+</w:t>
                      </w:r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234BA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163F01B" w14:textId="77777777" w:rsidR="00D84DC7" w:rsidRPr="00D84DC7" w:rsidRDefault="00D84DC7">
      <w:pPr>
        <w:rPr>
          <w:rFonts w:ascii="Kalpurush" w:hAnsi="Kalpurush" w:cs="Kalpurush"/>
        </w:rPr>
      </w:pPr>
    </w:p>
    <w:p w14:paraId="4F56D0A8" w14:textId="53CF6536" w:rsidR="00723D2E" w:rsidRPr="000D69A5" w:rsidRDefault="000D6610">
      <w:pPr>
        <w:rPr>
          <w:rFonts w:ascii="Kalpurush" w:hAnsi="Kalpurush" w:cs="Kalpurush"/>
          <w:b/>
          <w:bCs/>
          <w:sz w:val="24"/>
          <w:szCs w:val="24"/>
        </w:rPr>
      </w:pP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হ্যালোজেন</w:t>
      </w:r>
      <w:proofErr w:type="spellEnd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(</w:t>
      </w:r>
      <m:oMath>
        <m:sSub>
          <m:sSubPr>
            <m:ctrlPr>
              <w:rPr>
                <w:rFonts w:ascii="Cambria Math" w:hAnsi="Cambria Math" w:cs="Kalpurush"/>
                <w:b/>
                <w:bCs/>
                <w:i/>
                <w:sz w:val="24"/>
                <w:szCs w:val="24"/>
                <w:highlight w:val="cy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Kalpurush"/>
                <w:sz w:val="24"/>
                <w:szCs w:val="24"/>
                <w:highlight w:val="cya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Kalpurush"/>
                <w:sz w:val="24"/>
                <w:szCs w:val="24"/>
                <w:highlight w:val="cyan"/>
              </w:rPr>
              <m:t>2</m:t>
            </m:r>
          </m:sub>
        </m:sSub>
      </m:oMath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3D2E" w:rsidRPr="00A772CD" w14:paraId="6A0B3105" w14:textId="77777777">
        <w:tc>
          <w:tcPr>
            <w:tcW w:w="1728" w:type="dxa"/>
          </w:tcPr>
          <w:p w14:paraId="508F98D1" w14:textId="77777777" w:rsidR="00723D2E" w:rsidRPr="00A772CD" w:rsidRDefault="000D6610" w:rsidP="0063737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X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728" w:type="dxa"/>
          </w:tcPr>
          <w:p w14:paraId="2FE67753" w14:textId="77777777" w:rsidR="00723D2E" w:rsidRPr="00A772CD" w:rsidRDefault="000D6610" w:rsidP="006373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728" w:type="dxa"/>
          </w:tcPr>
          <w:p w14:paraId="377C661F" w14:textId="77777777" w:rsidR="00723D2E" w:rsidRPr="00A772CD" w:rsidRDefault="000D6610" w:rsidP="0063737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2e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728" w:type="dxa"/>
          </w:tcPr>
          <w:p w14:paraId="3A668B3A" w14:textId="77777777" w:rsidR="00723D2E" w:rsidRPr="00A772CD" w:rsidRDefault="000D6610" w:rsidP="0063737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728" w:type="dxa"/>
          </w:tcPr>
          <w:p w14:paraId="0AF8135B" w14:textId="77777777" w:rsidR="00723D2E" w:rsidRPr="00A772CD" w:rsidRDefault="000D6610" w:rsidP="0063737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2X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723D2E" w:rsidRPr="00A772CD" w14:paraId="028F00D6" w14:textId="77777777">
        <w:tc>
          <w:tcPr>
            <w:tcW w:w="1728" w:type="dxa"/>
          </w:tcPr>
          <w:p w14:paraId="4A64780A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হ্যালোজেন</w:t>
            </w:r>
          </w:p>
        </w:tc>
        <w:tc>
          <w:tcPr>
            <w:tcW w:w="1728" w:type="dxa"/>
          </w:tcPr>
          <w:p w14:paraId="0B5DEEB4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D9B256A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</w:p>
        </w:tc>
        <w:tc>
          <w:tcPr>
            <w:tcW w:w="1728" w:type="dxa"/>
          </w:tcPr>
          <w:p w14:paraId="33F72BED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C5CE376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হ্যালাইড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</w:tr>
    </w:tbl>
    <w:p w14:paraId="431FB27C" w14:textId="20D707CF" w:rsidR="00723D2E" w:rsidRPr="00B9612D" w:rsidRDefault="000D69A5">
      <w:pPr>
        <w:rPr>
          <w:rFonts w:ascii="Kalpurush" w:hAnsi="Kalpurush" w:cs="Kalpurush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45352E2" wp14:editId="7459ED94">
                <wp:extent cx="5372100" cy="900113"/>
                <wp:effectExtent l="0" t="0" r="0" b="0"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00113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88F6F" w14:textId="77777777" w:rsidR="000D69A5" w:rsidRPr="007F664E" w:rsidRDefault="000D69A5" w:rsidP="000D69A5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56E355D6" w14:textId="22EABDBB" w:rsidR="000D69A5" w:rsidRPr="00532EDC" w:rsidRDefault="00D84DC7" w:rsidP="000D69A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সমস্ত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হ্যালোজেনই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হ্যালোজেন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ক্রিয়ার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শেষে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হ্যালোজেন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হ্যালাইড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(X</w:t>
                            </w:r>
                            <w:r w:rsidRPr="00D84DC7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84DC7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cr/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745352E2" id="_x0000_s1031" style="width:423pt;height:7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" fillcolor="#b6dde8 [1304]" stroked="f">
                <v:fill opacity="32896f"/>
                <v:textbox>
                  <w:txbxContent>
                    <w:p w14:paraId="2A388F6F" w14:textId="77777777" w:rsidR="000D69A5" w:rsidRPr="007F664E" w:rsidRDefault="000D69A5" w:rsidP="000D69A5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56E355D6" w14:textId="22EABDBB" w:rsidR="000D69A5" w:rsidRPr="00532EDC" w:rsidRDefault="00D84DC7" w:rsidP="000D69A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সমস্ত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হ্যালোজেনই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কারণ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হ্যালোজেন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পরমাণু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সহজে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ক্রিয়ার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শেষে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হ্যালোজেন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হ্যালাইড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(X</w:t>
                      </w:r>
                      <w:r w:rsidRPr="00D84DC7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84DC7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cr/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B0BE5C8" w14:textId="3AE9D7AB" w:rsidR="00637371" w:rsidRPr="00637371" w:rsidRDefault="000D6610">
      <w:pPr>
        <w:rPr>
          <w:rFonts w:ascii="Kalpurush" w:hAnsi="Kalpurush" w:cs="Kalpurush"/>
          <w:b/>
          <w:bCs/>
          <w:sz w:val="24"/>
          <w:szCs w:val="24"/>
        </w:rPr>
      </w:pPr>
      <w:proofErr w:type="spellStart"/>
      <w:r w:rsidRPr="00D84DC7">
        <w:rPr>
          <w:rFonts w:ascii="Kalpurush" w:hAnsi="Kalpurush" w:cs="Kalpurush"/>
          <w:b/>
          <w:bCs/>
          <w:sz w:val="24"/>
          <w:szCs w:val="24"/>
          <w:highlight w:val="cyan"/>
        </w:rPr>
        <w:t>পটাশিয়াম</w:t>
      </w:r>
      <w:proofErr w:type="spellEnd"/>
      <w:r w:rsidRPr="00D84DC7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D84DC7">
        <w:rPr>
          <w:rFonts w:ascii="Kalpurush" w:hAnsi="Kalpurush" w:cs="Kalpurush"/>
          <w:b/>
          <w:bCs/>
          <w:sz w:val="24"/>
          <w:szCs w:val="24"/>
          <w:highlight w:val="cyan"/>
        </w:rPr>
        <w:t>পারম্যাঙ্গানেট</w:t>
      </w:r>
      <w:proofErr w:type="spellEnd"/>
      <w:r w:rsidRPr="00D84DC7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(</w:t>
      </w:r>
      <m:oMath>
        <m:r>
          <m:rPr>
            <m:sty m:val="bi"/>
          </m:rPr>
          <w:rPr>
            <w:rFonts w:ascii="Cambria Math" w:hAnsi="Cambria Math" w:cs="Kalpurush"/>
            <w:sz w:val="24"/>
            <w:szCs w:val="24"/>
            <w:highlight w:val="cyan"/>
          </w:rPr>
          <m:t>KMn</m:t>
        </m:r>
        <m:sSub>
          <m:sSubPr>
            <m:ctrlPr>
              <w:rPr>
                <w:rFonts w:ascii="Cambria Math" w:hAnsi="Cambria Math" w:cs="Kalpurush"/>
                <w:b/>
                <w:bCs/>
                <w:i/>
                <w:sz w:val="24"/>
                <w:szCs w:val="24"/>
                <w:highlight w:val="cy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Kalpurush"/>
                <w:sz w:val="24"/>
                <w:szCs w:val="24"/>
                <w:highlight w:val="cyan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Kalpurush"/>
                <w:sz w:val="24"/>
                <w:szCs w:val="24"/>
                <w:highlight w:val="cyan"/>
              </w:rPr>
              <m:t>4</m:t>
            </m:r>
          </m:sub>
        </m:sSub>
      </m:oMath>
      <w:r w:rsidRPr="00D84DC7">
        <w:rPr>
          <w:rFonts w:ascii="Kalpurush" w:hAnsi="Kalpurush" w:cs="Kalpurush"/>
          <w:b/>
          <w:bCs/>
          <w:sz w:val="24"/>
          <w:szCs w:val="24"/>
          <w:highlight w:val="cyan"/>
        </w:rPr>
        <w:t>)</w:t>
      </w:r>
    </w:p>
    <w:p w14:paraId="0A656C2F" w14:textId="2C4DA6A5" w:rsidR="00723D2E" w:rsidRPr="00B9612D" w:rsidRDefault="000D6610">
      <w:pPr>
        <w:rPr>
          <w:rFonts w:ascii="Kalpurush" w:hAnsi="Kalpurush" w:cs="Kalpurush"/>
        </w:rPr>
      </w:pPr>
      <w:proofErr w:type="spellStart"/>
      <w:r w:rsidRPr="00B9612D">
        <w:rPr>
          <w:rFonts w:ascii="Kalpurush" w:hAnsi="Kalpurush" w:cs="Kalpurush"/>
        </w:rPr>
        <w:t>এসিডীয়</w:t>
      </w:r>
      <w:proofErr w:type="spellEnd"/>
      <w:r w:rsidRPr="00B9612D">
        <w:rPr>
          <w:rFonts w:ascii="Kalpurush" w:hAnsi="Kalpurush" w:cs="Kalpurush"/>
        </w:rPr>
        <w:t xml:space="preserve"> </w:t>
      </w:r>
      <w:proofErr w:type="spellStart"/>
      <w:r w:rsidRPr="00B9612D">
        <w:rPr>
          <w:rFonts w:ascii="Kalpurush" w:hAnsi="Kalpurush" w:cs="Kalpurush"/>
        </w:rPr>
        <w:t>মাধ্যমে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666"/>
        <w:gridCol w:w="926"/>
        <w:gridCol w:w="703"/>
        <w:gridCol w:w="797"/>
        <w:gridCol w:w="667"/>
        <w:gridCol w:w="983"/>
        <w:gridCol w:w="667"/>
        <w:gridCol w:w="767"/>
        <w:gridCol w:w="667"/>
        <w:gridCol w:w="777"/>
      </w:tblGrid>
      <w:tr w:rsidR="00723D2E" w:rsidRPr="00A772CD" w14:paraId="26BC43B4" w14:textId="77777777">
        <w:tc>
          <w:tcPr>
            <w:tcW w:w="785" w:type="dxa"/>
          </w:tcPr>
          <w:p w14:paraId="6FF3FB4C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2KMnO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785" w:type="dxa"/>
          </w:tcPr>
          <w:p w14:paraId="7DFC8399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5B51817C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3H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Pr="00A772CD">
              <w:rPr>
                <w:rFonts w:ascii="Times New Roman" w:hAnsi="Times New Roman" w:cs="Times New Roman"/>
              </w:rPr>
              <w:t>SO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785" w:type="dxa"/>
          </w:tcPr>
          <w:p w14:paraId="60E16A74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785" w:type="dxa"/>
          </w:tcPr>
          <w:p w14:paraId="42BDE05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K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Pr="00A772CD">
              <w:rPr>
                <w:rFonts w:ascii="Times New Roman" w:hAnsi="Times New Roman" w:cs="Times New Roman"/>
              </w:rPr>
              <w:t>SO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785" w:type="dxa"/>
          </w:tcPr>
          <w:p w14:paraId="09557C80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2F95E1C4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2MnSO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785" w:type="dxa"/>
          </w:tcPr>
          <w:p w14:paraId="2402D693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1BEE8BFD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3H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Pr="00A772CD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785" w:type="dxa"/>
          </w:tcPr>
          <w:p w14:paraId="297D206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40520CA7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5[O]</w:t>
            </w:r>
          </w:p>
        </w:tc>
      </w:tr>
      <w:tr w:rsidR="00723D2E" w:rsidRPr="00A772CD" w14:paraId="58CAC43B" w14:textId="77777777">
        <w:tc>
          <w:tcPr>
            <w:tcW w:w="785" w:type="dxa"/>
          </w:tcPr>
          <w:p w14:paraId="1F7E0C7C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</w:p>
        </w:tc>
        <w:tc>
          <w:tcPr>
            <w:tcW w:w="785" w:type="dxa"/>
          </w:tcPr>
          <w:p w14:paraId="41B1BE73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5AE40D9A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সালফিউরিক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</w:p>
        </w:tc>
        <w:tc>
          <w:tcPr>
            <w:tcW w:w="785" w:type="dxa"/>
          </w:tcPr>
          <w:p w14:paraId="79EAC640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3EC48860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</w:p>
        </w:tc>
        <w:tc>
          <w:tcPr>
            <w:tcW w:w="785" w:type="dxa"/>
          </w:tcPr>
          <w:p w14:paraId="14B09FEC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56F3DA6E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ম্যাঙ্গানিজ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</w:p>
        </w:tc>
        <w:tc>
          <w:tcPr>
            <w:tcW w:w="785" w:type="dxa"/>
          </w:tcPr>
          <w:p w14:paraId="640F828E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42105E33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785" w:type="dxa"/>
          </w:tcPr>
          <w:p w14:paraId="08FA917D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0FAC1C6A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</w:p>
        </w:tc>
      </w:tr>
    </w:tbl>
    <w:p w14:paraId="75D6EE56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23D2E" w:rsidRPr="00A772CD" w14:paraId="09F76325" w14:textId="77777777">
        <w:tc>
          <w:tcPr>
            <w:tcW w:w="1234" w:type="dxa"/>
          </w:tcPr>
          <w:p w14:paraId="51825074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2MnO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4-</w:t>
            </w:r>
          </w:p>
        </w:tc>
        <w:tc>
          <w:tcPr>
            <w:tcW w:w="1234" w:type="dxa"/>
          </w:tcPr>
          <w:p w14:paraId="0F554BA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56452E5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10e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234" w:type="dxa"/>
          </w:tcPr>
          <w:p w14:paraId="3710DC63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234" w:type="dxa"/>
          </w:tcPr>
          <w:p w14:paraId="1CE38EB2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2Mn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1234" w:type="dxa"/>
          </w:tcPr>
          <w:p w14:paraId="60E5F623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712094B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8O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2-</w:t>
            </w:r>
          </w:p>
        </w:tc>
      </w:tr>
      <w:tr w:rsidR="00723D2E" w:rsidRPr="00A772CD" w14:paraId="16A9EFE6" w14:textId="77777777">
        <w:tc>
          <w:tcPr>
            <w:tcW w:w="1234" w:type="dxa"/>
          </w:tcPr>
          <w:p w14:paraId="72A32A60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234" w:type="dxa"/>
          </w:tcPr>
          <w:p w14:paraId="789D9DF5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1C1AE39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</w:p>
        </w:tc>
        <w:tc>
          <w:tcPr>
            <w:tcW w:w="1234" w:type="dxa"/>
          </w:tcPr>
          <w:p w14:paraId="0E45A20B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066319A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ম্যাঙ্গানিজ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234" w:type="dxa"/>
          </w:tcPr>
          <w:p w14:paraId="0B899DDE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979F49D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064FB43" w14:textId="4D014C7C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94"/>
        <w:gridCol w:w="922"/>
        <w:gridCol w:w="999"/>
        <w:gridCol w:w="922"/>
        <w:gridCol w:w="954"/>
        <w:gridCol w:w="931"/>
        <w:gridCol w:w="953"/>
        <w:gridCol w:w="922"/>
        <w:gridCol w:w="943"/>
      </w:tblGrid>
      <w:tr w:rsidR="00723D2E" w:rsidRPr="00A772CD" w14:paraId="558536E4" w14:textId="77777777" w:rsidTr="00637371">
        <w:tc>
          <w:tcPr>
            <w:tcW w:w="1094" w:type="dxa"/>
          </w:tcPr>
          <w:p w14:paraId="0D07EF5E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2MnO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4-</w:t>
            </w:r>
          </w:p>
        </w:tc>
        <w:tc>
          <w:tcPr>
            <w:tcW w:w="922" w:type="dxa"/>
          </w:tcPr>
          <w:p w14:paraId="04769B34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99" w:type="dxa"/>
          </w:tcPr>
          <w:p w14:paraId="552CDA41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16H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22" w:type="dxa"/>
          </w:tcPr>
          <w:p w14:paraId="34BDCA94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54" w:type="dxa"/>
          </w:tcPr>
          <w:p w14:paraId="701156D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10e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931" w:type="dxa"/>
          </w:tcPr>
          <w:p w14:paraId="643E914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953" w:type="dxa"/>
          </w:tcPr>
          <w:p w14:paraId="4F597DE8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2Mn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922" w:type="dxa"/>
          </w:tcPr>
          <w:p w14:paraId="374010F0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43" w:type="dxa"/>
          </w:tcPr>
          <w:p w14:paraId="2FD690FE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8H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Pr="00A772CD">
              <w:rPr>
                <w:rFonts w:ascii="Times New Roman" w:hAnsi="Times New Roman" w:cs="Times New Roman"/>
              </w:rPr>
              <w:t>O</w:t>
            </w:r>
          </w:p>
        </w:tc>
      </w:tr>
      <w:tr w:rsidR="00723D2E" w:rsidRPr="00A772CD" w14:paraId="1B5C9FC7" w14:textId="77777777" w:rsidTr="00637371">
        <w:tc>
          <w:tcPr>
            <w:tcW w:w="1094" w:type="dxa"/>
          </w:tcPr>
          <w:p w14:paraId="7297A1C4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22" w:type="dxa"/>
          </w:tcPr>
          <w:p w14:paraId="3E25CD58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9" w:type="dxa"/>
          </w:tcPr>
          <w:p w14:paraId="4B438D99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22" w:type="dxa"/>
          </w:tcPr>
          <w:p w14:paraId="799BFE3F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4" w:type="dxa"/>
          </w:tcPr>
          <w:p w14:paraId="7075A4A7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</w:p>
        </w:tc>
        <w:tc>
          <w:tcPr>
            <w:tcW w:w="931" w:type="dxa"/>
          </w:tcPr>
          <w:p w14:paraId="6C3A9EEA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3" w:type="dxa"/>
          </w:tcPr>
          <w:p w14:paraId="1FEF67C7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ম্যাঙ্গানিজ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22" w:type="dxa"/>
          </w:tcPr>
          <w:p w14:paraId="3E6CFF01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3" w:type="dxa"/>
          </w:tcPr>
          <w:p w14:paraId="767FAEAA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</w:tr>
    </w:tbl>
    <w:p w14:paraId="7FC722BE" w14:textId="77777777" w:rsidR="00CD7ACC" w:rsidRDefault="00CD7ACC">
      <w:pPr>
        <w:rPr>
          <w:rFonts w:ascii="Kalpurush" w:hAnsi="Kalpurush" w:cs="Kalpurush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43AD90D" wp14:editId="00A59B0C">
                <wp:extent cx="5372100" cy="900113"/>
                <wp:effectExtent l="0" t="0" r="0" b="0"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00113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876E2" w14:textId="77777777" w:rsidR="00CD7ACC" w:rsidRPr="007F664E" w:rsidRDefault="00CD7ACC" w:rsidP="00CD7AC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52358CF3" w14:textId="224C95AF" w:rsidR="00CD7ACC" w:rsidRPr="00532EDC" w:rsidRDefault="00E30EB4" w:rsidP="00E30EB4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পটাশিয়াম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পারম্যাঙ্গানেট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KMnO</w:t>
                            </w:r>
                            <w:proofErr w:type="spellEnd"/>
                            <w:r w:rsidRPr="00E30EB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শক্তিশালী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এসিডীয়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ক্রিয়ায়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নিয়ে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Mn</w:t>
                            </w:r>
                            <w:r w:rsidRPr="00E30EB4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আয়নে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30EB4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43AD90D" id="Rectangle: Rounded Corners 7" o:spid="_x0000_s1032" style="width:423pt;height:7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" fillcolor="#b6dde8 [1304]" stroked="f">
                <v:fill opacity="32896f"/>
                <v:textbox>
                  <w:txbxContent>
                    <w:p w14:paraId="353876E2" w14:textId="77777777" w:rsidR="00CD7ACC" w:rsidRPr="007F664E" w:rsidRDefault="00CD7ACC" w:rsidP="00CD7AC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52358CF3" w14:textId="224C95AF" w:rsidR="00CD7ACC" w:rsidRPr="00532EDC" w:rsidRDefault="00E30EB4" w:rsidP="00E30EB4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পটাশিয়াম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পারম্যাঙ্গানেট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KMnO</w:t>
                      </w:r>
                      <w:proofErr w:type="spellEnd"/>
                      <w:r w:rsidRPr="00E30EB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শক্তিশালী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এসিডীয়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ক্রিয়ায়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অংশ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নিয়ে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Mn</w:t>
                      </w:r>
                      <w:r w:rsidRPr="00E30EB4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আয়নে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E30EB4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Kalpurush" w:hAnsi="Kalpurush" w:cs="Kalpurush"/>
        </w:rPr>
        <w:t xml:space="preserve"> </w:t>
      </w:r>
    </w:p>
    <w:p w14:paraId="4AA6DA82" w14:textId="55317998" w:rsidR="00723D2E" w:rsidRPr="00B9612D" w:rsidRDefault="000D6610">
      <w:pPr>
        <w:rPr>
          <w:rFonts w:ascii="Kalpurush" w:hAnsi="Kalpurush" w:cs="Kalpurush"/>
        </w:rPr>
      </w:pPr>
      <w:proofErr w:type="spellStart"/>
      <w:r w:rsidRPr="00B9612D">
        <w:rPr>
          <w:rFonts w:ascii="Kalpurush" w:hAnsi="Kalpurush" w:cs="Kalpurush"/>
        </w:rPr>
        <w:t>ক্ষারীয়</w:t>
      </w:r>
      <w:proofErr w:type="spellEnd"/>
      <w:r w:rsidRPr="00B9612D">
        <w:rPr>
          <w:rFonts w:ascii="Kalpurush" w:hAnsi="Kalpurush" w:cs="Kalpurush"/>
        </w:rPr>
        <w:t xml:space="preserve"> </w:t>
      </w:r>
      <w:proofErr w:type="spellStart"/>
      <w:r w:rsidRPr="00B9612D">
        <w:rPr>
          <w:rFonts w:ascii="Kalpurush" w:hAnsi="Kalpurush" w:cs="Kalpurush"/>
        </w:rPr>
        <w:t>মাধ্যমে</w:t>
      </w:r>
      <w:proofErr w:type="spellEnd"/>
      <w:r w:rsidRPr="00B9612D">
        <w:rPr>
          <w:rFonts w:ascii="Kalpurush" w:hAnsi="Kalpurush" w:cs="Kalpurush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"/>
        <w:gridCol w:w="914"/>
        <w:gridCol w:w="982"/>
        <w:gridCol w:w="925"/>
        <w:gridCol w:w="1090"/>
        <w:gridCol w:w="914"/>
        <w:gridCol w:w="935"/>
        <w:gridCol w:w="914"/>
        <w:gridCol w:w="945"/>
      </w:tblGrid>
      <w:tr w:rsidR="00723D2E" w:rsidRPr="00A772CD" w14:paraId="4178DD01" w14:textId="77777777">
        <w:tc>
          <w:tcPr>
            <w:tcW w:w="960" w:type="dxa"/>
          </w:tcPr>
          <w:p w14:paraId="7E19997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2KMnO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60" w:type="dxa"/>
          </w:tcPr>
          <w:p w14:paraId="37228909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42EFE753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2KOH</w:t>
            </w:r>
          </w:p>
        </w:tc>
        <w:tc>
          <w:tcPr>
            <w:tcW w:w="960" w:type="dxa"/>
          </w:tcPr>
          <w:p w14:paraId="088A38D1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960" w:type="dxa"/>
          </w:tcPr>
          <w:p w14:paraId="39B25F5A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2K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Pr="00A772CD">
              <w:rPr>
                <w:rFonts w:ascii="Times New Roman" w:hAnsi="Times New Roman" w:cs="Times New Roman"/>
              </w:rPr>
              <w:t>MnO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60" w:type="dxa"/>
          </w:tcPr>
          <w:p w14:paraId="0B00C6BB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37D4AEE7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H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Pr="00A772CD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960" w:type="dxa"/>
          </w:tcPr>
          <w:p w14:paraId="7546ABE1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333CE062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[O]</w:t>
            </w:r>
          </w:p>
        </w:tc>
      </w:tr>
      <w:tr w:rsidR="00723D2E" w:rsidRPr="00A772CD" w14:paraId="739D9629" w14:textId="77777777">
        <w:tc>
          <w:tcPr>
            <w:tcW w:w="960" w:type="dxa"/>
          </w:tcPr>
          <w:p w14:paraId="54C33B31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</w:p>
        </w:tc>
        <w:tc>
          <w:tcPr>
            <w:tcW w:w="960" w:type="dxa"/>
          </w:tcPr>
          <w:p w14:paraId="60C299BF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24911126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হাইড্রোক্সাইড</w:t>
            </w:r>
          </w:p>
        </w:tc>
        <w:tc>
          <w:tcPr>
            <w:tcW w:w="960" w:type="dxa"/>
          </w:tcPr>
          <w:p w14:paraId="6C4BB3B2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2F39AC26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ম্যাঙ্গানেট</w:t>
            </w:r>
          </w:p>
        </w:tc>
        <w:tc>
          <w:tcPr>
            <w:tcW w:w="960" w:type="dxa"/>
          </w:tcPr>
          <w:p w14:paraId="528E0AA4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2E3B1171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960" w:type="dxa"/>
          </w:tcPr>
          <w:p w14:paraId="2B18EA0E" w14:textId="77777777" w:rsidR="00723D2E" w:rsidRPr="00A772CD" w:rsidRDefault="00723D2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75D7D1EE" w14:textId="77777777" w:rsidR="00723D2E" w:rsidRPr="00A772CD" w:rsidRDefault="000D6610">
            <w:pPr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</w:p>
        </w:tc>
      </w:tr>
    </w:tbl>
    <w:p w14:paraId="7F96A916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91"/>
        <w:gridCol w:w="923"/>
        <w:gridCol w:w="940"/>
        <w:gridCol w:w="932"/>
        <w:gridCol w:w="978"/>
        <w:gridCol w:w="923"/>
        <w:gridCol w:w="982"/>
        <w:gridCol w:w="923"/>
        <w:gridCol w:w="948"/>
      </w:tblGrid>
      <w:tr w:rsidR="00723D2E" w:rsidRPr="00A772CD" w14:paraId="51EC27F3" w14:textId="77777777">
        <w:tc>
          <w:tcPr>
            <w:tcW w:w="960" w:type="dxa"/>
          </w:tcPr>
          <w:p w14:paraId="51E1BD7B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2K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Pr="00A772CD">
              <w:rPr>
                <w:rFonts w:ascii="Times New Roman" w:hAnsi="Times New Roman" w:cs="Times New Roman"/>
              </w:rPr>
              <w:t>MnO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60" w:type="dxa"/>
          </w:tcPr>
          <w:p w14:paraId="5C2F07B3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13474D13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H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Pr="00A772CD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960" w:type="dxa"/>
          </w:tcPr>
          <w:p w14:paraId="31648CB9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960" w:type="dxa"/>
          </w:tcPr>
          <w:p w14:paraId="79775F3C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2MnO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42-</w:t>
            </w:r>
          </w:p>
        </w:tc>
        <w:tc>
          <w:tcPr>
            <w:tcW w:w="960" w:type="dxa"/>
          </w:tcPr>
          <w:p w14:paraId="738D6C51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13815272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4KOH</w:t>
            </w:r>
          </w:p>
        </w:tc>
        <w:tc>
          <w:tcPr>
            <w:tcW w:w="960" w:type="dxa"/>
          </w:tcPr>
          <w:p w14:paraId="63448BF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57BB9266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2[O]</w:t>
            </w:r>
          </w:p>
        </w:tc>
      </w:tr>
      <w:tr w:rsidR="00723D2E" w:rsidRPr="00A772CD" w14:paraId="2FE9CE48" w14:textId="77777777">
        <w:tc>
          <w:tcPr>
            <w:tcW w:w="960" w:type="dxa"/>
          </w:tcPr>
          <w:p w14:paraId="6BC56765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ম্যাঙ্গানেট</w:t>
            </w:r>
          </w:p>
        </w:tc>
        <w:tc>
          <w:tcPr>
            <w:tcW w:w="960" w:type="dxa"/>
          </w:tcPr>
          <w:p w14:paraId="0F1C90E5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55EF56C4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960" w:type="dxa"/>
          </w:tcPr>
          <w:p w14:paraId="59E0722C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1288DB14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ম্যাঙ্গানেট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60" w:type="dxa"/>
          </w:tcPr>
          <w:p w14:paraId="2749409F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4040C9A3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হাইড্রোক্সাইড</w:t>
            </w:r>
          </w:p>
        </w:tc>
        <w:tc>
          <w:tcPr>
            <w:tcW w:w="960" w:type="dxa"/>
          </w:tcPr>
          <w:p w14:paraId="10843CB2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3C194145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</w:p>
        </w:tc>
      </w:tr>
    </w:tbl>
    <w:p w14:paraId="379B6E4F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626"/>
        <w:gridCol w:w="982"/>
        <w:gridCol w:w="626"/>
        <w:gridCol w:w="725"/>
        <w:gridCol w:w="675"/>
        <w:gridCol w:w="978"/>
        <w:gridCol w:w="626"/>
        <w:gridCol w:w="982"/>
        <w:gridCol w:w="626"/>
        <w:gridCol w:w="774"/>
      </w:tblGrid>
      <w:tr w:rsidR="00723D2E" w:rsidRPr="00A772CD" w14:paraId="78992F64" w14:textId="77777777">
        <w:tc>
          <w:tcPr>
            <w:tcW w:w="785" w:type="dxa"/>
          </w:tcPr>
          <w:p w14:paraId="60E3917B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2KMnO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785" w:type="dxa"/>
          </w:tcPr>
          <w:p w14:paraId="15511226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6231F5F3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2KOH</w:t>
            </w:r>
          </w:p>
        </w:tc>
        <w:tc>
          <w:tcPr>
            <w:tcW w:w="785" w:type="dxa"/>
          </w:tcPr>
          <w:p w14:paraId="31B54352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11E464AD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H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Pr="00A772CD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785" w:type="dxa"/>
          </w:tcPr>
          <w:p w14:paraId="01F70A0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785" w:type="dxa"/>
          </w:tcPr>
          <w:p w14:paraId="7D498051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2MnO</w:t>
            </w:r>
            <w:r w:rsidRPr="00A772CD">
              <w:rPr>
                <w:rFonts w:ascii="Times New Roman" w:hAnsi="Times New Roman" w:cs="Times New Roman"/>
                <w:vertAlign w:val="superscript"/>
              </w:rPr>
              <w:t>42-</w:t>
            </w:r>
          </w:p>
        </w:tc>
        <w:tc>
          <w:tcPr>
            <w:tcW w:w="785" w:type="dxa"/>
          </w:tcPr>
          <w:p w14:paraId="07CC9D57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4FBCCB07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4KOH</w:t>
            </w:r>
          </w:p>
        </w:tc>
        <w:tc>
          <w:tcPr>
            <w:tcW w:w="785" w:type="dxa"/>
          </w:tcPr>
          <w:p w14:paraId="18C59CC5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701BE125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3[O]</w:t>
            </w:r>
          </w:p>
        </w:tc>
      </w:tr>
      <w:tr w:rsidR="00723D2E" w:rsidRPr="00A772CD" w14:paraId="6B623214" w14:textId="77777777">
        <w:tc>
          <w:tcPr>
            <w:tcW w:w="785" w:type="dxa"/>
          </w:tcPr>
          <w:p w14:paraId="27BBFF59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</w:p>
        </w:tc>
        <w:tc>
          <w:tcPr>
            <w:tcW w:w="785" w:type="dxa"/>
          </w:tcPr>
          <w:p w14:paraId="723FC216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1305AE25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হাইড্রোক্সাইড</w:t>
            </w:r>
          </w:p>
        </w:tc>
        <w:tc>
          <w:tcPr>
            <w:tcW w:w="785" w:type="dxa"/>
          </w:tcPr>
          <w:p w14:paraId="5BF6877F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1BB90CF9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785" w:type="dxa"/>
          </w:tcPr>
          <w:p w14:paraId="25336D46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40F3CE7A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ম্যাঙ্গানেট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785" w:type="dxa"/>
          </w:tcPr>
          <w:p w14:paraId="6444F310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442D975C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হাইড্রোক্সাইড</w:t>
            </w:r>
          </w:p>
        </w:tc>
        <w:tc>
          <w:tcPr>
            <w:tcW w:w="785" w:type="dxa"/>
          </w:tcPr>
          <w:p w14:paraId="24148981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42EBCE9D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</w:p>
        </w:tc>
      </w:tr>
    </w:tbl>
    <w:p w14:paraId="31280953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942"/>
        <w:gridCol w:w="951"/>
        <w:gridCol w:w="947"/>
        <w:gridCol w:w="982"/>
        <w:gridCol w:w="943"/>
        <w:gridCol w:w="957"/>
        <w:gridCol w:w="943"/>
        <w:gridCol w:w="955"/>
      </w:tblGrid>
      <w:tr w:rsidR="00723D2E" w:rsidRPr="00A772CD" w14:paraId="1C009566" w14:textId="77777777">
        <w:tc>
          <w:tcPr>
            <w:tcW w:w="960" w:type="dxa"/>
          </w:tcPr>
          <w:p w14:paraId="67FA89E5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2KMnO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60" w:type="dxa"/>
          </w:tcPr>
          <w:p w14:paraId="118900BE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4FEE37BD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H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  <w:r w:rsidRPr="00A772CD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960" w:type="dxa"/>
          </w:tcPr>
          <w:p w14:paraId="00DD28C7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960" w:type="dxa"/>
          </w:tcPr>
          <w:p w14:paraId="3F7208F9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2KOH</w:t>
            </w:r>
          </w:p>
        </w:tc>
        <w:tc>
          <w:tcPr>
            <w:tcW w:w="960" w:type="dxa"/>
          </w:tcPr>
          <w:p w14:paraId="14CF1885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67EC6002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2MnO</w:t>
            </w:r>
            <w:r w:rsidRPr="00A772C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960" w:type="dxa"/>
          </w:tcPr>
          <w:p w14:paraId="722C27AE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2CD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22FB4130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Times New Roman" w:hAnsi="Times New Roman" w:cs="Times New Roman"/>
              </w:rPr>
              <w:t>3[O]</w:t>
            </w:r>
          </w:p>
        </w:tc>
      </w:tr>
      <w:tr w:rsidR="00723D2E" w:rsidRPr="00A772CD" w14:paraId="0D42F749" w14:textId="77777777">
        <w:tc>
          <w:tcPr>
            <w:tcW w:w="960" w:type="dxa"/>
          </w:tcPr>
          <w:p w14:paraId="5D701E0E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</w:p>
        </w:tc>
        <w:tc>
          <w:tcPr>
            <w:tcW w:w="960" w:type="dxa"/>
          </w:tcPr>
          <w:p w14:paraId="313DDB2D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2D0E09E4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960" w:type="dxa"/>
          </w:tcPr>
          <w:p w14:paraId="0E9E40AE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6824064F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হাইড্রোক্সাইড</w:t>
            </w:r>
          </w:p>
        </w:tc>
        <w:tc>
          <w:tcPr>
            <w:tcW w:w="960" w:type="dxa"/>
          </w:tcPr>
          <w:p w14:paraId="49130041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78FDAB9B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ম্যাঙ্গানিজ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</w:p>
        </w:tc>
        <w:tc>
          <w:tcPr>
            <w:tcW w:w="960" w:type="dxa"/>
          </w:tcPr>
          <w:p w14:paraId="36AD4C06" w14:textId="77777777" w:rsidR="00723D2E" w:rsidRPr="00A772CD" w:rsidRDefault="00723D2E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314A5F9E" w14:textId="77777777" w:rsidR="00723D2E" w:rsidRPr="00A772CD" w:rsidRDefault="000D6610" w:rsidP="00A772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r w:rsidRPr="00A772CD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A772CD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</w:p>
        </w:tc>
      </w:tr>
    </w:tbl>
    <w:p w14:paraId="5D15588D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723D2E" w:rsidRPr="00E63C40" w14:paraId="2B5DA42D" w14:textId="77777777">
        <w:tc>
          <w:tcPr>
            <w:tcW w:w="960" w:type="dxa"/>
          </w:tcPr>
          <w:p w14:paraId="16F2F96F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2MnO</w:t>
            </w:r>
            <w:r w:rsidRPr="00E63C40">
              <w:rPr>
                <w:rFonts w:ascii="Times New Roman" w:hAnsi="Times New Roman" w:cs="Times New Roman"/>
                <w:vertAlign w:val="superscript"/>
              </w:rPr>
              <w:t>4-</w:t>
            </w:r>
          </w:p>
        </w:tc>
        <w:tc>
          <w:tcPr>
            <w:tcW w:w="960" w:type="dxa"/>
          </w:tcPr>
          <w:p w14:paraId="0257D37F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7E595D24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H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2</w:t>
            </w:r>
            <w:r w:rsidRPr="00E63C4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960" w:type="dxa"/>
          </w:tcPr>
          <w:p w14:paraId="45571C26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960" w:type="dxa"/>
          </w:tcPr>
          <w:p w14:paraId="39DFC821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2MnO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960" w:type="dxa"/>
          </w:tcPr>
          <w:p w14:paraId="590D6A29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72AE8E5E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2OH</w:t>
            </w:r>
            <w:r w:rsidRPr="00E63C40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960" w:type="dxa"/>
          </w:tcPr>
          <w:p w14:paraId="2D98A66F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5435B495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3[O]</w:t>
            </w:r>
          </w:p>
        </w:tc>
      </w:tr>
      <w:tr w:rsidR="00723D2E" w:rsidRPr="00E63C40" w14:paraId="2730E592" w14:textId="77777777">
        <w:tc>
          <w:tcPr>
            <w:tcW w:w="960" w:type="dxa"/>
          </w:tcPr>
          <w:p w14:paraId="42702957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60" w:type="dxa"/>
          </w:tcPr>
          <w:p w14:paraId="63EEC406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59E2F6B7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960" w:type="dxa"/>
          </w:tcPr>
          <w:p w14:paraId="731FB0D4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21CFB9DE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ম্যাঙ্গানিজ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</w:p>
        </w:tc>
        <w:tc>
          <w:tcPr>
            <w:tcW w:w="960" w:type="dxa"/>
          </w:tcPr>
          <w:p w14:paraId="391A2F13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3C8CB2EF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হাইড্রক্সিল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60" w:type="dxa"/>
          </w:tcPr>
          <w:p w14:paraId="7CB95C27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6E11427F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</w:p>
        </w:tc>
      </w:tr>
    </w:tbl>
    <w:p w14:paraId="19E3C704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23D2E" w:rsidRPr="00E63C40" w14:paraId="73175065" w14:textId="77777777">
        <w:tc>
          <w:tcPr>
            <w:tcW w:w="1234" w:type="dxa"/>
          </w:tcPr>
          <w:p w14:paraId="5256A80A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MnO</w:t>
            </w:r>
            <w:r w:rsidRPr="00E63C40">
              <w:rPr>
                <w:rFonts w:ascii="Times New Roman" w:hAnsi="Times New Roman" w:cs="Times New Roman"/>
                <w:vertAlign w:val="superscript"/>
              </w:rPr>
              <w:t>4-</w:t>
            </w:r>
          </w:p>
        </w:tc>
        <w:tc>
          <w:tcPr>
            <w:tcW w:w="1234" w:type="dxa"/>
          </w:tcPr>
          <w:p w14:paraId="61795B53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07B17B3D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2H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2</w:t>
            </w:r>
            <w:r w:rsidRPr="00E63C4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234" w:type="dxa"/>
          </w:tcPr>
          <w:p w14:paraId="3ED17ED8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234" w:type="dxa"/>
          </w:tcPr>
          <w:p w14:paraId="05FBFA57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MnO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234" w:type="dxa"/>
          </w:tcPr>
          <w:p w14:paraId="2EBF953A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06CC9FB3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4OH</w:t>
            </w:r>
            <w:r w:rsidRPr="00E63C40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723D2E" w:rsidRPr="00E63C40" w14:paraId="5A19EC43" w14:textId="77777777">
        <w:tc>
          <w:tcPr>
            <w:tcW w:w="1234" w:type="dxa"/>
          </w:tcPr>
          <w:p w14:paraId="60741FA3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234" w:type="dxa"/>
          </w:tcPr>
          <w:p w14:paraId="61EE8E40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7D40585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1234" w:type="dxa"/>
          </w:tcPr>
          <w:p w14:paraId="3BE471BE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45EC693A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ম্যাঙ্গানিজ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</w:p>
        </w:tc>
        <w:tc>
          <w:tcPr>
            <w:tcW w:w="1234" w:type="dxa"/>
          </w:tcPr>
          <w:p w14:paraId="198DC2CB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4" w:type="dxa"/>
          </w:tcPr>
          <w:p w14:paraId="6E76AEB9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হাইড্রক্সিল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</w:tr>
      <w:tr w:rsidR="00CD7ACC" w:rsidRPr="00E63C40" w14:paraId="6EDFDFC0" w14:textId="77777777">
        <w:tc>
          <w:tcPr>
            <w:tcW w:w="1234" w:type="dxa"/>
          </w:tcPr>
          <w:p w14:paraId="49290A88" w14:textId="77777777" w:rsidR="00CD7ACC" w:rsidRPr="00E63C40" w:rsidRDefault="00CD7ACC" w:rsidP="00E63C40">
            <w:pPr>
              <w:spacing w:after="0"/>
              <w:jc w:val="center"/>
              <w:rPr>
                <w:rFonts w:ascii="Shonar Bangla" w:hAnsi="Shonar Bangla" w:cs="Shonar Bangla"/>
                <w:i/>
                <w:color w:val="505050"/>
                <w:sz w:val="20"/>
              </w:rPr>
            </w:pPr>
          </w:p>
        </w:tc>
        <w:tc>
          <w:tcPr>
            <w:tcW w:w="1234" w:type="dxa"/>
          </w:tcPr>
          <w:p w14:paraId="4685E33D" w14:textId="77777777" w:rsidR="00CD7ACC" w:rsidRPr="00E63C40" w:rsidRDefault="00CD7ACC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96B8137" w14:textId="77777777" w:rsidR="00CD7ACC" w:rsidRPr="00E63C40" w:rsidRDefault="00CD7ACC" w:rsidP="00E63C40">
            <w:pPr>
              <w:spacing w:after="0"/>
              <w:jc w:val="center"/>
              <w:rPr>
                <w:rFonts w:ascii="Shonar Bangla" w:hAnsi="Shonar Bangla" w:cs="Shonar Bangla"/>
                <w:i/>
                <w:color w:val="505050"/>
                <w:sz w:val="20"/>
              </w:rPr>
            </w:pPr>
          </w:p>
        </w:tc>
        <w:tc>
          <w:tcPr>
            <w:tcW w:w="1234" w:type="dxa"/>
          </w:tcPr>
          <w:p w14:paraId="4C48DD97" w14:textId="77777777" w:rsidR="00CD7ACC" w:rsidRPr="00E63C40" w:rsidRDefault="00CD7ACC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269D60E" w14:textId="77777777" w:rsidR="00CD7ACC" w:rsidRPr="00E63C40" w:rsidRDefault="00CD7ACC" w:rsidP="00E63C40">
            <w:pPr>
              <w:spacing w:after="0"/>
              <w:jc w:val="center"/>
              <w:rPr>
                <w:rFonts w:ascii="Shonar Bangla" w:hAnsi="Shonar Bangla" w:cs="Shonar Bangla"/>
                <w:i/>
                <w:color w:val="505050"/>
                <w:sz w:val="20"/>
              </w:rPr>
            </w:pPr>
          </w:p>
        </w:tc>
        <w:tc>
          <w:tcPr>
            <w:tcW w:w="1234" w:type="dxa"/>
          </w:tcPr>
          <w:p w14:paraId="514595A6" w14:textId="77777777" w:rsidR="00CD7ACC" w:rsidRPr="00E63C40" w:rsidRDefault="00CD7ACC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4" w:type="dxa"/>
          </w:tcPr>
          <w:p w14:paraId="758AF4D7" w14:textId="77777777" w:rsidR="00CD7ACC" w:rsidRPr="00E63C40" w:rsidRDefault="00CD7ACC" w:rsidP="00E63C40">
            <w:pPr>
              <w:spacing w:after="0"/>
              <w:jc w:val="center"/>
              <w:rPr>
                <w:rFonts w:ascii="Shonar Bangla" w:hAnsi="Shonar Bangla" w:cs="Shonar Bangla"/>
                <w:i/>
                <w:color w:val="505050"/>
                <w:sz w:val="20"/>
              </w:rPr>
            </w:pPr>
          </w:p>
        </w:tc>
      </w:tr>
    </w:tbl>
    <w:p w14:paraId="63D9C0D1" w14:textId="77777777" w:rsidR="00CD7ACC" w:rsidRDefault="00CD7ACC">
      <w:pPr>
        <w:rPr>
          <w:rFonts w:ascii="Kalpurush" w:hAnsi="Kalpurush" w:cs="Kalpurush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1CB1E4B" wp14:editId="0BF45067">
                <wp:extent cx="5372100" cy="852488"/>
                <wp:effectExtent l="0" t="0" r="0" b="5080"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852488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FA03F" w14:textId="77777777" w:rsidR="00CD7ACC" w:rsidRPr="007F664E" w:rsidRDefault="00CD7ACC" w:rsidP="00CD7AC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4D3491F" w14:textId="6F3ADC4A" w:rsidR="00CD7ACC" w:rsidRPr="00532EDC" w:rsidRDefault="00126912" w:rsidP="00CD7ACC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শক্তিশালী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ক্ষারীয়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KMnO</w:t>
                            </w:r>
                            <w:proofErr w:type="spellEnd"/>
                            <w:r w:rsidRPr="0012691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</w:t>
                            </w:r>
                            <w:r w:rsidRPr="0012691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12691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পরবর্তীতে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আরও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12691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12691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CD7ACC" w:rsidRPr="00D84DC7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cr/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1CB1E4B" id="Rectangle: Rounded Corners 8" o:spid="_x0000_s1033" style="width:423pt;height: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" fillcolor="#b6dde8 [1304]" stroked="f">
                <v:fill opacity="32896f"/>
                <v:textbox>
                  <w:txbxContent>
                    <w:p w14:paraId="069FA03F" w14:textId="77777777" w:rsidR="00CD7ACC" w:rsidRPr="007F664E" w:rsidRDefault="00CD7ACC" w:rsidP="00CD7AC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4D3491F" w14:textId="6F3ADC4A" w:rsidR="00CD7ACC" w:rsidRPr="00532EDC" w:rsidRDefault="00126912" w:rsidP="00CD7ACC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শক্তিশালী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ক্ষারীয়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KMnO</w:t>
                      </w:r>
                      <w:proofErr w:type="spellEnd"/>
                      <w:r w:rsidRPr="0012691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</w:t>
                      </w:r>
                      <w:r w:rsidRPr="0012691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12691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পরবর্তীতে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আরও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12691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12691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CD7ACC" w:rsidRPr="00D84DC7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cr/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Kalpurush" w:hAnsi="Kalpurush" w:cs="Kalpurush"/>
        </w:rPr>
        <w:t xml:space="preserve"> </w:t>
      </w:r>
    </w:p>
    <w:p w14:paraId="4EBE8BC7" w14:textId="72946142" w:rsidR="00723D2E" w:rsidRPr="00B9612D" w:rsidRDefault="000D6610">
      <w:pPr>
        <w:rPr>
          <w:rFonts w:ascii="Kalpurush" w:hAnsi="Kalpurush" w:cs="Kalpurush"/>
        </w:rPr>
      </w:pPr>
      <w:proofErr w:type="spellStart"/>
      <w:r w:rsidRPr="00B9612D">
        <w:rPr>
          <w:rFonts w:ascii="Kalpurush" w:hAnsi="Kalpurush" w:cs="Kalpurush"/>
        </w:rPr>
        <w:t>প্রশম</w:t>
      </w:r>
      <w:proofErr w:type="spellEnd"/>
      <w:r w:rsidRPr="00B9612D">
        <w:rPr>
          <w:rFonts w:ascii="Kalpurush" w:hAnsi="Kalpurush" w:cs="Kalpurush"/>
        </w:rPr>
        <w:t xml:space="preserve"> </w:t>
      </w:r>
      <w:proofErr w:type="spellStart"/>
      <w:r w:rsidRPr="00B9612D">
        <w:rPr>
          <w:rFonts w:ascii="Kalpurush" w:hAnsi="Kalpurush" w:cs="Kalpurush"/>
        </w:rPr>
        <w:t>মাধ্যমে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942"/>
        <w:gridCol w:w="951"/>
        <w:gridCol w:w="947"/>
        <w:gridCol w:w="957"/>
        <w:gridCol w:w="943"/>
        <w:gridCol w:w="982"/>
        <w:gridCol w:w="943"/>
        <w:gridCol w:w="955"/>
      </w:tblGrid>
      <w:tr w:rsidR="00723D2E" w:rsidRPr="00E63C40" w14:paraId="045369F1" w14:textId="77777777">
        <w:tc>
          <w:tcPr>
            <w:tcW w:w="960" w:type="dxa"/>
          </w:tcPr>
          <w:p w14:paraId="7F053206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2KMnO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60" w:type="dxa"/>
          </w:tcPr>
          <w:p w14:paraId="055CFD21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5B6792A9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H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2</w:t>
            </w:r>
            <w:r w:rsidRPr="00E63C4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960" w:type="dxa"/>
          </w:tcPr>
          <w:p w14:paraId="2F7235A9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960" w:type="dxa"/>
          </w:tcPr>
          <w:p w14:paraId="4B816D2F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2MnO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960" w:type="dxa"/>
          </w:tcPr>
          <w:p w14:paraId="3F468748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0FC09B84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2KOH</w:t>
            </w:r>
          </w:p>
        </w:tc>
        <w:tc>
          <w:tcPr>
            <w:tcW w:w="960" w:type="dxa"/>
          </w:tcPr>
          <w:p w14:paraId="6B1ADFEE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010DAA85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3[O]</w:t>
            </w:r>
          </w:p>
        </w:tc>
      </w:tr>
      <w:tr w:rsidR="00723D2E" w:rsidRPr="00E63C40" w14:paraId="0F83F3BE" w14:textId="77777777">
        <w:tc>
          <w:tcPr>
            <w:tcW w:w="960" w:type="dxa"/>
          </w:tcPr>
          <w:p w14:paraId="0F13E9D1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</w:p>
        </w:tc>
        <w:tc>
          <w:tcPr>
            <w:tcW w:w="960" w:type="dxa"/>
          </w:tcPr>
          <w:p w14:paraId="09FDBCCC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6640855A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960" w:type="dxa"/>
          </w:tcPr>
          <w:p w14:paraId="5448B647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04859305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ম্যাঙ্গানিজ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</w:p>
        </w:tc>
        <w:tc>
          <w:tcPr>
            <w:tcW w:w="960" w:type="dxa"/>
          </w:tcPr>
          <w:p w14:paraId="1365D666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44DEC7A5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হাইড্রোক্সাইড</w:t>
            </w:r>
          </w:p>
        </w:tc>
        <w:tc>
          <w:tcPr>
            <w:tcW w:w="960" w:type="dxa"/>
          </w:tcPr>
          <w:p w14:paraId="319DCE73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0E05CC86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</w:p>
        </w:tc>
      </w:tr>
    </w:tbl>
    <w:p w14:paraId="542A894D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723D2E" w:rsidRPr="00E63C40" w14:paraId="511316DD" w14:textId="77777777">
        <w:tc>
          <w:tcPr>
            <w:tcW w:w="960" w:type="dxa"/>
          </w:tcPr>
          <w:p w14:paraId="7EE24189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2MnO</w:t>
            </w:r>
            <w:r w:rsidRPr="00E63C40">
              <w:rPr>
                <w:rFonts w:ascii="Times New Roman" w:hAnsi="Times New Roman" w:cs="Times New Roman"/>
                <w:vertAlign w:val="superscript"/>
              </w:rPr>
              <w:t>4-</w:t>
            </w:r>
          </w:p>
        </w:tc>
        <w:tc>
          <w:tcPr>
            <w:tcW w:w="960" w:type="dxa"/>
          </w:tcPr>
          <w:p w14:paraId="48F91A8E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177CA81C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H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2</w:t>
            </w:r>
            <w:r w:rsidRPr="00E63C4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960" w:type="dxa"/>
          </w:tcPr>
          <w:p w14:paraId="2449EA94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960" w:type="dxa"/>
          </w:tcPr>
          <w:p w14:paraId="42B8F047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2MnO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960" w:type="dxa"/>
          </w:tcPr>
          <w:p w14:paraId="4BE6BCB1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6DE1B787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2OH</w:t>
            </w:r>
            <w:r w:rsidRPr="00E63C40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960" w:type="dxa"/>
          </w:tcPr>
          <w:p w14:paraId="074A9F19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54C628AB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3[O]</w:t>
            </w:r>
          </w:p>
        </w:tc>
      </w:tr>
      <w:tr w:rsidR="00723D2E" w:rsidRPr="00E63C40" w14:paraId="59E97941" w14:textId="77777777">
        <w:tc>
          <w:tcPr>
            <w:tcW w:w="960" w:type="dxa"/>
          </w:tcPr>
          <w:p w14:paraId="646107F5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60" w:type="dxa"/>
          </w:tcPr>
          <w:p w14:paraId="797B1C84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0301DDFB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960" w:type="dxa"/>
          </w:tcPr>
          <w:p w14:paraId="79AD9A8E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140F3885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ম্যাঙ্গানিজ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</w:p>
        </w:tc>
        <w:tc>
          <w:tcPr>
            <w:tcW w:w="960" w:type="dxa"/>
          </w:tcPr>
          <w:p w14:paraId="26F80555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13F15E81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হাইড্রক্সিল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60" w:type="dxa"/>
          </w:tcPr>
          <w:p w14:paraId="2DC33F6D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3664F3CB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</w:p>
        </w:tc>
      </w:tr>
    </w:tbl>
    <w:p w14:paraId="6CDD8987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23D2E" w:rsidRPr="00E63C40" w14:paraId="7923B790" w14:textId="77777777">
        <w:tc>
          <w:tcPr>
            <w:tcW w:w="1234" w:type="dxa"/>
          </w:tcPr>
          <w:p w14:paraId="09F1F4DC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MnO</w:t>
            </w:r>
            <w:r w:rsidRPr="00E63C40">
              <w:rPr>
                <w:rFonts w:ascii="Times New Roman" w:hAnsi="Times New Roman" w:cs="Times New Roman"/>
                <w:vertAlign w:val="superscript"/>
              </w:rPr>
              <w:t>4-</w:t>
            </w:r>
          </w:p>
        </w:tc>
        <w:tc>
          <w:tcPr>
            <w:tcW w:w="1234" w:type="dxa"/>
          </w:tcPr>
          <w:p w14:paraId="224B564B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3F3A41D4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2H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2</w:t>
            </w:r>
            <w:r w:rsidRPr="00E63C4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234" w:type="dxa"/>
          </w:tcPr>
          <w:p w14:paraId="38FC3FE7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234" w:type="dxa"/>
          </w:tcPr>
          <w:p w14:paraId="402C4B3F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MnO</w:t>
            </w:r>
            <w:r w:rsidRPr="00E63C4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234" w:type="dxa"/>
          </w:tcPr>
          <w:p w14:paraId="7E4F90EA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3C4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4D7769D4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Times New Roman" w:hAnsi="Times New Roman" w:cs="Times New Roman"/>
              </w:rPr>
              <w:t>4OH</w:t>
            </w:r>
            <w:r w:rsidRPr="00E63C40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723D2E" w:rsidRPr="00E63C40" w14:paraId="4193029F" w14:textId="77777777">
        <w:tc>
          <w:tcPr>
            <w:tcW w:w="1234" w:type="dxa"/>
          </w:tcPr>
          <w:p w14:paraId="6A460F70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234" w:type="dxa"/>
          </w:tcPr>
          <w:p w14:paraId="1CCB2CE8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986855E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1234" w:type="dxa"/>
          </w:tcPr>
          <w:p w14:paraId="78B72CC1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63CDE80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ম্যাঙ্গানিজ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</w:p>
        </w:tc>
        <w:tc>
          <w:tcPr>
            <w:tcW w:w="1234" w:type="dxa"/>
          </w:tcPr>
          <w:p w14:paraId="0830AE0B" w14:textId="77777777" w:rsidR="00723D2E" w:rsidRPr="00E63C40" w:rsidRDefault="00723D2E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4E9191CB" w14:textId="77777777" w:rsidR="00723D2E" w:rsidRPr="00E63C40" w:rsidRDefault="000D6610" w:rsidP="00E63C4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হাইড্রক্সিল</w:t>
            </w:r>
            <w:r w:rsidRPr="00E63C4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E63C4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</w:tr>
    </w:tbl>
    <w:p w14:paraId="7D529948" w14:textId="679BE523" w:rsidR="00E679D8" w:rsidRDefault="00CD7ACC">
      <w:pPr>
        <w:rPr>
          <w:rFonts w:ascii="Kalpurush" w:hAnsi="Kalpurush" w:cs="Kalpurush"/>
          <w:b/>
          <w:bCs/>
          <w:sz w:val="24"/>
          <w:szCs w:val="24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2B26846" wp14:editId="72D2048E">
                <wp:extent cx="5372100" cy="695325"/>
                <wp:effectExtent l="0" t="0" r="0" b="9525"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9532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A86A0" w14:textId="77777777" w:rsidR="00CD7ACC" w:rsidRPr="007F664E" w:rsidRDefault="00CD7ACC" w:rsidP="00CD7AC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C1BB19F" w14:textId="5FF26526" w:rsidR="00CD7ACC" w:rsidRPr="00532EDC" w:rsidRDefault="007C1968" w:rsidP="007C1968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প্রশম</w:t>
                            </w:r>
                            <w:proofErr w:type="spellEnd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দুর্বল</w:t>
                            </w:r>
                            <w:proofErr w:type="spellEnd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ক্ষারীয়</w:t>
                            </w:r>
                            <w:proofErr w:type="spellEnd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KMnO</w:t>
                            </w:r>
                            <w:proofErr w:type="spellEnd"/>
                            <w:r w:rsidRPr="007C196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সরাসরি</w:t>
                            </w:r>
                            <w:proofErr w:type="spellEnd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7C196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7C1968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C1968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62B26846" id="Rectangle: Rounded Corners 9" o:spid="_x0000_s1034" style="width:423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" fillcolor="#b6dde8 [1304]" stroked="f">
                <v:fill opacity="32896f"/>
                <v:textbox>
                  <w:txbxContent>
                    <w:p w14:paraId="7E4A86A0" w14:textId="77777777" w:rsidR="00CD7ACC" w:rsidRPr="007F664E" w:rsidRDefault="00CD7ACC" w:rsidP="00CD7AC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C1BB19F" w14:textId="5FF26526" w:rsidR="00CD7ACC" w:rsidRPr="00532EDC" w:rsidRDefault="007C1968" w:rsidP="007C1968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প্রশম</w:t>
                      </w:r>
                      <w:proofErr w:type="spellEnd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দুর্বল</w:t>
                      </w:r>
                      <w:proofErr w:type="spellEnd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ক্ষারীয়</w:t>
                      </w:r>
                      <w:proofErr w:type="spellEnd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KMnO</w:t>
                      </w:r>
                      <w:proofErr w:type="spellEnd"/>
                      <w:r w:rsidRPr="007C196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সরাসরি</w:t>
                      </w:r>
                      <w:proofErr w:type="spellEnd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7C196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7C1968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C1968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69085AB" w14:textId="77777777" w:rsidR="00CD7ACC" w:rsidRDefault="00CD7ACC">
      <w:pPr>
        <w:rPr>
          <w:rFonts w:ascii="Kalpurush" w:hAnsi="Kalpurush" w:cs="Kalpurush"/>
          <w:b/>
          <w:bCs/>
          <w:sz w:val="24"/>
          <w:szCs w:val="24"/>
        </w:rPr>
      </w:pPr>
    </w:p>
    <w:p w14:paraId="6A14473F" w14:textId="2F056724" w:rsidR="00723D2E" w:rsidRPr="00E679D8" w:rsidRDefault="000D6610">
      <w:pPr>
        <w:rPr>
          <w:rFonts w:ascii="Kalpurush" w:hAnsi="Kalpurush" w:cs="Kalpurush"/>
          <w:b/>
          <w:bCs/>
          <w:sz w:val="24"/>
          <w:szCs w:val="24"/>
        </w:rPr>
      </w:pP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এসিডীয়</w:t>
      </w:r>
      <w:proofErr w:type="spellEnd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ডাইক্রোমেট</w:t>
      </w:r>
      <w:proofErr w:type="spellEnd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(K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2</w:t>
      </w:r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Cr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2</w:t>
      </w:r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O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7</w:t>
      </w:r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5"/>
        <w:gridCol w:w="660"/>
        <w:gridCol w:w="927"/>
        <w:gridCol w:w="698"/>
        <w:gridCol w:w="797"/>
        <w:gridCol w:w="659"/>
        <w:gridCol w:w="1074"/>
        <w:gridCol w:w="659"/>
        <w:gridCol w:w="766"/>
        <w:gridCol w:w="659"/>
        <w:gridCol w:w="776"/>
      </w:tblGrid>
      <w:tr w:rsidR="00723D2E" w:rsidRPr="003C7EB6" w14:paraId="7573AB87" w14:textId="77777777">
        <w:tc>
          <w:tcPr>
            <w:tcW w:w="785" w:type="dxa"/>
          </w:tcPr>
          <w:p w14:paraId="26FE33EC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Times New Roman" w:hAnsi="Times New Roman" w:cs="Times New Roman"/>
              </w:rPr>
              <w:t>K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2</w:t>
            </w:r>
            <w:r w:rsidRPr="003C7EB6">
              <w:rPr>
                <w:rFonts w:ascii="Times New Roman" w:hAnsi="Times New Roman" w:cs="Times New Roman"/>
              </w:rPr>
              <w:t>Cr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2</w:t>
            </w:r>
            <w:r w:rsidRPr="003C7EB6">
              <w:rPr>
                <w:rFonts w:ascii="Times New Roman" w:hAnsi="Times New Roman" w:cs="Times New Roman"/>
              </w:rPr>
              <w:t>O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  <w:tc>
          <w:tcPr>
            <w:tcW w:w="785" w:type="dxa"/>
          </w:tcPr>
          <w:p w14:paraId="011ABE21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EB6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79FC9FD9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Times New Roman" w:hAnsi="Times New Roman" w:cs="Times New Roman"/>
              </w:rPr>
              <w:t>4H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2</w:t>
            </w:r>
            <w:r w:rsidRPr="003C7EB6">
              <w:rPr>
                <w:rFonts w:ascii="Times New Roman" w:hAnsi="Times New Roman" w:cs="Times New Roman"/>
              </w:rPr>
              <w:t>SO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785" w:type="dxa"/>
          </w:tcPr>
          <w:p w14:paraId="6B8D39F2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E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785" w:type="dxa"/>
          </w:tcPr>
          <w:p w14:paraId="23F4F6DF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Times New Roman" w:hAnsi="Times New Roman" w:cs="Times New Roman"/>
              </w:rPr>
              <w:t>K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2</w:t>
            </w:r>
            <w:r w:rsidRPr="003C7EB6">
              <w:rPr>
                <w:rFonts w:ascii="Times New Roman" w:hAnsi="Times New Roman" w:cs="Times New Roman"/>
              </w:rPr>
              <w:t>SO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785" w:type="dxa"/>
          </w:tcPr>
          <w:p w14:paraId="07AF8987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EB6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743BC294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Times New Roman" w:hAnsi="Times New Roman" w:cs="Times New Roman"/>
              </w:rPr>
              <w:t>Cr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2</w:t>
            </w:r>
            <w:r w:rsidRPr="003C7EB6">
              <w:rPr>
                <w:rFonts w:ascii="Times New Roman" w:hAnsi="Times New Roman" w:cs="Times New Roman"/>
              </w:rPr>
              <w:t>(SO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4</w:t>
            </w:r>
            <w:r w:rsidRPr="003C7EB6">
              <w:rPr>
                <w:rFonts w:ascii="Times New Roman" w:hAnsi="Times New Roman" w:cs="Times New Roman"/>
              </w:rPr>
              <w:t>)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785" w:type="dxa"/>
          </w:tcPr>
          <w:p w14:paraId="33A48CFF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EB6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4AC1D566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Times New Roman" w:hAnsi="Times New Roman" w:cs="Times New Roman"/>
              </w:rPr>
              <w:t>4H</w:t>
            </w:r>
            <w:r w:rsidRPr="003C7EB6">
              <w:rPr>
                <w:rFonts w:ascii="Times New Roman" w:hAnsi="Times New Roman" w:cs="Times New Roman"/>
                <w:vertAlign w:val="subscript"/>
              </w:rPr>
              <w:t>2</w:t>
            </w:r>
            <w:r w:rsidRPr="003C7EB6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785" w:type="dxa"/>
          </w:tcPr>
          <w:p w14:paraId="09247DD4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EB6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57FBE456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Times New Roman" w:hAnsi="Times New Roman" w:cs="Times New Roman"/>
              </w:rPr>
              <w:t>3[O]</w:t>
            </w:r>
          </w:p>
        </w:tc>
      </w:tr>
      <w:tr w:rsidR="00723D2E" w:rsidRPr="003C7EB6" w14:paraId="3C9081B6" w14:textId="77777777">
        <w:tc>
          <w:tcPr>
            <w:tcW w:w="785" w:type="dxa"/>
          </w:tcPr>
          <w:p w14:paraId="718856A5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3C7EB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3C7EB6">
              <w:rPr>
                <w:rFonts w:ascii="Shonar Bangla" w:hAnsi="Shonar Bangla" w:cs="Shonar Bangla"/>
                <w:i/>
                <w:color w:val="505050"/>
                <w:sz w:val="20"/>
              </w:rPr>
              <w:t>ডাইক্রোমেট</w:t>
            </w:r>
          </w:p>
        </w:tc>
        <w:tc>
          <w:tcPr>
            <w:tcW w:w="785" w:type="dxa"/>
          </w:tcPr>
          <w:p w14:paraId="1670FAD8" w14:textId="77777777" w:rsidR="00723D2E" w:rsidRPr="003C7EB6" w:rsidRDefault="00723D2E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0753F089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Shonar Bangla" w:hAnsi="Shonar Bangla" w:cs="Shonar Bangla"/>
                <w:i/>
                <w:color w:val="505050"/>
                <w:sz w:val="20"/>
              </w:rPr>
              <w:t>সালফিউরিক</w:t>
            </w:r>
            <w:r w:rsidRPr="003C7EB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3C7EB6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</w:p>
        </w:tc>
        <w:tc>
          <w:tcPr>
            <w:tcW w:w="785" w:type="dxa"/>
          </w:tcPr>
          <w:p w14:paraId="3A3F76DC" w14:textId="77777777" w:rsidR="00723D2E" w:rsidRPr="003C7EB6" w:rsidRDefault="00723D2E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2FBFAD84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3C7EB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3C7EB6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</w:p>
        </w:tc>
        <w:tc>
          <w:tcPr>
            <w:tcW w:w="785" w:type="dxa"/>
          </w:tcPr>
          <w:p w14:paraId="67706164" w14:textId="77777777" w:rsidR="00723D2E" w:rsidRPr="003C7EB6" w:rsidRDefault="00723D2E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5D551B42" w14:textId="77777777" w:rsidR="00723D2E" w:rsidRPr="003C7EB6" w:rsidRDefault="00723D2E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25039C54" w14:textId="77777777" w:rsidR="00723D2E" w:rsidRPr="003C7EB6" w:rsidRDefault="00723D2E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169104D4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  <w:tc>
          <w:tcPr>
            <w:tcW w:w="785" w:type="dxa"/>
          </w:tcPr>
          <w:p w14:paraId="54730956" w14:textId="77777777" w:rsidR="00723D2E" w:rsidRPr="003C7EB6" w:rsidRDefault="00723D2E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5C3A1DA7" w14:textId="77777777" w:rsidR="00723D2E" w:rsidRPr="003C7EB6" w:rsidRDefault="000D6610" w:rsidP="003C7EB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C7EB6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r w:rsidRPr="003C7EB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3C7EB6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</w:p>
        </w:tc>
      </w:tr>
    </w:tbl>
    <w:p w14:paraId="0ECCE821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3"/>
        <w:gridCol w:w="937"/>
        <w:gridCol w:w="999"/>
        <w:gridCol w:w="937"/>
        <w:gridCol w:w="957"/>
        <w:gridCol w:w="943"/>
        <w:gridCol w:w="957"/>
        <w:gridCol w:w="937"/>
        <w:gridCol w:w="950"/>
      </w:tblGrid>
      <w:tr w:rsidR="00723D2E" w:rsidRPr="000D6610" w14:paraId="4588F29E" w14:textId="77777777" w:rsidTr="00E679D8">
        <w:tc>
          <w:tcPr>
            <w:tcW w:w="1023" w:type="dxa"/>
          </w:tcPr>
          <w:p w14:paraId="65F1F8A0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Cr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2</w:t>
            </w:r>
            <w:r w:rsidRPr="000D6610">
              <w:rPr>
                <w:rFonts w:ascii="Times New Roman" w:hAnsi="Times New Roman" w:cs="Times New Roman"/>
              </w:rPr>
              <w:t>O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7</w:t>
            </w:r>
            <w:r w:rsidRPr="000D6610">
              <w:rPr>
                <w:rFonts w:ascii="Times New Roman" w:hAnsi="Times New Roman" w:cs="Times New Roman"/>
                <w:vertAlign w:val="superscript"/>
              </w:rPr>
              <w:t>2-</w:t>
            </w:r>
          </w:p>
        </w:tc>
        <w:tc>
          <w:tcPr>
            <w:tcW w:w="937" w:type="dxa"/>
          </w:tcPr>
          <w:p w14:paraId="0EDC0CA3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99" w:type="dxa"/>
          </w:tcPr>
          <w:p w14:paraId="2ADD7C05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14H</w:t>
            </w:r>
            <w:r w:rsidRPr="000D6610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37" w:type="dxa"/>
          </w:tcPr>
          <w:p w14:paraId="0DEB8524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57" w:type="dxa"/>
          </w:tcPr>
          <w:p w14:paraId="1F5F67D5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6e</w:t>
            </w:r>
            <w:r w:rsidRPr="000D6610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943" w:type="dxa"/>
          </w:tcPr>
          <w:p w14:paraId="2A1F213C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957" w:type="dxa"/>
          </w:tcPr>
          <w:p w14:paraId="074ABFE2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2Cr</w:t>
            </w:r>
            <w:r w:rsidRPr="000D6610">
              <w:rPr>
                <w:rFonts w:ascii="Times New Roman" w:hAnsi="Times New Roman" w:cs="Times New Roman"/>
                <w:vertAlign w:val="superscript"/>
              </w:rPr>
              <w:t>3+</w:t>
            </w:r>
          </w:p>
        </w:tc>
        <w:tc>
          <w:tcPr>
            <w:tcW w:w="937" w:type="dxa"/>
          </w:tcPr>
          <w:p w14:paraId="59B006B5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50" w:type="dxa"/>
          </w:tcPr>
          <w:p w14:paraId="50FE4424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7H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2</w:t>
            </w:r>
            <w:r w:rsidRPr="000D6610">
              <w:rPr>
                <w:rFonts w:ascii="Times New Roman" w:hAnsi="Times New Roman" w:cs="Times New Roman"/>
              </w:rPr>
              <w:t>O</w:t>
            </w:r>
          </w:p>
        </w:tc>
      </w:tr>
      <w:tr w:rsidR="00723D2E" w:rsidRPr="000D6610" w14:paraId="7F6AEA66" w14:textId="77777777" w:rsidTr="00E679D8">
        <w:tc>
          <w:tcPr>
            <w:tcW w:w="1023" w:type="dxa"/>
          </w:tcPr>
          <w:p w14:paraId="31D07390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ডাইক্রোমেট</w:t>
            </w:r>
            <w:r w:rsidRPr="000D661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37" w:type="dxa"/>
          </w:tcPr>
          <w:p w14:paraId="24EE1ED3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9" w:type="dxa"/>
          </w:tcPr>
          <w:p w14:paraId="5E215161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r w:rsidRPr="000D661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37" w:type="dxa"/>
          </w:tcPr>
          <w:p w14:paraId="3F3BD014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7" w:type="dxa"/>
          </w:tcPr>
          <w:p w14:paraId="74AA60EF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</w:p>
        </w:tc>
        <w:tc>
          <w:tcPr>
            <w:tcW w:w="943" w:type="dxa"/>
          </w:tcPr>
          <w:p w14:paraId="4755B094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7" w:type="dxa"/>
          </w:tcPr>
          <w:p w14:paraId="3D63EC11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ক্রোমিয়াম</w:t>
            </w:r>
            <w:r w:rsidRPr="000D661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937" w:type="dxa"/>
          </w:tcPr>
          <w:p w14:paraId="3D641AE6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0" w:type="dxa"/>
          </w:tcPr>
          <w:p w14:paraId="4468B169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</w:p>
        </w:tc>
      </w:tr>
    </w:tbl>
    <w:p w14:paraId="51045A34" w14:textId="2010ABEC" w:rsidR="00E679D8" w:rsidRDefault="00941743">
      <w:pPr>
        <w:rPr>
          <w:rFonts w:ascii="Kalpurush" w:hAnsi="Kalpurush" w:cs="Kalpurush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AA04E55" wp14:editId="22D9E421">
                <wp:extent cx="5372100" cy="838200"/>
                <wp:effectExtent l="0" t="0" r="0" b="0"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83820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FBEA5" w14:textId="77777777" w:rsidR="00941743" w:rsidRPr="007F664E" w:rsidRDefault="00941743" w:rsidP="0094174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7C19A74" w14:textId="22214067" w:rsidR="00941743" w:rsidRPr="00532EDC" w:rsidRDefault="00591EF2" w:rsidP="00591EF2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</w:t>
                            </w:r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Cr</w:t>
                            </w:r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₇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শক্তিশালী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K</w:t>
                            </w:r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Cr</w:t>
                            </w:r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₇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Cr</w:t>
                            </w:r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(SO</w:t>
                            </w:r>
                            <w:proofErr w:type="gramStart"/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591EF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proofErr w:type="gram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91EF2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AA04E55" id="Rectangle: Rounded Corners 10" o:spid="_x0000_s1035" style="width:423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" fillcolor="#b6dde8 [1304]" stroked="f">
                <v:fill opacity="32896f"/>
                <v:textbox>
                  <w:txbxContent>
                    <w:p w14:paraId="287FBEA5" w14:textId="77777777" w:rsidR="00941743" w:rsidRPr="007F664E" w:rsidRDefault="00941743" w:rsidP="0094174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7C19A74" w14:textId="22214067" w:rsidR="00941743" w:rsidRPr="00532EDC" w:rsidRDefault="00591EF2" w:rsidP="00591EF2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</w:t>
                      </w:r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Cr</w:t>
                      </w:r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₇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শক্তিশালী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K</w:t>
                      </w:r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Cr</w:t>
                      </w:r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₇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Cr</w:t>
                      </w:r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(SO</w:t>
                      </w:r>
                      <w:proofErr w:type="gramStart"/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591EF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proofErr w:type="gram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91EF2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3504E2C" w14:textId="77777777" w:rsidR="00941743" w:rsidRPr="00B9612D" w:rsidRDefault="00941743">
      <w:pPr>
        <w:rPr>
          <w:rFonts w:ascii="Kalpurush" w:hAnsi="Kalpurush" w:cs="Kalpurush"/>
        </w:rPr>
      </w:pPr>
    </w:p>
    <w:p w14:paraId="3593C3FC" w14:textId="40FE9ACF" w:rsidR="00723D2E" w:rsidRPr="00A772CD" w:rsidRDefault="000D6610">
      <w:pPr>
        <w:rPr>
          <w:rFonts w:ascii="Kalpurush" w:hAnsi="Kalpurush" w:cs="Kalpurush"/>
          <w:b/>
          <w:bCs/>
          <w:sz w:val="24"/>
          <w:szCs w:val="24"/>
        </w:rPr>
      </w:pP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কপার</w:t>
      </w:r>
      <w:proofErr w:type="spellEnd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সালফেট</w:t>
      </w:r>
      <w:proofErr w:type="spellEnd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>দ্রবণ</w:t>
      </w:r>
      <w:proofErr w:type="spellEnd"/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(CuSO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4</w:t>
      </w:r>
      <w:r w:rsidRPr="00A83A88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দ্রবণ)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723D2E" w:rsidRPr="000D6610" w14:paraId="1849A37D" w14:textId="77777777">
        <w:tc>
          <w:tcPr>
            <w:tcW w:w="960" w:type="dxa"/>
          </w:tcPr>
          <w:p w14:paraId="00D26E79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4KI</w:t>
            </w:r>
          </w:p>
        </w:tc>
        <w:tc>
          <w:tcPr>
            <w:tcW w:w="960" w:type="dxa"/>
          </w:tcPr>
          <w:p w14:paraId="23E4B5DB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1821583F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2CuSO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60" w:type="dxa"/>
          </w:tcPr>
          <w:p w14:paraId="52432504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960" w:type="dxa"/>
          </w:tcPr>
          <w:p w14:paraId="74EFEE84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K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2</w:t>
            </w:r>
            <w:r w:rsidRPr="000D6610">
              <w:rPr>
                <w:rFonts w:ascii="Times New Roman" w:hAnsi="Times New Roman" w:cs="Times New Roman"/>
              </w:rPr>
              <w:t>SO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60" w:type="dxa"/>
          </w:tcPr>
          <w:p w14:paraId="339E413B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593930E6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Cu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2</w:t>
            </w:r>
            <w:r w:rsidRPr="000D6610">
              <w:rPr>
                <w:rFonts w:ascii="Times New Roman" w:hAnsi="Times New Roman" w:cs="Times New Roman"/>
              </w:rPr>
              <w:t>I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960" w:type="dxa"/>
          </w:tcPr>
          <w:p w14:paraId="0215D7CD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1B048AB3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I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723D2E" w:rsidRPr="000D6610" w14:paraId="3F8CA528" w14:textId="77777777">
        <w:tc>
          <w:tcPr>
            <w:tcW w:w="960" w:type="dxa"/>
          </w:tcPr>
          <w:p w14:paraId="5C11AE34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0D661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আয়োডাইড</w:t>
            </w:r>
          </w:p>
        </w:tc>
        <w:tc>
          <w:tcPr>
            <w:tcW w:w="960" w:type="dxa"/>
          </w:tcPr>
          <w:p w14:paraId="2D54D8C8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2B0D4CF8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কপার</w:t>
            </w:r>
            <w:r w:rsidRPr="000D661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</w:p>
        </w:tc>
        <w:tc>
          <w:tcPr>
            <w:tcW w:w="960" w:type="dxa"/>
          </w:tcPr>
          <w:p w14:paraId="384E978B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3A1873FB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r w:rsidRPr="000D661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</w:p>
        </w:tc>
        <w:tc>
          <w:tcPr>
            <w:tcW w:w="960" w:type="dxa"/>
          </w:tcPr>
          <w:p w14:paraId="57263EC5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7142FC8E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কিউপ্রাস</w:t>
            </w:r>
            <w:r w:rsidRPr="000D661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আয়োডাইড</w:t>
            </w:r>
          </w:p>
        </w:tc>
        <w:tc>
          <w:tcPr>
            <w:tcW w:w="960" w:type="dxa"/>
          </w:tcPr>
          <w:p w14:paraId="31DFD07E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724E43D1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আয়োডিন</w:t>
            </w:r>
          </w:p>
        </w:tc>
      </w:tr>
    </w:tbl>
    <w:p w14:paraId="11A8CFAB" w14:textId="77777777" w:rsidR="00723D2E" w:rsidRPr="00B9612D" w:rsidRDefault="00723D2E">
      <w:pPr>
        <w:rPr>
          <w:rFonts w:ascii="Kalpurush" w:hAnsi="Kalpurush"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23D2E" w:rsidRPr="000D6610" w14:paraId="749BF82F" w14:textId="77777777">
        <w:tc>
          <w:tcPr>
            <w:tcW w:w="1234" w:type="dxa"/>
          </w:tcPr>
          <w:p w14:paraId="14338853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4I</w:t>
            </w:r>
            <w:r w:rsidRPr="000D6610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234" w:type="dxa"/>
          </w:tcPr>
          <w:p w14:paraId="18018A48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0E22B37E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2Cu</w:t>
            </w:r>
            <w:r w:rsidRPr="000D6610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1234" w:type="dxa"/>
          </w:tcPr>
          <w:p w14:paraId="644C9940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234" w:type="dxa"/>
          </w:tcPr>
          <w:p w14:paraId="69A01A18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Cu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2</w:t>
            </w:r>
            <w:r w:rsidRPr="000D6610">
              <w:rPr>
                <w:rFonts w:ascii="Times New Roman" w:hAnsi="Times New Roman" w:cs="Times New Roman"/>
              </w:rPr>
              <w:t>I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234" w:type="dxa"/>
          </w:tcPr>
          <w:p w14:paraId="3E15EF7F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1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6A91C0BD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Times New Roman" w:hAnsi="Times New Roman" w:cs="Times New Roman"/>
              </w:rPr>
              <w:t>I</w:t>
            </w:r>
            <w:r w:rsidRPr="000D6610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723D2E" w:rsidRPr="000D6610" w14:paraId="5AEC09B1" w14:textId="77777777">
        <w:tc>
          <w:tcPr>
            <w:tcW w:w="1234" w:type="dxa"/>
          </w:tcPr>
          <w:p w14:paraId="1E8D2800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আয়োডাইড</w:t>
            </w:r>
            <w:r w:rsidRPr="000D661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234" w:type="dxa"/>
          </w:tcPr>
          <w:p w14:paraId="28444478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E037979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কপার</w:t>
            </w:r>
            <w:r w:rsidRPr="000D661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</w:p>
        </w:tc>
        <w:tc>
          <w:tcPr>
            <w:tcW w:w="1234" w:type="dxa"/>
          </w:tcPr>
          <w:p w14:paraId="4657F48B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74D4D51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কিউপ্রাস</w:t>
            </w:r>
            <w:r w:rsidRPr="000D6610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আয়োডাইড</w:t>
            </w:r>
          </w:p>
        </w:tc>
        <w:tc>
          <w:tcPr>
            <w:tcW w:w="1234" w:type="dxa"/>
          </w:tcPr>
          <w:p w14:paraId="2B9BE795" w14:textId="77777777" w:rsidR="00723D2E" w:rsidRPr="000D6610" w:rsidRDefault="00723D2E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70FF9BA" w14:textId="77777777" w:rsidR="00723D2E" w:rsidRPr="000D6610" w:rsidRDefault="000D6610" w:rsidP="000D661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D6610">
              <w:rPr>
                <w:rFonts w:ascii="Shonar Bangla" w:hAnsi="Shonar Bangla" w:cs="Shonar Bangla"/>
                <w:i/>
                <w:color w:val="505050"/>
                <w:sz w:val="20"/>
              </w:rPr>
              <w:t>আয়োডিন</w:t>
            </w:r>
          </w:p>
        </w:tc>
      </w:tr>
    </w:tbl>
    <w:p w14:paraId="2E7CBA61" w14:textId="77777777" w:rsidR="00941743" w:rsidRDefault="00941743">
      <w:pPr>
        <w:rPr>
          <w:rFonts w:ascii="Kalpurush" w:hAnsi="Kalpurush" w:cs="Kalpurush"/>
          <w:highlight w:val="yellow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1DB66FC" wp14:editId="518FE1DE">
                <wp:extent cx="5372100" cy="972671"/>
                <wp:effectExtent l="0" t="0" r="0" b="0"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72671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124A6" w14:textId="77777777" w:rsidR="00941743" w:rsidRPr="007F664E" w:rsidRDefault="00941743" w:rsidP="00941743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1B87AF5A" w14:textId="62F34CF9" w:rsidR="00941743" w:rsidRPr="00532EDC" w:rsidRDefault="00D915CD" w:rsidP="00D915CD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সালফেটের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জলীয়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উত্তম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</w:t>
                            </w:r>
                            <w:r w:rsidRPr="00D915C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²⁺</w:t>
                            </w:r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গ্রহণ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Cu</w:t>
                            </w:r>
                            <w:r w:rsidRPr="00D915C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915CD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1DB66FC" id="Rectangle: Rounded Corners 11" o:spid="_x0000_s1036" style="width:423pt;height:7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" fillcolor="#b6dde8 [1304]" stroked="f">
                <v:fill opacity="32896f"/>
                <v:textbox>
                  <w:txbxContent>
                    <w:p w14:paraId="1D2124A6" w14:textId="77777777" w:rsidR="00941743" w:rsidRPr="007F664E" w:rsidRDefault="00941743" w:rsidP="00941743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1B87AF5A" w14:textId="62F34CF9" w:rsidR="00941743" w:rsidRPr="00532EDC" w:rsidRDefault="00D915CD" w:rsidP="00D915CD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সালফেটের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জলীয়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দ্রবণ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উত্তম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উপস্থিত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Cu</w:t>
                      </w:r>
                      <w:r w:rsidRPr="00D915C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²⁺</w:t>
                      </w:r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গ্রহণ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Cu</w:t>
                      </w:r>
                      <w:r w:rsidRPr="00D915C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915CD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E216FEA" w14:textId="77777777" w:rsidR="006F6B00" w:rsidRDefault="006F6B00">
      <w:pPr>
        <w:rPr>
          <w:rFonts w:ascii="Kalpurush" w:hAnsi="Kalpurush" w:cs="Kalpurush"/>
          <w:highlight w:val="yellow"/>
        </w:rPr>
      </w:pPr>
    </w:p>
    <w:p w14:paraId="4C6E2E94" w14:textId="77777777" w:rsidR="006F6B00" w:rsidRDefault="006F6B00">
      <w:pPr>
        <w:rPr>
          <w:rFonts w:ascii="Kalpurush" w:hAnsi="Kalpurush" w:cs="Kalpurush"/>
          <w:highlight w:val="yellow"/>
        </w:rPr>
      </w:pPr>
    </w:p>
    <w:p w14:paraId="0155E18C" w14:textId="240966F9" w:rsidR="006F6B00" w:rsidRPr="006F6B00" w:rsidRDefault="006F6B00" w:rsidP="006F6B00">
      <w:pPr>
        <w:pStyle w:val="Heading1"/>
      </w:pPr>
      <w:r w:rsidRPr="006F6B00">
        <w:rPr>
          <w:rFonts w:ascii="Kalpurush" w:hAnsi="Kalpurush" w:cs="Kalpurush"/>
          <w:highlight w:val="yellow"/>
        </w:rPr>
        <w:t>Type Name:</w:t>
      </w:r>
      <w:r w:rsidRPr="006F6B00">
        <w:rPr>
          <w:rFonts w:ascii="Kalpurush" w:hAnsi="Kalpurush" w:cs="Kalpurush"/>
        </w:rPr>
        <w:t xml:space="preserve"> </w:t>
      </w:r>
      <w:proofErr w:type="spellStart"/>
      <w:r w:rsidRPr="006F6B00">
        <w:rPr>
          <w:rFonts w:ascii="ShurjoWeb" w:hAnsi="ShurjoWeb" w:cs="ShurjoWeb"/>
        </w:rPr>
        <w:t>বিশেষ</w:t>
      </w:r>
      <w:proofErr w:type="spellEnd"/>
      <w:r w:rsidRPr="006F6B00">
        <w:rPr>
          <w:rFonts w:ascii="ShurjoWeb" w:hAnsi="ShurjoWeb" w:cs="ShurjoWeb"/>
        </w:rPr>
        <w:t xml:space="preserve"> </w:t>
      </w:r>
      <w:proofErr w:type="spellStart"/>
      <w:r w:rsidR="00ED47A9">
        <w:rPr>
          <w:rFonts w:ascii="ShurjoWeb" w:hAnsi="ShurjoWeb" w:cs="ShurjoWeb"/>
        </w:rPr>
        <w:t>কয়েকটি</w:t>
      </w:r>
      <w:proofErr w:type="spellEnd"/>
      <w:r w:rsidRPr="006F6B00">
        <w:rPr>
          <w:rFonts w:ascii="ShurjoWeb" w:hAnsi="ShurjoWeb" w:cs="ShurjoWeb"/>
        </w:rPr>
        <w:t xml:space="preserve"> </w:t>
      </w:r>
      <w:proofErr w:type="spellStart"/>
      <w:r w:rsidRPr="006F6B00">
        <w:rPr>
          <w:rFonts w:ascii="ShurjoWeb" w:hAnsi="ShurjoWeb" w:cs="ShurjoWeb"/>
        </w:rPr>
        <w:t>গুরুত্বপূর্ণ</w:t>
      </w:r>
      <w:proofErr w:type="spellEnd"/>
      <w:r w:rsidRPr="006F6B00">
        <w:rPr>
          <w:rFonts w:ascii="ShurjoWeb" w:hAnsi="ShurjoWeb" w:cs="ShurjoWeb"/>
        </w:rPr>
        <w:t xml:space="preserve"> </w:t>
      </w:r>
      <w:proofErr w:type="spellStart"/>
      <w:r w:rsidRPr="006F6B00">
        <w:rPr>
          <w:rFonts w:ascii="ShurjoWeb" w:hAnsi="ShurjoWeb" w:cs="ShurjoWeb"/>
        </w:rPr>
        <w:t>বিজারক</w:t>
      </w:r>
      <w:proofErr w:type="spellEnd"/>
      <w:r w:rsidRPr="006F6B00">
        <w:rPr>
          <w:rFonts w:ascii="ShurjoWeb" w:hAnsi="ShurjoWeb" w:cs="ShurjoWeb"/>
        </w:rPr>
        <w:t xml:space="preserve"> </w:t>
      </w:r>
      <w:proofErr w:type="spellStart"/>
      <w:r w:rsidRPr="006F6B00">
        <w:rPr>
          <w:rFonts w:ascii="ShurjoWeb" w:hAnsi="ShurjoWeb" w:cs="ShurjoWeb"/>
        </w:rPr>
        <w:t>পদার্থ</w:t>
      </w:r>
      <w:proofErr w:type="spellEnd"/>
    </w:p>
    <w:p w14:paraId="7552C7E9" w14:textId="77777777" w:rsidR="0061250C" w:rsidRPr="0061250C" w:rsidRDefault="0061250C" w:rsidP="006F6B00">
      <w:pPr>
        <w:rPr>
          <w:rFonts w:ascii="Kalpurush" w:hAnsi="Kalpurush" w:cs="Kalpurush"/>
          <w:b/>
          <w:bCs/>
          <w:sz w:val="10"/>
          <w:szCs w:val="10"/>
          <w:highlight w:val="cyan"/>
        </w:rPr>
      </w:pPr>
    </w:p>
    <w:p w14:paraId="56BA70F4" w14:textId="5D295F3D" w:rsidR="006F6B00" w:rsidRPr="00CE4E34" w:rsidRDefault="006F6B00" w:rsidP="006F6B00">
      <w:pPr>
        <w:rPr>
          <w:b/>
          <w:bCs/>
          <w:sz w:val="24"/>
          <w:szCs w:val="24"/>
        </w:rPr>
      </w:pPr>
      <w:proofErr w:type="spellStart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অক্সালিক</w:t>
      </w:r>
      <w:proofErr w:type="spellEnd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এসিড</w:t>
      </w:r>
      <w:proofErr w:type="spellEnd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(H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2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C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2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O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4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F6B00" w:rsidRPr="0061250C" w14:paraId="0DE9D3EA" w14:textId="77777777" w:rsidTr="008C6CA7">
        <w:tc>
          <w:tcPr>
            <w:tcW w:w="1234" w:type="dxa"/>
          </w:tcPr>
          <w:p w14:paraId="498C2A37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1250C">
              <w:rPr>
                <w:rFonts w:ascii="Times New Roman" w:hAnsi="Times New Roman" w:cs="Times New Roman"/>
              </w:rPr>
              <w:t>H</w:t>
            </w:r>
            <w:r w:rsidRPr="0061250C">
              <w:rPr>
                <w:rFonts w:ascii="Times New Roman" w:hAnsi="Times New Roman" w:cs="Times New Roman"/>
                <w:vertAlign w:val="subscript"/>
              </w:rPr>
              <w:t>2</w:t>
            </w:r>
            <w:r w:rsidRPr="0061250C">
              <w:rPr>
                <w:rFonts w:ascii="Times New Roman" w:hAnsi="Times New Roman" w:cs="Times New Roman"/>
              </w:rPr>
              <w:t>C</w:t>
            </w:r>
            <w:r w:rsidRPr="0061250C">
              <w:rPr>
                <w:rFonts w:ascii="Times New Roman" w:hAnsi="Times New Roman" w:cs="Times New Roman"/>
                <w:vertAlign w:val="subscript"/>
              </w:rPr>
              <w:t>2</w:t>
            </w:r>
            <w:r w:rsidRPr="0061250C">
              <w:rPr>
                <w:rFonts w:ascii="Times New Roman" w:hAnsi="Times New Roman" w:cs="Times New Roman"/>
              </w:rPr>
              <w:t>O</w:t>
            </w:r>
            <w:r w:rsidRPr="0061250C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1234" w:type="dxa"/>
          </w:tcPr>
          <w:p w14:paraId="213C62AA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250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24A1CFB4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1250C">
              <w:rPr>
                <w:rFonts w:ascii="Times New Roman" w:hAnsi="Times New Roman" w:cs="Times New Roman"/>
              </w:rPr>
              <w:t>[O]</w:t>
            </w:r>
          </w:p>
        </w:tc>
        <w:tc>
          <w:tcPr>
            <w:tcW w:w="1234" w:type="dxa"/>
          </w:tcPr>
          <w:p w14:paraId="6EA9EBDA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25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234" w:type="dxa"/>
          </w:tcPr>
          <w:p w14:paraId="07CA04A2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1250C">
              <w:rPr>
                <w:rFonts w:ascii="Times New Roman" w:hAnsi="Times New Roman" w:cs="Times New Roman"/>
              </w:rPr>
              <w:t>H</w:t>
            </w:r>
            <w:r w:rsidRPr="0061250C">
              <w:rPr>
                <w:rFonts w:ascii="Times New Roman" w:hAnsi="Times New Roman" w:cs="Times New Roman"/>
                <w:vertAlign w:val="subscript"/>
              </w:rPr>
              <w:t>2</w:t>
            </w:r>
            <w:r w:rsidRPr="0061250C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234" w:type="dxa"/>
          </w:tcPr>
          <w:p w14:paraId="6C2066D5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250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3215EB1F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1250C">
              <w:rPr>
                <w:rFonts w:ascii="Times New Roman" w:hAnsi="Times New Roman" w:cs="Times New Roman"/>
              </w:rPr>
              <w:t>2CO</w:t>
            </w:r>
            <w:r w:rsidRPr="0061250C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6F6B00" w:rsidRPr="0061250C" w14:paraId="6D354E45" w14:textId="77777777" w:rsidTr="008C6CA7">
        <w:tc>
          <w:tcPr>
            <w:tcW w:w="1234" w:type="dxa"/>
          </w:tcPr>
          <w:p w14:paraId="5E736EB4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অক্সালিক</w:t>
            </w:r>
            <w:proofErr w:type="spellEnd"/>
            <w:r w:rsidRPr="0061250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  <w:tc>
          <w:tcPr>
            <w:tcW w:w="1234" w:type="dxa"/>
          </w:tcPr>
          <w:p w14:paraId="0D6AE029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8264688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proofErr w:type="spellEnd"/>
            <w:r w:rsidRPr="0061250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  <w:proofErr w:type="spellEnd"/>
          </w:p>
        </w:tc>
        <w:tc>
          <w:tcPr>
            <w:tcW w:w="1234" w:type="dxa"/>
          </w:tcPr>
          <w:p w14:paraId="4F6CADBE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7521FCD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  <w:tc>
          <w:tcPr>
            <w:tcW w:w="1234" w:type="dxa"/>
          </w:tcPr>
          <w:p w14:paraId="449AC3C7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0558E00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কার্বন</w:t>
            </w:r>
            <w:proofErr w:type="spellEnd"/>
            <w:r w:rsidRPr="0061250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proofErr w:type="spellEnd"/>
            <w:r w:rsidRPr="0061250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  <w:proofErr w:type="spellEnd"/>
          </w:p>
        </w:tc>
      </w:tr>
    </w:tbl>
    <w:p w14:paraId="310896B8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6B00" w:rsidRPr="0061250C" w14:paraId="189F0346" w14:textId="77777777" w:rsidTr="008C6CA7">
        <w:tc>
          <w:tcPr>
            <w:tcW w:w="1728" w:type="dxa"/>
          </w:tcPr>
          <w:p w14:paraId="318AD70E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1250C">
              <w:rPr>
                <w:rFonts w:ascii="Times New Roman" w:hAnsi="Times New Roman" w:cs="Times New Roman"/>
              </w:rPr>
              <w:t>C</w:t>
            </w:r>
            <w:r w:rsidRPr="0061250C">
              <w:rPr>
                <w:rFonts w:ascii="Times New Roman" w:hAnsi="Times New Roman" w:cs="Times New Roman"/>
                <w:vertAlign w:val="subscript"/>
              </w:rPr>
              <w:t>2</w:t>
            </w:r>
            <w:r w:rsidRPr="0061250C">
              <w:rPr>
                <w:rFonts w:ascii="Times New Roman" w:hAnsi="Times New Roman" w:cs="Times New Roman"/>
              </w:rPr>
              <w:t>O</w:t>
            </w:r>
            <w:r w:rsidRPr="00A100CC">
              <w:rPr>
                <w:rFonts w:ascii="Times New Roman" w:hAnsi="Times New Roman" w:cs="Times New Roman"/>
                <w:vertAlign w:val="subscript"/>
              </w:rPr>
              <w:t>4</w:t>
            </w:r>
            <w:r w:rsidRPr="0061250C">
              <w:rPr>
                <w:rFonts w:ascii="Times New Roman" w:hAnsi="Times New Roman" w:cs="Times New Roman"/>
                <w:vertAlign w:val="superscript"/>
              </w:rPr>
              <w:t>2-</w:t>
            </w:r>
          </w:p>
        </w:tc>
        <w:tc>
          <w:tcPr>
            <w:tcW w:w="1728" w:type="dxa"/>
          </w:tcPr>
          <w:p w14:paraId="3668EF21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1250C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728" w:type="dxa"/>
          </w:tcPr>
          <w:p w14:paraId="72AAA3EB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1250C">
              <w:rPr>
                <w:rFonts w:ascii="Times New Roman" w:hAnsi="Times New Roman" w:cs="Times New Roman"/>
              </w:rPr>
              <w:t>2CO</w:t>
            </w:r>
            <w:r w:rsidRPr="0061250C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728" w:type="dxa"/>
          </w:tcPr>
          <w:p w14:paraId="175F73E5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1250C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1728" w:type="dxa"/>
          </w:tcPr>
          <w:p w14:paraId="43EDE60B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1250C">
              <w:rPr>
                <w:rFonts w:ascii="Times New Roman" w:hAnsi="Times New Roman" w:cs="Times New Roman"/>
              </w:rPr>
              <w:t>2e</w:t>
            </w:r>
            <w:r w:rsidRPr="0061250C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6F6B00" w:rsidRPr="0061250C" w14:paraId="3C596C5E" w14:textId="77777777" w:rsidTr="008C6CA7">
        <w:tc>
          <w:tcPr>
            <w:tcW w:w="1728" w:type="dxa"/>
          </w:tcPr>
          <w:p w14:paraId="274D4EA7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অক্সালেট</w:t>
            </w:r>
            <w:proofErr w:type="spellEnd"/>
            <w:r w:rsidRPr="0061250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728" w:type="dxa"/>
          </w:tcPr>
          <w:p w14:paraId="5BCF1550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2718431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কার্বন</w:t>
            </w:r>
            <w:proofErr w:type="spellEnd"/>
            <w:r w:rsidRPr="0061250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proofErr w:type="spellEnd"/>
            <w:r w:rsidRPr="0061250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  <w:proofErr w:type="spellEnd"/>
          </w:p>
        </w:tc>
        <w:tc>
          <w:tcPr>
            <w:tcW w:w="1728" w:type="dxa"/>
          </w:tcPr>
          <w:p w14:paraId="47E91561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3E61250" w14:textId="77777777" w:rsidR="006F6B00" w:rsidRPr="0061250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250C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  <w:proofErr w:type="spellEnd"/>
          </w:p>
        </w:tc>
      </w:tr>
    </w:tbl>
    <w:p w14:paraId="4D9F1BCD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020"/>
        <w:gridCol w:w="378"/>
        <w:gridCol w:w="926"/>
        <w:gridCol w:w="378"/>
        <w:gridCol w:w="1001"/>
        <w:gridCol w:w="497"/>
        <w:gridCol w:w="797"/>
        <w:gridCol w:w="378"/>
        <w:gridCol w:w="983"/>
        <w:gridCol w:w="378"/>
        <w:gridCol w:w="714"/>
        <w:gridCol w:w="378"/>
        <w:gridCol w:w="812"/>
      </w:tblGrid>
      <w:tr w:rsidR="001A08EC" w:rsidRPr="00F12F13" w14:paraId="53C82571" w14:textId="77777777" w:rsidTr="001A08EC">
        <w:tc>
          <w:tcPr>
            <w:tcW w:w="1020" w:type="dxa"/>
          </w:tcPr>
          <w:p w14:paraId="6BFA7684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12F13">
              <w:rPr>
                <w:rFonts w:ascii="Times New Roman" w:hAnsi="Times New Roman" w:cs="Times New Roman"/>
              </w:rPr>
              <w:t>2KMnO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378" w:type="dxa"/>
          </w:tcPr>
          <w:p w14:paraId="02A18724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F1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26" w:type="dxa"/>
          </w:tcPr>
          <w:p w14:paraId="09CA13D3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12F13">
              <w:rPr>
                <w:rFonts w:ascii="Times New Roman" w:hAnsi="Times New Roman" w:cs="Times New Roman"/>
              </w:rPr>
              <w:t>3H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2</w:t>
            </w:r>
            <w:r w:rsidRPr="00F12F13">
              <w:rPr>
                <w:rFonts w:ascii="Times New Roman" w:hAnsi="Times New Roman" w:cs="Times New Roman"/>
              </w:rPr>
              <w:t>SO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378" w:type="dxa"/>
          </w:tcPr>
          <w:p w14:paraId="28672B6C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F1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1001" w:type="dxa"/>
          </w:tcPr>
          <w:p w14:paraId="18F98753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12F13">
              <w:rPr>
                <w:rFonts w:ascii="Times New Roman" w:hAnsi="Times New Roman" w:cs="Times New Roman"/>
              </w:rPr>
              <w:t>5H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2</w:t>
            </w:r>
            <w:r w:rsidRPr="00F12F13">
              <w:rPr>
                <w:rFonts w:ascii="Times New Roman" w:hAnsi="Times New Roman" w:cs="Times New Roman"/>
              </w:rPr>
              <w:t>C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2</w:t>
            </w:r>
            <w:r w:rsidRPr="00F12F13">
              <w:rPr>
                <w:rFonts w:ascii="Times New Roman" w:hAnsi="Times New Roman" w:cs="Times New Roman"/>
              </w:rPr>
              <w:t>O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497" w:type="dxa"/>
          </w:tcPr>
          <w:p w14:paraId="37C92F1E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F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797" w:type="dxa"/>
          </w:tcPr>
          <w:p w14:paraId="3C215752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12F13">
              <w:rPr>
                <w:rFonts w:ascii="Times New Roman" w:hAnsi="Times New Roman" w:cs="Times New Roman"/>
              </w:rPr>
              <w:t>K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2</w:t>
            </w:r>
            <w:r w:rsidRPr="00F12F13">
              <w:rPr>
                <w:rFonts w:ascii="Times New Roman" w:hAnsi="Times New Roman" w:cs="Times New Roman"/>
              </w:rPr>
              <w:t>SO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378" w:type="dxa"/>
          </w:tcPr>
          <w:p w14:paraId="661FB69C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F1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983" w:type="dxa"/>
          </w:tcPr>
          <w:p w14:paraId="69AD65FF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12F13">
              <w:rPr>
                <w:rFonts w:ascii="Times New Roman" w:hAnsi="Times New Roman" w:cs="Times New Roman"/>
              </w:rPr>
              <w:t>2MnSO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378" w:type="dxa"/>
          </w:tcPr>
          <w:p w14:paraId="3C2ED3FC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F1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714" w:type="dxa"/>
          </w:tcPr>
          <w:p w14:paraId="6B87370C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12F13">
              <w:rPr>
                <w:rFonts w:ascii="Times New Roman" w:hAnsi="Times New Roman" w:cs="Times New Roman"/>
              </w:rPr>
              <w:t>8H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2</w:t>
            </w:r>
            <w:r w:rsidRPr="00F12F13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78" w:type="dxa"/>
          </w:tcPr>
          <w:p w14:paraId="3D57B2A8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F13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812" w:type="dxa"/>
          </w:tcPr>
          <w:p w14:paraId="686DB510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12F13">
              <w:rPr>
                <w:rFonts w:ascii="Times New Roman" w:hAnsi="Times New Roman" w:cs="Times New Roman"/>
              </w:rPr>
              <w:t>10CO</w:t>
            </w:r>
            <w:r w:rsidRPr="00F12F13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1A08EC" w:rsidRPr="00F12F13" w14:paraId="1D923651" w14:textId="77777777" w:rsidTr="001A08EC">
        <w:tc>
          <w:tcPr>
            <w:tcW w:w="1020" w:type="dxa"/>
          </w:tcPr>
          <w:p w14:paraId="405138D7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proofErr w:type="spellEnd"/>
            <w:r w:rsidRPr="00F12F13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পারম্যাঙ্গানেট</w:t>
            </w:r>
            <w:proofErr w:type="spellEnd"/>
          </w:p>
        </w:tc>
        <w:tc>
          <w:tcPr>
            <w:tcW w:w="378" w:type="dxa"/>
          </w:tcPr>
          <w:p w14:paraId="06FE7350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6" w:type="dxa"/>
          </w:tcPr>
          <w:p w14:paraId="6A9A8A6B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সালফিউরিক</w:t>
            </w:r>
            <w:proofErr w:type="spellEnd"/>
            <w:r w:rsidRPr="00F12F13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  <w:tc>
          <w:tcPr>
            <w:tcW w:w="378" w:type="dxa"/>
          </w:tcPr>
          <w:p w14:paraId="45BD1A37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</w:tcPr>
          <w:p w14:paraId="02A386AD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অক্সালিক</w:t>
            </w:r>
            <w:proofErr w:type="spellEnd"/>
            <w:r w:rsidRPr="00F12F13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  <w:tc>
          <w:tcPr>
            <w:tcW w:w="497" w:type="dxa"/>
          </w:tcPr>
          <w:p w14:paraId="56725464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14:paraId="7B1C6D59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proofErr w:type="spellEnd"/>
            <w:r w:rsidRPr="00F12F13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  <w:proofErr w:type="spellEnd"/>
          </w:p>
        </w:tc>
        <w:tc>
          <w:tcPr>
            <w:tcW w:w="378" w:type="dxa"/>
          </w:tcPr>
          <w:p w14:paraId="0C9BEB31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3" w:type="dxa"/>
          </w:tcPr>
          <w:p w14:paraId="549A7404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ম্যাঙ্গানিজ</w:t>
            </w:r>
            <w:proofErr w:type="spellEnd"/>
            <w:r w:rsidRPr="00F12F13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  <w:proofErr w:type="spellEnd"/>
          </w:p>
        </w:tc>
        <w:tc>
          <w:tcPr>
            <w:tcW w:w="378" w:type="dxa"/>
          </w:tcPr>
          <w:p w14:paraId="4461A6A7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4" w:type="dxa"/>
          </w:tcPr>
          <w:p w14:paraId="71432F67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  <w:tc>
          <w:tcPr>
            <w:tcW w:w="378" w:type="dxa"/>
          </w:tcPr>
          <w:p w14:paraId="397E8159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2" w:type="dxa"/>
          </w:tcPr>
          <w:p w14:paraId="453501C8" w14:textId="77777777" w:rsidR="006F6B00" w:rsidRPr="00F12F13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কার্বন</w:t>
            </w:r>
            <w:proofErr w:type="spellEnd"/>
            <w:r w:rsidRPr="00F12F13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proofErr w:type="spellEnd"/>
            <w:r w:rsidRPr="00F12F13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12F13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  <w:proofErr w:type="spellEnd"/>
          </w:p>
        </w:tc>
      </w:tr>
    </w:tbl>
    <w:p w14:paraId="707C1E5A" w14:textId="77777777" w:rsidR="00FE376C" w:rsidRDefault="00FE376C" w:rsidP="006F6B00"/>
    <w:p w14:paraId="0D3A810B" w14:textId="1EF67891" w:rsidR="006F6B00" w:rsidRDefault="001A08EC" w:rsidP="006F6B00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9B530A7" wp14:editId="1ECEC54E">
                <wp:extent cx="5372100" cy="856129"/>
                <wp:effectExtent l="0" t="0" r="0" b="1270"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856129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D0686" w14:textId="77777777" w:rsidR="001A08EC" w:rsidRPr="007F664E" w:rsidRDefault="001A08EC" w:rsidP="001A08E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1903399" w14:textId="475B15AE" w:rsidR="001A08EC" w:rsidRPr="00532EDC" w:rsidRDefault="009066B0" w:rsidP="009066B0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অক্সালিক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9066B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C</w:t>
                            </w:r>
                            <w:r w:rsidRPr="009066B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9066B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শক্তিশালী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এতে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অক্সালেট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</w:t>
                            </w:r>
                            <w:r w:rsidRPr="009066B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9066B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₄²⁻</w:t>
                            </w:r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ইলেকট্রন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দান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9066B0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9066B0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9B530A7" id="Rectangle: Rounded Corners 12" o:spid="_x0000_s1037" style="width:423pt;height:6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" fillcolor="#b6dde8 [1304]" stroked="f">
                <v:fill opacity="32896f"/>
                <v:textbox>
                  <w:txbxContent>
                    <w:p w14:paraId="611D0686" w14:textId="77777777" w:rsidR="001A08EC" w:rsidRPr="007F664E" w:rsidRDefault="001A08EC" w:rsidP="001A08E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1903399" w14:textId="475B15AE" w:rsidR="001A08EC" w:rsidRPr="00532EDC" w:rsidRDefault="009066B0" w:rsidP="009066B0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অক্সালিক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9066B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C</w:t>
                      </w:r>
                      <w:r w:rsidRPr="009066B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9066B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শক্তিশালী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এতে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উপস্থিত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অক্সালেট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(C</w:t>
                      </w:r>
                      <w:r w:rsidRPr="009066B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9066B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₄²⁻</w:t>
                      </w:r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ইলেকট্রন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দান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9066B0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9066B0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6388D93" w14:textId="77777777" w:rsidR="009066B0" w:rsidRDefault="009066B0" w:rsidP="006F6B00"/>
    <w:p w14:paraId="64F0E388" w14:textId="5A146F8C" w:rsidR="006F6B00" w:rsidRPr="009066B0" w:rsidRDefault="006F6B00" w:rsidP="006F6B00">
      <w:pPr>
        <w:rPr>
          <w:rFonts w:ascii="Kalpurush" w:hAnsi="Kalpurush" w:cs="Kalpurush"/>
          <w:b/>
          <w:bCs/>
          <w:sz w:val="28"/>
          <w:szCs w:val="28"/>
        </w:rPr>
      </w:pPr>
      <w:proofErr w:type="spellStart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সোডিয়াম</w:t>
      </w:r>
      <w:proofErr w:type="spellEnd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থায়োসালফেট</w:t>
      </w:r>
      <w:proofErr w:type="spellEnd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(Na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2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S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2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O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3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6B00" w:rsidRPr="00FE376C" w14:paraId="1A8C7CD3" w14:textId="77777777" w:rsidTr="008C6CA7">
        <w:tc>
          <w:tcPr>
            <w:tcW w:w="1728" w:type="dxa"/>
          </w:tcPr>
          <w:p w14:paraId="0855BCF7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Na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S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O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728" w:type="dxa"/>
          </w:tcPr>
          <w:p w14:paraId="5C3EFA10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728" w:type="dxa"/>
          </w:tcPr>
          <w:p w14:paraId="770C29B3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3[O]</w:t>
            </w:r>
          </w:p>
        </w:tc>
        <w:tc>
          <w:tcPr>
            <w:tcW w:w="1728" w:type="dxa"/>
          </w:tcPr>
          <w:p w14:paraId="28A8BBD4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728" w:type="dxa"/>
          </w:tcPr>
          <w:p w14:paraId="6C3A7AF8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Na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S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O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</w:tr>
      <w:tr w:rsidR="006F6B00" w:rsidRPr="00FE376C" w14:paraId="7A62B28F" w14:textId="77777777" w:rsidTr="008C6CA7">
        <w:tc>
          <w:tcPr>
            <w:tcW w:w="1728" w:type="dxa"/>
          </w:tcPr>
          <w:p w14:paraId="1A9D6087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সোডিয়াম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থায়োসালফেট</w:t>
            </w:r>
            <w:proofErr w:type="spellEnd"/>
          </w:p>
        </w:tc>
        <w:tc>
          <w:tcPr>
            <w:tcW w:w="1728" w:type="dxa"/>
          </w:tcPr>
          <w:p w14:paraId="228CE586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24E0E4A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  <w:proofErr w:type="spellEnd"/>
          </w:p>
        </w:tc>
        <w:tc>
          <w:tcPr>
            <w:tcW w:w="1728" w:type="dxa"/>
          </w:tcPr>
          <w:p w14:paraId="5786E0BB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C685A72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সোডিয়াম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ডাইথায়োনেট</w:t>
            </w:r>
            <w:proofErr w:type="spellEnd"/>
          </w:p>
        </w:tc>
      </w:tr>
    </w:tbl>
    <w:p w14:paraId="37690E90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023"/>
        <w:gridCol w:w="940"/>
        <w:gridCol w:w="952"/>
        <w:gridCol w:w="943"/>
        <w:gridCol w:w="991"/>
        <w:gridCol w:w="940"/>
        <w:gridCol w:w="958"/>
        <w:gridCol w:w="940"/>
        <w:gridCol w:w="953"/>
      </w:tblGrid>
      <w:tr w:rsidR="006F6B00" w:rsidRPr="00FE376C" w14:paraId="219B23EE" w14:textId="77777777" w:rsidTr="008C6CA7">
        <w:tc>
          <w:tcPr>
            <w:tcW w:w="960" w:type="dxa"/>
          </w:tcPr>
          <w:p w14:paraId="54607278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S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O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3</w:t>
            </w:r>
            <w:r w:rsidRPr="00FE376C">
              <w:rPr>
                <w:rFonts w:ascii="Times New Roman" w:hAnsi="Times New Roman" w:cs="Times New Roman"/>
                <w:vertAlign w:val="superscript"/>
              </w:rPr>
              <w:t>2-</w:t>
            </w:r>
          </w:p>
        </w:tc>
        <w:tc>
          <w:tcPr>
            <w:tcW w:w="960" w:type="dxa"/>
          </w:tcPr>
          <w:p w14:paraId="13143C5D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960" w:type="dxa"/>
          </w:tcPr>
          <w:p w14:paraId="0A5C7C4D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3H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960" w:type="dxa"/>
          </w:tcPr>
          <w:p w14:paraId="19195883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960" w:type="dxa"/>
          </w:tcPr>
          <w:p w14:paraId="7C655874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S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O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6</w:t>
            </w:r>
            <w:r w:rsidRPr="00FE376C">
              <w:rPr>
                <w:rFonts w:ascii="Times New Roman" w:hAnsi="Times New Roman" w:cs="Times New Roman"/>
                <w:vertAlign w:val="superscript"/>
              </w:rPr>
              <w:t>2-</w:t>
            </w:r>
          </w:p>
        </w:tc>
        <w:tc>
          <w:tcPr>
            <w:tcW w:w="960" w:type="dxa"/>
          </w:tcPr>
          <w:p w14:paraId="56FF4330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960" w:type="dxa"/>
          </w:tcPr>
          <w:p w14:paraId="19C17BC1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6H</w:t>
            </w:r>
            <w:r w:rsidRPr="00FE376C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2EB5637F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960" w:type="dxa"/>
          </w:tcPr>
          <w:p w14:paraId="7FB6C471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6e</w:t>
            </w:r>
            <w:r w:rsidRPr="00FE376C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6F6B00" w:rsidRPr="00FE376C" w14:paraId="1C67FE72" w14:textId="77777777" w:rsidTr="008C6CA7">
        <w:tc>
          <w:tcPr>
            <w:tcW w:w="960" w:type="dxa"/>
          </w:tcPr>
          <w:p w14:paraId="57BE251F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থায়োসালফেট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960" w:type="dxa"/>
          </w:tcPr>
          <w:p w14:paraId="34A2F0ED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6A0185B1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  <w:tc>
          <w:tcPr>
            <w:tcW w:w="960" w:type="dxa"/>
          </w:tcPr>
          <w:p w14:paraId="5772D016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6AA5AE56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ডাইথায়োনেট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960" w:type="dxa"/>
          </w:tcPr>
          <w:p w14:paraId="711E0AFB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2898350C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960" w:type="dxa"/>
          </w:tcPr>
          <w:p w14:paraId="7237DC8E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64153390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  <w:proofErr w:type="spellEnd"/>
          </w:p>
        </w:tc>
      </w:tr>
    </w:tbl>
    <w:p w14:paraId="78A61DEF" w14:textId="2E38C6C4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6B00" w:rsidRPr="00FE376C" w14:paraId="42D328E2" w14:textId="77777777" w:rsidTr="008C6CA7">
        <w:tc>
          <w:tcPr>
            <w:tcW w:w="1728" w:type="dxa"/>
          </w:tcPr>
          <w:p w14:paraId="17D75682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2S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O</w:t>
            </w:r>
            <w:r w:rsidRPr="00063D72">
              <w:rPr>
                <w:rFonts w:ascii="Times New Roman" w:hAnsi="Times New Roman" w:cs="Times New Roman"/>
                <w:vertAlign w:val="subscript"/>
              </w:rPr>
              <w:t>3</w:t>
            </w:r>
            <w:r w:rsidRPr="00FE376C">
              <w:rPr>
                <w:rFonts w:ascii="Times New Roman" w:hAnsi="Times New Roman" w:cs="Times New Roman"/>
                <w:vertAlign w:val="superscript"/>
              </w:rPr>
              <w:t>2-</w:t>
            </w:r>
          </w:p>
        </w:tc>
        <w:tc>
          <w:tcPr>
            <w:tcW w:w="1728" w:type="dxa"/>
          </w:tcPr>
          <w:p w14:paraId="3B1E764B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728" w:type="dxa"/>
          </w:tcPr>
          <w:p w14:paraId="1AACF683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S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4</w:t>
            </w:r>
            <w:r w:rsidRPr="00FE376C">
              <w:rPr>
                <w:rFonts w:ascii="Times New Roman" w:hAnsi="Times New Roman" w:cs="Times New Roman"/>
              </w:rPr>
              <w:t>O</w:t>
            </w:r>
            <w:r w:rsidRPr="00063D72">
              <w:rPr>
                <w:rFonts w:ascii="Times New Roman" w:hAnsi="Times New Roman" w:cs="Times New Roman"/>
                <w:vertAlign w:val="subscript"/>
              </w:rPr>
              <w:t>6</w:t>
            </w:r>
            <w:r w:rsidRPr="00FE376C">
              <w:rPr>
                <w:rFonts w:ascii="Times New Roman" w:hAnsi="Times New Roman" w:cs="Times New Roman"/>
                <w:vertAlign w:val="superscript"/>
              </w:rPr>
              <w:t>2-</w:t>
            </w:r>
          </w:p>
        </w:tc>
        <w:tc>
          <w:tcPr>
            <w:tcW w:w="1728" w:type="dxa"/>
          </w:tcPr>
          <w:p w14:paraId="7879BC34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728" w:type="dxa"/>
          </w:tcPr>
          <w:p w14:paraId="71361511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2e</w:t>
            </w:r>
            <w:r w:rsidRPr="00FE376C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6F6B00" w:rsidRPr="00FE376C" w14:paraId="163F805C" w14:textId="77777777" w:rsidTr="008C6CA7">
        <w:tc>
          <w:tcPr>
            <w:tcW w:w="1728" w:type="dxa"/>
          </w:tcPr>
          <w:p w14:paraId="39D43BBF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থায়োসালফেট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728" w:type="dxa"/>
          </w:tcPr>
          <w:p w14:paraId="1E04D978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3B178438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টেট্রাথায়োনেট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728" w:type="dxa"/>
          </w:tcPr>
          <w:p w14:paraId="103837F5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57C75CC9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  <w:proofErr w:type="spellEnd"/>
          </w:p>
        </w:tc>
      </w:tr>
    </w:tbl>
    <w:p w14:paraId="3E26F77B" w14:textId="189E3A7E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F6B00" w:rsidRPr="00FE376C" w14:paraId="1D7CEBE2" w14:textId="77777777" w:rsidTr="008C6CA7">
        <w:tc>
          <w:tcPr>
            <w:tcW w:w="1234" w:type="dxa"/>
          </w:tcPr>
          <w:p w14:paraId="77F10E4F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Na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S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O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234" w:type="dxa"/>
          </w:tcPr>
          <w:p w14:paraId="75BEEABA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234" w:type="dxa"/>
          </w:tcPr>
          <w:p w14:paraId="383FCF7E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[O]</w:t>
            </w:r>
          </w:p>
        </w:tc>
        <w:tc>
          <w:tcPr>
            <w:tcW w:w="1234" w:type="dxa"/>
          </w:tcPr>
          <w:p w14:paraId="0307DA3C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→</w:t>
            </w:r>
          </w:p>
        </w:tc>
        <w:tc>
          <w:tcPr>
            <w:tcW w:w="1234" w:type="dxa"/>
          </w:tcPr>
          <w:p w14:paraId="5F4BF1E2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Na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SO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1234" w:type="dxa"/>
          </w:tcPr>
          <w:p w14:paraId="7F8B4CE2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6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  <w:tc>
          <w:tcPr>
            <w:tcW w:w="1234" w:type="dxa"/>
          </w:tcPr>
          <w:p w14:paraId="1E116C85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S</w:t>
            </w:r>
          </w:p>
        </w:tc>
      </w:tr>
      <w:tr w:rsidR="006F6B00" w:rsidRPr="00FE376C" w14:paraId="460E1EDE" w14:textId="77777777" w:rsidTr="008C6CA7">
        <w:tc>
          <w:tcPr>
            <w:tcW w:w="1234" w:type="dxa"/>
          </w:tcPr>
          <w:p w14:paraId="5C71EE1A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সোডিয়াম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থায়োসালফেট</w:t>
            </w:r>
            <w:proofErr w:type="spellEnd"/>
          </w:p>
        </w:tc>
        <w:tc>
          <w:tcPr>
            <w:tcW w:w="1234" w:type="dxa"/>
          </w:tcPr>
          <w:p w14:paraId="19C853B5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5400EB0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  <w:proofErr w:type="spellEnd"/>
          </w:p>
        </w:tc>
        <w:tc>
          <w:tcPr>
            <w:tcW w:w="1234" w:type="dxa"/>
          </w:tcPr>
          <w:p w14:paraId="758037CC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2E98059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সোডিয়াম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  <w:proofErr w:type="spellEnd"/>
          </w:p>
        </w:tc>
        <w:tc>
          <w:tcPr>
            <w:tcW w:w="1234" w:type="dxa"/>
          </w:tcPr>
          <w:p w14:paraId="62EDBE41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5A8C158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সালফার</w:t>
            </w:r>
            <w:proofErr w:type="spellEnd"/>
          </w:p>
        </w:tc>
      </w:tr>
    </w:tbl>
    <w:p w14:paraId="26C2F295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F6B00" w:rsidRPr="00FE376C" w14:paraId="4E34856E" w14:textId="77777777" w:rsidTr="008C6CA7">
        <w:tc>
          <w:tcPr>
            <w:tcW w:w="1234" w:type="dxa"/>
          </w:tcPr>
          <w:p w14:paraId="1FE0FFFE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S</w:t>
            </w:r>
            <w:r w:rsidRPr="00FE376C">
              <w:rPr>
                <w:rFonts w:ascii="Times New Roman" w:hAnsi="Times New Roman" w:cs="Times New Roman"/>
                <w:vertAlign w:val="subscript"/>
              </w:rPr>
              <w:t>2</w:t>
            </w:r>
            <w:r w:rsidRPr="00FE376C">
              <w:rPr>
                <w:rFonts w:ascii="Times New Roman" w:hAnsi="Times New Roman" w:cs="Times New Roman"/>
              </w:rPr>
              <w:t>O</w:t>
            </w:r>
            <w:r w:rsidRPr="00063D72">
              <w:rPr>
                <w:rFonts w:ascii="Times New Roman" w:hAnsi="Times New Roman" w:cs="Times New Roman"/>
                <w:vertAlign w:val="subscript"/>
              </w:rPr>
              <w:t>3</w:t>
            </w:r>
            <w:r w:rsidRPr="00FE376C">
              <w:rPr>
                <w:rFonts w:ascii="Times New Roman" w:hAnsi="Times New Roman" w:cs="Times New Roman"/>
                <w:vertAlign w:val="superscript"/>
              </w:rPr>
              <w:t>2-</w:t>
            </w:r>
          </w:p>
        </w:tc>
        <w:tc>
          <w:tcPr>
            <w:tcW w:w="1234" w:type="dxa"/>
          </w:tcPr>
          <w:p w14:paraId="15C98027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B4F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234" w:type="dxa"/>
          </w:tcPr>
          <w:p w14:paraId="6E461994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[O]</w:t>
            </w:r>
          </w:p>
        </w:tc>
        <w:tc>
          <w:tcPr>
            <w:tcW w:w="1234" w:type="dxa"/>
          </w:tcPr>
          <w:p w14:paraId="12503290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B4F">
              <w:rPr>
                <w:rFonts w:ascii="Times New Roman" w:hAnsi="Times New Roman" w:cs="Times New Roman"/>
                <w:b/>
                <w:bCs/>
              </w:rPr>
              <w:t>→</w:t>
            </w:r>
          </w:p>
        </w:tc>
        <w:tc>
          <w:tcPr>
            <w:tcW w:w="1234" w:type="dxa"/>
          </w:tcPr>
          <w:p w14:paraId="29B07217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SO</w:t>
            </w:r>
            <w:r w:rsidRPr="00063D72">
              <w:rPr>
                <w:rFonts w:ascii="Times New Roman" w:hAnsi="Times New Roman" w:cs="Times New Roman"/>
                <w:vertAlign w:val="subscript"/>
              </w:rPr>
              <w:t>4</w:t>
            </w:r>
            <w:r w:rsidRPr="00FE376C">
              <w:rPr>
                <w:rFonts w:ascii="Times New Roman" w:hAnsi="Times New Roman" w:cs="Times New Roman"/>
                <w:vertAlign w:val="superscript"/>
              </w:rPr>
              <w:t>2-</w:t>
            </w:r>
          </w:p>
        </w:tc>
        <w:tc>
          <w:tcPr>
            <w:tcW w:w="1234" w:type="dxa"/>
          </w:tcPr>
          <w:p w14:paraId="7115A389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6B4F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234" w:type="dxa"/>
          </w:tcPr>
          <w:p w14:paraId="662FAE09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376C">
              <w:rPr>
                <w:rFonts w:ascii="Times New Roman" w:hAnsi="Times New Roman" w:cs="Times New Roman"/>
              </w:rPr>
              <w:t>S</w:t>
            </w:r>
          </w:p>
        </w:tc>
      </w:tr>
      <w:tr w:rsidR="006F6B00" w:rsidRPr="00FE376C" w14:paraId="3D97CE9D" w14:textId="77777777" w:rsidTr="008C6CA7">
        <w:tc>
          <w:tcPr>
            <w:tcW w:w="1234" w:type="dxa"/>
          </w:tcPr>
          <w:p w14:paraId="4FEFB7F5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থায়োসালফেট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234" w:type="dxa"/>
          </w:tcPr>
          <w:p w14:paraId="3A711A88" w14:textId="77777777" w:rsidR="006F6B00" w:rsidRPr="00A16B4F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34" w:type="dxa"/>
          </w:tcPr>
          <w:p w14:paraId="201395CC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  <w:proofErr w:type="spellEnd"/>
          </w:p>
        </w:tc>
        <w:tc>
          <w:tcPr>
            <w:tcW w:w="1234" w:type="dxa"/>
          </w:tcPr>
          <w:p w14:paraId="2A66640A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5189E90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  <w:proofErr w:type="spellEnd"/>
            <w:r w:rsidRPr="00FE376C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234" w:type="dxa"/>
          </w:tcPr>
          <w:p w14:paraId="0C87C65E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4FD1C5A3" w14:textId="77777777" w:rsidR="006F6B00" w:rsidRPr="00FE376C" w:rsidRDefault="006F6B00" w:rsidP="00FE376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376C"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সালফার</w:t>
            </w:r>
            <w:proofErr w:type="spellEnd"/>
          </w:p>
        </w:tc>
      </w:tr>
    </w:tbl>
    <w:p w14:paraId="7D292332" w14:textId="77777777" w:rsidR="00A16B4F" w:rsidRDefault="00A16B4F" w:rsidP="006F6B00"/>
    <w:p w14:paraId="03DE330F" w14:textId="1E42A10D" w:rsidR="006F6B00" w:rsidRDefault="00FE376C" w:rsidP="006F6B00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6C5FBF1" wp14:editId="127EFA54">
                <wp:extent cx="5372100" cy="1084729"/>
                <wp:effectExtent l="0" t="0" r="0" b="1270"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084729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3D248" w14:textId="77777777" w:rsidR="00FE376C" w:rsidRPr="007F664E" w:rsidRDefault="00FE376C" w:rsidP="00FE376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6E16E8F9" w14:textId="53C29160" w:rsidR="00FE376C" w:rsidRPr="00532EDC" w:rsidRDefault="00302579" w:rsidP="00302579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থায়োসালফেট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শক্তিশালী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তবে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উপাদানের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প্রকৃতির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</w:t>
                            </w:r>
                            <w:r w:rsidRPr="003025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3025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₃²⁻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আয়নের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পরিবর্তন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ঘটে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</w:t>
                            </w:r>
                            <w:r w:rsidRPr="003025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3025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₃²⁻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কখনও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ডাইথায়োনেট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(S</w:t>
                            </w:r>
                            <w:r w:rsidRPr="003025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3025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₆²⁻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কখনও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টেট্রাথায়োনেট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(S</w:t>
                            </w:r>
                            <w:r w:rsidRPr="003025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3025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₆²⁻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কখনও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সালফেট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(SO</w:t>
                            </w:r>
                            <w:r w:rsidRPr="0030257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₄²⁻</w:t>
                            </w:r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আয়নে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02579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6C5FBF1" id="Rectangle: Rounded Corners 13" o:spid="_x0000_s1038" style="width:423pt;height:8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" fillcolor="#b6dde8 [1304]" stroked="f">
                <v:fill opacity="32896f"/>
                <v:textbox>
                  <w:txbxContent>
                    <w:p w14:paraId="5B33D248" w14:textId="77777777" w:rsidR="00FE376C" w:rsidRPr="007F664E" w:rsidRDefault="00FE376C" w:rsidP="00FE376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6E16E8F9" w14:textId="53C29160" w:rsidR="00FE376C" w:rsidRPr="00532EDC" w:rsidRDefault="00302579" w:rsidP="00302579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থায়োসালফেট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শক্তিশালী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তবে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উপাদানের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প্রকৃতির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উপর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</w:t>
                      </w:r>
                      <w:r w:rsidRPr="003025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3025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₃²⁻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আয়নের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পরিবর্তন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ঘটে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</w:t>
                      </w:r>
                      <w:r w:rsidRPr="003025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3025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₃²⁻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কখনও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ডাইথায়োনেট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(S</w:t>
                      </w:r>
                      <w:r w:rsidRPr="003025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3025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₆²⁻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কখনও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টেট্রাথায়োনেট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(S</w:t>
                      </w:r>
                      <w:r w:rsidRPr="003025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3025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₆²⁻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কখনও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সালফেট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(SO</w:t>
                      </w:r>
                      <w:r w:rsidRPr="0030257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₄²⁻</w:t>
                      </w:r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আয়নে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02579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EFA2F54" w14:textId="77777777" w:rsidR="00FE376C" w:rsidRDefault="00FE376C" w:rsidP="006F6B00"/>
    <w:p w14:paraId="7E5967A4" w14:textId="315389D8" w:rsidR="006F6B00" w:rsidRPr="00302579" w:rsidRDefault="006F6B00" w:rsidP="006F6B00">
      <w:pPr>
        <w:rPr>
          <w:sz w:val="24"/>
          <w:szCs w:val="24"/>
        </w:rPr>
      </w:pPr>
      <w:proofErr w:type="spellStart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হাইড্রোজেন</w:t>
      </w:r>
      <w:proofErr w:type="spellEnd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সালফাইড</w:t>
      </w:r>
      <w:proofErr w:type="spellEnd"/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(H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2</w:t>
      </w:r>
      <w:r w:rsidRPr="00F12F13">
        <w:rPr>
          <w:rFonts w:ascii="Kalpurush" w:hAnsi="Kalpurush" w:cs="Kalpurush"/>
          <w:b/>
          <w:bCs/>
          <w:sz w:val="24"/>
          <w:szCs w:val="24"/>
          <w:highlight w:val="cyan"/>
        </w:rPr>
        <w:t>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F6B00" w14:paraId="3733E41D" w14:textId="77777777" w:rsidTr="008C6CA7">
        <w:tc>
          <w:tcPr>
            <w:tcW w:w="1234" w:type="dxa"/>
          </w:tcPr>
          <w:p w14:paraId="46E9EA53" w14:textId="77777777" w:rsidR="006F6B00" w:rsidRDefault="006F6B00" w:rsidP="008C6CA7">
            <w:pPr>
              <w:jc w:val="center"/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S</w:t>
            </w:r>
          </w:p>
        </w:tc>
        <w:tc>
          <w:tcPr>
            <w:tcW w:w="1234" w:type="dxa"/>
          </w:tcPr>
          <w:p w14:paraId="16CF53C9" w14:textId="77777777" w:rsidR="006F6B00" w:rsidRDefault="006F6B00" w:rsidP="008C6CA7">
            <w:pPr>
              <w:jc w:val="center"/>
            </w:pPr>
            <w:r>
              <w:rPr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2ACE137F" w14:textId="77777777" w:rsidR="006F6B00" w:rsidRDefault="006F6B00" w:rsidP="008C6CA7">
            <w:pPr>
              <w:jc w:val="center"/>
            </w:pPr>
            <w:r>
              <w:t>[O]</w:t>
            </w:r>
          </w:p>
        </w:tc>
        <w:tc>
          <w:tcPr>
            <w:tcW w:w="1234" w:type="dxa"/>
          </w:tcPr>
          <w:p w14:paraId="3ECEC1EF" w14:textId="77777777" w:rsidR="006F6B00" w:rsidRDefault="006F6B00" w:rsidP="008C6CA7">
            <w:pPr>
              <w:jc w:val="center"/>
            </w:pPr>
            <w:r>
              <w:t>→</w:t>
            </w:r>
          </w:p>
        </w:tc>
        <w:tc>
          <w:tcPr>
            <w:tcW w:w="1234" w:type="dxa"/>
          </w:tcPr>
          <w:p w14:paraId="1CF2BCA7" w14:textId="77777777" w:rsidR="006F6B00" w:rsidRDefault="006F6B00" w:rsidP="008C6CA7">
            <w:pPr>
              <w:jc w:val="center"/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1234" w:type="dxa"/>
          </w:tcPr>
          <w:p w14:paraId="273C0971" w14:textId="77777777" w:rsidR="006F6B00" w:rsidRDefault="006F6B00" w:rsidP="008C6CA7">
            <w:pPr>
              <w:jc w:val="center"/>
            </w:pPr>
            <w:r>
              <w:rPr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4543056C" w14:textId="77777777" w:rsidR="006F6B00" w:rsidRDefault="006F6B00" w:rsidP="008C6CA7">
            <w:pPr>
              <w:jc w:val="center"/>
            </w:pPr>
            <w:r>
              <w:t>S</w:t>
            </w:r>
          </w:p>
        </w:tc>
      </w:tr>
      <w:tr w:rsidR="006F6B00" w14:paraId="43E51B27" w14:textId="77777777" w:rsidTr="008C6CA7">
        <w:tc>
          <w:tcPr>
            <w:tcW w:w="1234" w:type="dxa"/>
          </w:tcPr>
          <w:p w14:paraId="5CC30B3E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proofErr w:type="spellEnd"/>
            <w:r>
              <w:rPr>
                <w:i/>
                <w:color w:val="505050"/>
                <w:sz w:val="20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সালফাইড</w:t>
            </w:r>
            <w:proofErr w:type="spellEnd"/>
          </w:p>
        </w:tc>
        <w:tc>
          <w:tcPr>
            <w:tcW w:w="1234" w:type="dxa"/>
          </w:tcPr>
          <w:p w14:paraId="41933A24" w14:textId="77777777" w:rsidR="006F6B00" w:rsidRDefault="006F6B00" w:rsidP="008C6CA7">
            <w:pPr>
              <w:jc w:val="center"/>
            </w:pPr>
          </w:p>
        </w:tc>
        <w:tc>
          <w:tcPr>
            <w:tcW w:w="1234" w:type="dxa"/>
          </w:tcPr>
          <w:p w14:paraId="482A5124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proofErr w:type="spellEnd"/>
            <w:r>
              <w:rPr>
                <w:i/>
                <w:color w:val="505050"/>
                <w:sz w:val="20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  <w:proofErr w:type="spellEnd"/>
          </w:p>
        </w:tc>
        <w:tc>
          <w:tcPr>
            <w:tcW w:w="1234" w:type="dxa"/>
          </w:tcPr>
          <w:p w14:paraId="1A77B8A8" w14:textId="77777777" w:rsidR="006F6B00" w:rsidRDefault="006F6B00" w:rsidP="008C6CA7">
            <w:pPr>
              <w:jc w:val="center"/>
            </w:pPr>
          </w:p>
        </w:tc>
        <w:tc>
          <w:tcPr>
            <w:tcW w:w="1234" w:type="dxa"/>
          </w:tcPr>
          <w:p w14:paraId="7DF3D20E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  <w:tc>
          <w:tcPr>
            <w:tcW w:w="1234" w:type="dxa"/>
          </w:tcPr>
          <w:p w14:paraId="0DCE58CD" w14:textId="77777777" w:rsidR="006F6B00" w:rsidRDefault="006F6B00" w:rsidP="008C6CA7">
            <w:pPr>
              <w:jc w:val="center"/>
            </w:pPr>
          </w:p>
        </w:tc>
        <w:tc>
          <w:tcPr>
            <w:tcW w:w="1234" w:type="dxa"/>
          </w:tcPr>
          <w:p w14:paraId="403171BC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সালফার</w:t>
            </w:r>
            <w:proofErr w:type="spellEnd"/>
          </w:p>
        </w:tc>
      </w:tr>
    </w:tbl>
    <w:p w14:paraId="474F898C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6B00" w14:paraId="053CA6D6" w14:textId="77777777" w:rsidTr="008C6CA7">
        <w:tc>
          <w:tcPr>
            <w:tcW w:w="1728" w:type="dxa"/>
          </w:tcPr>
          <w:p w14:paraId="515CACA8" w14:textId="77777777" w:rsidR="006F6B00" w:rsidRDefault="006F6B00" w:rsidP="008C6CA7">
            <w:pPr>
              <w:jc w:val="center"/>
            </w:pPr>
            <w:r>
              <w:t>S</w:t>
            </w:r>
            <w:r>
              <w:rPr>
                <w:vertAlign w:val="superscript"/>
              </w:rPr>
              <w:t>2-</w:t>
            </w:r>
          </w:p>
        </w:tc>
        <w:tc>
          <w:tcPr>
            <w:tcW w:w="1728" w:type="dxa"/>
          </w:tcPr>
          <w:p w14:paraId="6B5878FA" w14:textId="77777777" w:rsidR="006F6B00" w:rsidRDefault="006F6B00" w:rsidP="008C6CA7">
            <w:pPr>
              <w:jc w:val="center"/>
            </w:pPr>
            <w:r>
              <w:t>→</w:t>
            </w:r>
          </w:p>
        </w:tc>
        <w:tc>
          <w:tcPr>
            <w:tcW w:w="1728" w:type="dxa"/>
          </w:tcPr>
          <w:p w14:paraId="3C2607C1" w14:textId="77777777" w:rsidR="006F6B00" w:rsidRDefault="006F6B00" w:rsidP="008C6CA7">
            <w:pPr>
              <w:jc w:val="center"/>
            </w:pPr>
            <w:r>
              <w:t>S</w:t>
            </w:r>
          </w:p>
        </w:tc>
        <w:tc>
          <w:tcPr>
            <w:tcW w:w="1728" w:type="dxa"/>
          </w:tcPr>
          <w:p w14:paraId="1A04578C" w14:textId="77777777" w:rsidR="006F6B00" w:rsidRDefault="006F6B00" w:rsidP="008C6CA7">
            <w:pPr>
              <w:jc w:val="center"/>
            </w:pPr>
            <w:r>
              <w:rPr>
                <w:vertAlign w:val="superscript"/>
              </w:rPr>
              <w:t>+</w:t>
            </w:r>
          </w:p>
        </w:tc>
        <w:tc>
          <w:tcPr>
            <w:tcW w:w="1728" w:type="dxa"/>
          </w:tcPr>
          <w:p w14:paraId="339F66EF" w14:textId="77777777" w:rsidR="006F6B00" w:rsidRDefault="006F6B00" w:rsidP="008C6CA7">
            <w:pPr>
              <w:jc w:val="center"/>
            </w:pPr>
            <w:r>
              <w:t>2e</w:t>
            </w:r>
            <w:r>
              <w:rPr>
                <w:vertAlign w:val="superscript"/>
              </w:rPr>
              <w:t>-</w:t>
            </w:r>
          </w:p>
        </w:tc>
      </w:tr>
      <w:tr w:rsidR="006F6B00" w14:paraId="3E438885" w14:textId="77777777" w:rsidTr="008C6CA7">
        <w:tc>
          <w:tcPr>
            <w:tcW w:w="1728" w:type="dxa"/>
          </w:tcPr>
          <w:p w14:paraId="02D90237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সালফাইড</w:t>
            </w:r>
            <w:proofErr w:type="spellEnd"/>
            <w:r>
              <w:rPr>
                <w:i/>
                <w:color w:val="505050"/>
                <w:sz w:val="20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728" w:type="dxa"/>
          </w:tcPr>
          <w:p w14:paraId="5A369A5F" w14:textId="77777777" w:rsidR="006F6B00" w:rsidRDefault="006F6B00" w:rsidP="008C6CA7">
            <w:pPr>
              <w:jc w:val="center"/>
            </w:pPr>
          </w:p>
        </w:tc>
        <w:tc>
          <w:tcPr>
            <w:tcW w:w="1728" w:type="dxa"/>
          </w:tcPr>
          <w:p w14:paraId="7BCD16A9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সালফার</w:t>
            </w:r>
            <w:proofErr w:type="spellEnd"/>
          </w:p>
        </w:tc>
        <w:tc>
          <w:tcPr>
            <w:tcW w:w="1728" w:type="dxa"/>
          </w:tcPr>
          <w:p w14:paraId="05EB54AC" w14:textId="77777777" w:rsidR="006F6B00" w:rsidRDefault="006F6B00" w:rsidP="008C6CA7">
            <w:pPr>
              <w:jc w:val="center"/>
            </w:pPr>
          </w:p>
        </w:tc>
        <w:tc>
          <w:tcPr>
            <w:tcW w:w="1728" w:type="dxa"/>
          </w:tcPr>
          <w:p w14:paraId="301C06F4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  <w:proofErr w:type="spellEnd"/>
          </w:p>
        </w:tc>
      </w:tr>
    </w:tbl>
    <w:p w14:paraId="3FD933E7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273"/>
        <w:gridCol w:w="783"/>
        <w:gridCol w:w="945"/>
        <w:gridCol w:w="820"/>
        <w:gridCol w:w="1272"/>
        <w:gridCol w:w="783"/>
        <w:gridCol w:w="1097"/>
        <w:gridCol w:w="783"/>
        <w:gridCol w:w="884"/>
      </w:tblGrid>
      <w:tr w:rsidR="006F6B00" w14:paraId="559BA875" w14:textId="77777777" w:rsidTr="00FE376C">
        <w:tc>
          <w:tcPr>
            <w:tcW w:w="1273" w:type="dxa"/>
          </w:tcPr>
          <w:p w14:paraId="0AA8F9BE" w14:textId="77777777" w:rsidR="006F6B00" w:rsidRDefault="006F6B00" w:rsidP="008C6CA7">
            <w:pPr>
              <w:jc w:val="center"/>
            </w:pPr>
            <w:r>
              <w:t>2FeCl</w:t>
            </w:r>
            <w:r>
              <w:rPr>
                <w:vertAlign w:val="subscript"/>
              </w:rPr>
              <w:t>3</w:t>
            </w:r>
            <w:r>
              <w:t>(</w:t>
            </w:r>
            <w:proofErr w:type="spellStart"/>
            <w:r>
              <w:t>aq</w:t>
            </w:r>
            <w:proofErr w:type="spellEnd"/>
            <w:r>
              <w:t>)</w:t>
            </w:r>
          </w:p>
        </w:tc>
        <w:tc>
          <w:tcPr>
            <w:tcW w:w="783" w:type="dxa"/>
          </w:tcPr>
          <w:p w14:paraId="0F8192D1" w14:textId="77777777" w:rsidR="006F6B00" w:rsidRDefault="006F6B00" w:rsidP="008C6CA7">
            <w:pPr>
              <w:jc w:val="center"/>
            </w:pPr>
            <w:r>
              <w:rPr>
                <w:vertAlign w:val="superscript"/>
              </w:rPr>
              <w:t>+</w:t>
            </w:r>
          </w:p>
        </w:tc>
        <w:tc>
          <w:tcPr>
            <w:tcW w:w="945" w:type="dxa"/>
          </w:tcPr>
          <w:p w14:paraId="78EA1684" w14:textId="77777777" w:rsidR="006F6B00" w:rsidRDefault="006F6B00" w:rsidP="008C6CA7">
            <w:pPr>
              <w:jc w:val="center"/>
            </w:pPr>
            <w:r>
              <w:t>H</w:t>
            </w:r>
            <w:r>
              <w:rPr>
                <w:vertAlign w:val="subscript"/>
              </w:rPr>
              <w:t>2</w:t>
            </w:r>
            <w:r>
              <w:t>S(g)</w:t>
            </w:r>
          </w:p>
        </w:tc>
        <w:tc>
          <w:tcPr>
            <w:tcW w:w="820" w:type="dxa"/>
          </w:tcPr>
          <w:p w14:paraId="476EC7CE" w14:textId="77777777" w:rsidR="006F6B00" w:rsidRDefault="006F6B00" w:rsidP="008C6CA7">
            <w:pPr>
              <w:jc w:val="center"/>
            </w:pPr>
            <w:r>
              <w:t>→</w:t>
            </w:r>
          </w:p>
        </w:tc>
        <w:tc>
          <w:tcPr>
            <w:tcW w:w="1272" w:type="dxa"/>
          </w:tcPr>
          <w:p w14:paraId="7FF3FB6E" w14:textId="77777777" w:rsidR="006F6B00" w:rsidRDefault="006F6B00" w:rsidP="008C6CA7">
            <w:pPr>
              <w:jc w:val="center"/>
            </w:pPr>
            <w:r>
              <w:t>2FeCl</w:t>
            </w:r>
            <w:r>
              <w:rPr>
                <w:vertAlign w:val="subscript"/>
              </w:rPr>
              <w:t>2</w:t>
            </w:r>
            <w:r>
              <w:t>(</w:t>
            </w:r>
            <w:proofErr w:type="spellStart"/>
            <w:r>
              <w:t>aq</w:t>
            </w:r>
            <w:proofErr w:type="spellEnd"/>
            <w:r>
              <w:t>)</w:t>
            </w:r>
          </w:p>
        </w:tc>
        <w:tc>
          <w:tcPr>
            <w:tcW w:w="783" w:type="dxa"/>
          </w:tcPr>
          <w:p w14:paraId="4E01A3BF" w14:textId="77777777" w:rsidR="006F6B00" w:rsidRDefault="006F6B00" w:rsidP="008C6CA7">
            <w:pPr>
              <w:jc w:val="center"/>
            </w:pPr>
            <w:r>
              <w:rPr>
                <w:vertAlign w:val="superscript"/>
              </w:rPr>
              <w:t>+</w:t>
            </w:r>
          </w:p>
        </w:tc>
        <w:tc>
          <w:tcPr>
            <w:tcW w:w="1097" w:type="dxa"/>
          </w:tcPr>
          <w:p w14:paraId="2FF3A8BC" w14:textId="77777777" w:rsidR="006F6B00" w:rsidRDefault="006F6B00" w:rsidP="008C6CA7">
            <w:pPr>
              <w:jc w:val="center"/>
            </w:pPr>
            <w:r>
              <w:t>2HCl(</w:t>
            </w:r>
            <w:proofErr w:type="spellStart"/>
            <w:r>
              <w:t>aq</w:t>
            </w:r>
            <w:proofErr w:type="spellEnd"/>
            <w:r>
              <w:t>)</w:t>
            </w:r>
          </w:p>
        </w:tc>
        <w:tc>
          <w:tcPr>
            <w:tcW w:w="783" w:type="dxa"/>
          </w:tcPr>
          <w:p w14:paraId="319CFFAD" w14:textId="77777777" w:rsidR="006F6B00" w:rsidRDefault="006F6B00" w:rsidP="008C6CA7">
            <w:pPr>
              <w:jc w:val="center"/>
            </w:pPr>
            <w:r>
              <w:rPr>
                <w:vertAlign w:val="superscript"/>
              </w:rPr>
              <w:t>+</w:t>
            </w:r>
          </w:p>
        </w:tc>
        <w:tc>
          <w:tcPr>
            <w:tcW w:w="884" w:type="dxa"/>
          </w:tcPr>
          <w:p w14:paraId="6F095F58" w14:textId="77777777" w:rsidR="006F6B00" w:rsidRDefault="006F6B00" w:rsidP="008C6CA7">
            <w:pPr>
              <w:jc w:val="center"/>
            </w:pPr>
            <w:r>
              <w:t>S</w:t>
            </w:r>
          </w:p>
        </w:tc>
      </w:tr>
      <w:tr w:rsidR="006F6B00" w14:paraId="3364E45D" w14:textId="77777777" w:rsidTr="00FE376C">
        <w:tc>
          <w:tcPr>
            <w:tcW w:w="1273" w:type="dxa"/>
          </w:tcPr>
          <w:p w14:paraId="4F9A6326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ফেরিক</w:t>
            </w:r>
            <w:proofErr w:type="spellEnd"/>
            <w:r>
              <w:rPr>
                <w:i/>
                <w:color w:val="505050"/>
                <w:sz w:val="20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ক্লোরাইড</w:t>
            </w:r>
            <w:proofErr w:type="spellEnd"/>
          </w:p>
        </w:tc>
        <w:tc>
          <w:tcPr>
            <w:tcW w:w="783" w:type="dxa"/>
          </w:tcPr>
          <w:p w14:paraId="70DA900E" w14:textId="77777777" w:rsidR="006F6B00" w:rsidRDefault="006F6B00" w:rsidP="008C6CA7">
            <w:pPr>
              <w:jc w:val="center"/>
            </w:pPr>
          </w:p>
        </w:tc>
        <w:tc>
          <w:tcPr>
            <w:tcW w:w="945" w:type="dxa"/>
          </w:tcPr>
          <w:p w14:paraId="0BD54E78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proofErr w:type="spellEnd"/>
            <w:r>
              <w:rPr>
                <w:i/>
                <w:color w:val="505050"/>
                <w:sz w:val="20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সালফাইড</w:t>
            </w:r>
            <w:proofErr w:type="spellEnd"/>
          </w:p>
        </w:tc>
        <w:tc>
          <w:tcPr>
            <w:tcW w:w="820" w:type="dxa"/>
          </w:tcPr>
          <w:p w14:paraId="112FFBEE" w14:textId="77777777" w:rsidR="006F6B00" w:rsidRDefault="006F6B00" w:rsidP="008C6CA7">
            <w:pPr>
              <w:jc w:val="center"/>
            </w:pPr>
          </w:p>
        </w:tc>
        <w:tc>
          <w:tcPr>
            <w:tcW w:w="1272" w:type="dxa"/>
          </w:tcPr>
          <w:p w14:paraId="78E0A4FC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proofErr w:type="spellEnd"/>
            <w:r>
              <w:rPr>
                <w:i/>
                <w:color w:val="505050"/>
                <w:sz w:val="20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ক্লোরাইড</w:t>
            </w:r>
            <w:proofErr w:type="spellEnd"/>
          </w:p>
        </w:tc>
        <w:tc>
          <w:tcPr>
            <w:tcW w:w="783" w:type="dxa"/>
          </w:tcPr>
          <w:p w14:paraId="5D265B58" w14:textId="77777777" w:rsidR="006F6B00" w:rsidRDefault="006F6B00" w:rsidP="008C6CA7">
            <w:pPr>
              <w:jc w:val="center"/>
            </w:pPr>
          </w:p>
        </w:tc>
        <w:tc>
          <w:tcPr>
            <w:tcW w:w="1097" w:type="dxa"/>
          </w:tcPr>
          <w:p w14:paraId="238B2C4B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হাইড্রোক্লোরিক</w:t>
            </w:r>
            <w:proofErr w:type="spellEnd"/>
            <w:r>
              <w:rPr>
                <w:i/>
                <w:color w:val="505050"/>
                <w:sz w:val="20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  <w:tc>
          <w:tcPr>
            <w:tcW w:w="783" w:type="dxa"/>
          </w:tcPr>
          <w:p w14:paraId="2D2EED3F" w14:textId="77777777" w:rsidR="006F6B00" w:rsidRDefault="006F6B00" w:rsidP="008C6CA7">
            <w:pPr>
              <w:jc w:val="center"/>
            </w:pPr>
          </w:p>
        </w:tc>
        <w:tc>
          <w:tcPr>
            <w:tcW w:w="884" w:type="dxa"/>
          </w:tcPr>
          <w:p w14:paraId="7C5065F8" w14:textId="77777777" w:rsidR="006F6B00" w:rsidRDefault="006F6B00" w:rsidP="008C6CA7">
            <w:pPr>
              <w:jc w:val="center"/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সালফার</w:t>
            </w:r>
            <w:proofErr w:type="spellEnd"/>
          </w:p>
        </w:tc>
      </w:tr>
    </w:tbl>
    <w:p w14:paraId="409994A2" w14:textId="05177868" w:rsidR="006F6B00" w:rsidRDefault="00FE376C" w:rsidP="006F6B00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072DB8F" wp14:editId="015DFC7B">
                <wp:extent cx="5372100" cy="856129"/>
                <wp:effectExtent l="0" t="0" r="0" b="1270"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856129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EC571" w14:textId="77777777" w:rsidR="00FE376C" w:rsidRPr="007F664E" w:rsidRDefault="00FE376C" w:rsidP="00FE376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A69535F" w14:textId="748A924E" w:rsidR="00FE376C" w:rsidRPr="00532EDC" w:rsidRDefault="00877F13" w:rsidP="00877F1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সালফাইড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877F1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S)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উৎকৃষ্ট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ক্রিয়ায়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অংশগ্রহণের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নিজে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সালফারে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77F1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7072DB8F" id="Rectangle: Rounded Corners 14" o:spid="_x0000_s1039" style="width:423pt;height:6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" fillcolor="#b6dde8 [1304]" stroked="f">
                <v:fill opacity="32896f"/>
                <v:textbox>
                  <w:txbxContent>
                    <w:p w14:paraId="207EC571" w14:textId="77777777" w:rsidR="00FE376C" w:rsidRPr="007F664E" w:rsidRDefault="00FE376C" w:rsidP="00FE376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A69535F" w14:textId="748A924E" w:rsidR="00FE376C" w:rsidRPr="00532EDC" w:rsidRDefault="00877F13" w:rsidP="00877F1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সালফাইড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877F1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S)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উৎকৃষ্ট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ক্রিয়ায়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অংশগ্রহণের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নিজে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সালফারে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77F1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570C6B4" w14:textId="77777777" w:rsidR="00877F13" w:rsidRDefault="00877F13" w:rsidP="006F6B00">
      <w:pPr>
        <w:rPr>
          <w:rFonts w:ascii="Kalpurush" w:hAnsi="Kalpurush" w:cs="Kalpurush"/>
          <w:b/>
          <w:bCs/>
          <w:sz w:val="24"/>
          <w:szCs w:val="24"/>
          <w:highlight w:val="cyan"/>
        </w:rPr>
      </w:pPr>
    </w:p>
    <w:p w14:paraId="29697DF5" w14:textId="77777777" w:rsidR="001639F6" w:rsidRDefault="001639F6" w:rsidP="006F6B00">
      <w:pPr>
        <w:rPr>
          <w:rFonts w:ascii="Kalpurush" w:hAnsi="Kalpurush" w:cs="Kalpurush"/>
          <w:b/>
          <w:bCs/>
          <w:sz w:val="24"/>
          <w:szCs w:val="24"/>
          <w:highlight w:val="cyan"/>
        </w:rPr>
      </w:pPr>
    </w:p>
    <w:p w14:paraId="7F124BFE" w14:textId="77777777" w:rsidR="001639F6" w:rsidRDefault="001639F6" w:rsidP="006F6B00">
      <w:pPr>
        <w:rPr>
          <w:rFonts w:ascii="Kalpurush" w:hAnsi="Kalpurush" w:cs="Kalpurush"/>
          <w:b/>
          <w:bCs/>
          <w:sz w:val="24"/>
          <w:szCs w:val="24"/>
          <w:highlight w:val="cyan"/>
        </w:rPr>
      </w:pPr>
    </w:p>
    <w:p w14:paraId="5EE7E450" w14:textId="44FEAF1F" w:rsidR="006F6B00" w:rsidRPr="00877F13" w:rsidRDefault="006F6B00" w:rsidP="006F6B00">
      <w:pPr>
        <w:rPr>
          <w:rFonts w:ascii="Kalpurush" w:hAnsi="Kalpurush" w:cs="Kalpurush"/>
          <w:b/>
          <w:bCs/>
          <w:sz w:val="24"/>
          <w:szCs w:val="24"/>
        </w:rPr>
      </w:pPr>
      <w:r w:rsidRPr="00877F13">
        <w:rPr>
          <w:rFonts w:ascii="Kalpurush" w:hAnsi="Kalpurush" w:cs="Kalpurush"/>
          <w:b/>
          <w:bCs/>
          <w:sz w:val="24"/>
          <w:szCs w:val="24"/>
          <w:highlight w:val="cyan"/>
        </w:rPr>
        <w:t>SO</w:t>
      </w:r>
      <w:r w:rsidRPr="00877F13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2</w:t>
      </w:r>
      <w:r w:rsidRPr="00877F13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877F13">
        <w:rPr>
          <w:rFonts w:ascii="Kalpurush" w:hAnsi="Kalpurush" w:cs="Kalpurush"/>
          <w:b/>
          <w:bCs/>
          <w:sz w:val="24"/>
          <w:szCs w:val="24"/>
          <w:highlight w:val="cyan"/>
        </w:rPr>
        <w:t>এর</w:t>
      </w:r>
      <w:proofErr w:type="spellEnd"/>
      <w:r w:rsidRPr="00877F13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877F13">
        <w:rPr>
          <w:rFonts w:ascii="Kalpurush" w:hAnsi="Kalpurush" w:cs="Kalpurush"/>
          <w:b/>
          <w:bCs/>
          <w:sz w:val="24"/>
          <w:szCs w:val="24"/>
          <w:highlight w:val="cyan"/>
        </w:rPr>
        <w:t>জলীয়</w:t>
      </w:r>
      <w:proofErr w:type="spellEnd"/>
      <w:r w:rsidRPr="00877F13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877F13">
        <w:rPr>
          <w:rFonts w:ascii="Kalpurush" w:hAnsi="Kalpurush" w:cs="Kalpurush"/>
          <w:b/>
          <w:bCs/>
          <w:sz w:val="24"/>
          <w:szCs w:val="24"/>
          <w:highlight w:val="cyan"/>
        </w:rPr>
        <w:t>দ্রবণ</w:t>
      </w:r>
      <w:proofErr w:type="spellEnd"/>
      <w:r w:rsidRPr="00877F13">
        <w:rPr>
          <w:rFonts w:ascii="Kalpurush" w:hAnsi="Kalpurush" w:cs="Kalpurush"/>
          <w:b/>
          <w:bCs/>
          <w:sz w:val="24"/>
          <w:szCs w:val="2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F6B00" w:rsidRPr="001639F6" w14:paraId="40F4B8D1" w14:textId="77777777" w:rsidTr="008C6CA7">
        <w:tc>
          <w:tcPr>
            <w:tcW w:w="1234" w:type="dxa"/>
          </w:tcPr>
          <w:p w14:paraId="012ECCA0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234" w:type="dxa"/>
          </w:tcPr>
          <w:p w14:paraId="7B6CB764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14C46A0C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H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234" w:type="dxa"/>
          </w:tcPr>
          <w:p w14:paraId="4E2510F8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1234" w:type="dxa"/>
          </w:tcPr>
          <w:p w14:paraId="7F08E649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[O]</w:t>
            </w:r>
          </w:p>
        </w:tc>
        <w:tc>
          <w:tcPr>
            <w:tcW w:w="1234" w:type="dxa"/>
          </w:tcPr>
          <w:p w14:paraId="137789D0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6BEEBDD0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H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6F6B00" w:rsidRPr="001639F6" w14:paraId="305FA285" w14:textId="77777777" w:rsidTr="008C6CA7">
        <w:tc>
          <w:tcPr>
            <w:tcW w:w="1234" w:type="dxa"/>
          </w:tcPr>
          <w:p w14:paraId="07630544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সালফার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  <w:proofErr w:type="spellEnd"/>
          </w:p>
        </w:tc>
        <w:tc>
          <w:tcPr>
            <w:tcW w:w="1234" w:type="dxa"/>
          </w:tcPr>
          <w:p w14:paraId="7CCDC549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D167B93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  <w:tc>
          <w:tcPr>
            <w:tcW w:w="1234" w:type="dxa"/>
          </w:tcPr>
          <w:p w14:paraId="628FB28F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DC1F10A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  <w:proofErr w:type="spellEnd"/>
          </w:p>
        </w:tc>
        <w:tc>
          <w:tcPr>
            <w:tcW w:w="1234" w:type="dxa"/>
          </w:tcPr>
          <w:p w14:paraId="5448E559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B936393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সালফিউরিক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</w:tr>
    </w:tbl>
    <w:p w14:paraId="5FEA90EC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F6B00" w:rsidRPr="001639F6" w14:paraId="1369CDD5" w14:textId="77777777" w:rsidTr="008C6CA7">
        <w:tc>
          <w:tcPr>
            <w:tcW w:w="960" w:type="dxa"/>
          </w:tcPr>
          <w:p w14:paraId="44C687F3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960" w:type="dxa"/>
          </w:tcPr>
          <w:p w14:paraId="0F5A436E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14D997C0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2H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960" w:type="dxa"/>
          </w:tcPr>
          <w:p w14:paraId="7A9F4A7B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960" w:type="dxa"/>
          </w:tcPr>
          <w:p w14:paraId="4BF9578E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perscript"/>
              </w:rPr>
              <w:t>42-</w:t>
            </w:r>
          </w:p>
        </w:tc>
        <w:tc>
          <w:tcPr>
            <w:tcW w:w="960" w:type="dxa"/>
          </w:tcPr>
          <w:p w14:paraId="37A0BAA1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2C247660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6H</w:t>
            </w: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0DDE0A15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1A358CDE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6e</w:t>
            </w:r>
            <w:r w:rsidRPr="001639F6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6F6B00" w:rsidRPr="001639F6" w14:paraId="4ACE262F" w14:textId="77777777" w:rsidTr="008C6CA7">
        <w:tc>
          <w:tcPr>
            <w:tcW w:w="960" w:type="dxa"/>
          </w:tcPr>
          <w:p w14:paraId="5D0A2C29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সালফার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  <w:proofErr w:type="spellEnd"/>
          </w:p>
        </w:tc>
        <w:tc>
          <w:tcPr>
            <w:tcW w:w="960" w:type="dxa"/>
          </w:tcPr>
          <w:p w14:paraId="6A4CFB2E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264D0F32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  <w:tc>
          <w:tcPr>
            <w:tcW w:w="960" w:type="dxa"/>
          </w:tcPr>
          <w:p w14:paraId="754CB1D3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1A4EE27E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960" w:type="dxa"/>
          </w:tcPr>
          <w:p w14:paraId="5F53B28B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28F5763C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960" w:type="dxa"/>
          </w:tcPr>
          <w:p w14:paraId="6BC59950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169770C6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  <w:proofErr w:type="spellEnd"/>
          </w:p>
        </w:tc>
      </w:tr>
    </w:tbl>
    <w:p w14:paraId="619BB323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6B00" w:rsidRPr="001639F6" w14:paraId="1235E190" w14:textId="77777777" w:rsidTr="008C6CA7">
        <w:tc>
          <w:tcPr>
            <w:tcW w:w="1728" w:type="dxa"/>
          </w:tcPr>
          <w:p w14:paraId="2D342C4B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728" w:type="dxa"/>
          </w:tcPr>
          <w:p w14:paraId="45940646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1728" w:type="dxa"/>
          </w:tcPr>
          <w:p w14:paraId="5AC17AC7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H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728" w:type="dxa"/>
          </w:tcPr>
          <w:p w14:paraId="4B900BD8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728" w:type="dxa"/>
          </w:tcPr>
          <w:p w14:paraId="7023385B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H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6F6B00" w:rsidRPr="001639F6" w14:paraId="57B3051B" w14:textId="77777777" w:rsidTr="008C6CA7">
        <w:tc>
          <w:tcPr>
            <w:tcW w:w="1728" w:type="dxa"/>
          </w:tcPr>
          <w:p w14:paraId="381B175F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সালফার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  <w:proofErr w:type="spellEnd"/>
          </w:p>
        </w:tc>
        <w:tc>
          <w:tcPr>
            <w:tcW w:w="1728" w:type="dxa"/>
          </w:tcPr>
          <w:p w14:paraId="025C6AFC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E81065C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  <w:tc>
          <w:tcPr>
            <w:tcW w:w="1728" w:type="dxa"/>
          </w:tcPr>
          <w:p w14:paraId="26DDD5D6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7613821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সালফিউরাস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</w:tr>
    </w:tbl>
    <w:p w14:paraId="09D7C2B7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6B00" w:rsidRPr="001639F6" w14:paraId="7A959752" w14:textId="77777777" w:rsidTr="008C6CA7">
        <w:tc>
          <w:tcPr>
            <w:tcW w:w="1728" w:type="dxa"/>
          </w:tcPr>
          <w:p w14:paraId="35559B28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H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728" w:type="dxa"/>
          </w:tcPr>
          <w:p w14:paraId="302E1B9C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1728" w:type="dxa"/>
          </w:tcPr>
          <w:p w14:paraId="73E5ED7C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728" w:type="dxa"/>
          </w:tcPr>
          <w:p w14:paraId="56D4A8A1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728" w:type="dxa"/>
          </w:tcPr>
          <w:p w14:paraId="3756089F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H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6F6B00" w:rsidRPr="001639F6" w14:paraId="347BDF35" w14:textId="77777777" w:rsidTr="008C6CA7">
        <w:tc>
          <w:tcPr>
            <w:tcW w:w="1728" w:type="dxa"/>
          </w:tcPr>
          <w:p w14:paraId="57DB23A4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সালফিউরাস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  <w:tc>
          <w:tcPr>
            <w:tcW w:w="1728" w:type="dxa"/>
          </w:tcPr>
          <w:p w14:paraId="0CF3385A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9C58C24" w14:textId="2F341D01" w:rsidR="006F6B00" w:rsidRPr="001639F6" w:rsidRDefault="001639F6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proofErr w:type="spellEnd"/>
            <w:r>
              <w:rPr>
                <w:i/>
                <w:color w:val="505050"/>
                <w:sz w:val="20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  <w:proofErr w:type="spellEnd"/>
          </w:p>
        </w:tc>
        <w:tc>
          <w:tcPr>
            <w:tcW w:w="1728" w:type="dxa"/>
          </w:tcPr>
          <w:p w14:paraId="5A9E2ACD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0DCDFA1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সালফিউরিক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</w:tr>
    </w:tbl>
    <w:p w14:paraId="0F2EC52E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F6B00" w:rsidRPr="001639F6" w14:paraId="4FADB614" w14:textId="77777777" w:rsidTr="008C6CA7">
        <w:tc>
          <w:tcPr>
            <w:tcW w:w="960" w:type="dxa"/>
          </w:tcPr>
          <w:p w14:paraId="104F3B49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perscript"/>
              </w:rPr>
              <w:t>32-</w:t>
            </w:r>
          </w:p>
        </w:tc>
        <w:tc>
          <w:tcPr>
            <w:tcW w:w="960" w:type="dxa"/>
          </w:tcPr>
          <w:p w14:paraId="4AA218E0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47A13828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H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960" w:type="dxa"/>
          </w:tcPr>
          <w:p w14:paraId="0EF4328C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960" w:type="dxa"/>
          </w:tcPr>
          <w:p w14:paraId="4943DA6F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perscript"/>
              </w:rPr>
              <w:t>42-</w:t>
            </w:r>
          </w:p>
        </w:tc>
        <w:tc>
          <w:tcPr>
            <w:tcW w:w="960" w:type="dxa"/>
          </w:tcPr>
          <w:p w14:paraId="4B1FA94B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18AE7B57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2H</w:t>
            </w: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78BE6AF4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3C1A153E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2e</w:t>
            </w:r>
            <w:r w:rsidRPr="001639F6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6F6B00" w:rsidRPr="001639F6" w14:paraId="6A8D97BA" w14:textId="77777777" w:rsidTr="008C6CA7">
        <w:tc>
          <w:tcPr>
            <w:tcW w:w="960" w:type="dxa"/>
          </w:tcPr>
          <w:p w14:paraId="562EECD7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সালফাইট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960" w:type="dxa"/>
          </w:tcPr>
          <w:p w14:paraId="6140CA32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0D99D50E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  <w:tc>
          <w:tcPr>
            <w:tcW w:w="960" w:type="dxa"/>
          </w:tcPr>
          <w:p w14:paraId="618F3B59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4EE4A730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960" w:type="dxa"/>
          </w:tcPr>
          <w:p w14:paraId="34EEBED2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461B44B9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হাইড্রোজেন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960" w:type="dxa"/>
          </w:tcPr>
          <w:p w14:paraId="1F283D28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65BEFA1A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  <w:proofErr w:type="spellEnd"/>
          </w:p>
        </w:tc>
      </w:tr>
    </w:tbl>
    <w:p w14:paraId="5502A412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273"/>
        <w:gridCol w:w="363"/>
        <w:gridCol w:w="942"/>
        <w:gridCol w:w="363"/>
        <w:gridCol w:w="881"/>
        <w:gridCol w:w="483"/>
        <w:gridCol w:w="1272"/>
        <w:gridCol w:w="363"/>
        <w:gridCol w:w="1240"/>
        <w:gridCol w:w="363"/>
        <w:gridCol w:w="1097"/>
      </w:tblGrid>
      <w:tr w:rsidR="006F6B00" w:rsidRPr="001639F6" w14:paraId="63FAFBC2" w14:textId="77777777" w:rsidTr="00FE376C">
        <w:tc>
          <w:tcPr>
            <w:tcW w:w="1273" w:type="dxa"/>
          </w:tcPr>
          <w:p w14:paraId="615D16C9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2FeCl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3</w:t>
            </w:r>
            <w:r w:rsidRPr="001639F6">
              <w:rPr>
                <w:rFonts w:ascii="Times New Roman" w:hAnsi="Times New Roman" w:cs="Times New Roman"/>
              </w:rPr>
              <w:t>(</w:t>
            </w:r>
            <w:proofErr w:type="spellStart"/>
            <w:r w:rsidRPr="001639F6">
              <w:rPr>
                <w:rFonts w:ascii="Times New Roman" w:hAnsi="Times New Roman" w:cs="Times New Roman"/>
              </w:rPr>
              <w:t>aq</w:t>
            </w:r>
            <w:proofErr w:type="spellEnd"/>
            <w:r w:rsidRPr="001639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3" w:type="dxa"/>
          </w:tcPr>
          <w:p w14:paraId="4B400B77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42" w:type="dxa"/>
          </w:tcPr>
          <w:p w14:paraId="7304A407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2H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O(l)</w:t>
            </w:r>
          </w:p>
        </w:tc>
        <w:tc>
          <w:tcPr>
            <w:tcW w:w="363" w:type="dxa"/>
          </w:tcPr>
          <w:p w14:paraId="14158B8B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881" w:type="dxa"/>
          </w:tcPr>
          <w:p w14:paraId="199715A9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(g)</w:t>
            </w:r>
          </w:p>
        </w:tc>
        <w:tc>
          <w:tcPr>
            <w:tcW w:w="483" w:type="dxa"/>
          </w:tcPr>
          <w:p w14:paraId="5426B6C8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72" w:type="dxa"/>
          </w:tcPr>
          <w:p w14:paraId="6C3EEDF2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2FeCl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(</w:t>
            </w:r>
            <w:proofErr w:type="spellStart"/>
            <w:r w:rsidRPr="001639F6">
              <w:rPr>
                <w:rFonts w:ascii="Times New Roman" w:hAnsi="Times New Roman" w:cs="Times New Roman"/>
              </w:rPr>
              <w:t>aq</w:t>
            </w:r>
            <w:proofErr w:type="spellEnd"/>
            <w:r w:rsidRPr="001639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3" w:type="dxa"/>
          </w:tcPr>
          <w:p w14:paraId="453B4E35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1240" w:type="dxa"/>
          </w:tcPr>
          <w:p w14:paraId="0F34134F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H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2</w:t>
            </w:r>
            <w:r w:rsidRPr="001639F6">
              <w:rPr>
                <w:rFonts w:ascii="Times New Roman" w:hAnsi="Times New Roman" w:cs="Times New Roman"/>
              </w:rPr>
              <w:t>SO</w:t>
            </w:r>
            <w:r w:rsidRPr="001639F6">
              <w:rPr>
                <w:rFonts w:ascii="Times New Roman" w:hAnsi="Times New Roman" w:cs="Times New Roman"/>
                <w:vertAlign w:val="subscript"/>
              </w:rPr>
              <w:t>4</w:t>
            </w:r>
            <w:r w:rsidRPr="001639F6">
              <w:rPr>
                <w:rFonts w:ascii="Times New Roman" w:hAnsi="Times New Roman" w:cs="Times New Roman"/>
              </w:rPr>
              <w:t>(</w:t>
            </w:r>
            <w:proofErr w:type="spellStart"/>
            <w:r w:rsidRPr="001639F6">
              <w:rPr>
                <w:rFonts w:ascii="Times New Roman" w:hAnsi="Times New Roman" w:cs="Times New Roman"/>
              </w:rPr>
              <w:t>aq</w:t>
            </w:r>
            <w:proofErr w:type="spellEnd"/>
            <w:r w:rsidRPr="001639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3" w:type="dxa"/>
          </w:tcPr>
          <w:p w14:paraId="5BD57F2F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1097" w:type="dxa"/>
          </w:tcPr>
          <w:p w14:paraId="287D24D6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639F6">
              <w:rPr>
                <w:rFonts w:ascii="Times New Roman" w:hAnsi="Times New Roman" w:cs="Times New Roman"/>
              </w:rPr>
              <w:t>2HCl(</w:t>
            </w:r>
            <w:proofErr w:type="spellStart"/>
            <w:r w:rsidRPr="001639F6">
              <w:rPr>
                <w:rFonts w:ascii="Times New Roman" w:hAnsi="Times New Roman" w:cs="Times New Roman"/>
              </w:rPr>
              <w:t>aq</w:t>
            </w:r>
            <w:proofErr w:type="spellEnd"/>
            <w:r w:rsidRPr="001639F6">
              <w:rPr>
                <w:rFonts w:ascii="Times New Roman" w:hAnsi="Times New Roman" w:cs="Times New Roman"/>
              </w:rPr>
              <w:t>)</w:t>
            </w:r>
          </w:p>
        </w:tc>
      </w:tr>
      <w:tr w:rsidR="006F6B00" w:rsidRPr="001639F6" w14:paraId="0333DA17" w14:textId="77777777" w:rsidTr="00FE376C">
        <w:tc>
          <w:tcPr>
            <w:tcW w:w="1273" w:type="dxa"/>
          </w:tcPr>
          <w:p w14:paraId="2E992F66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ফেরিক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ক্লোরাইড</w:t>
            </w:r>
            <w:proofErr w:type="spellEnd"/>
          </w:p>
        </w:tc>
        <w:tc>
          <w:tcPr>
            <w:tcW w:w="363" w:type="dxa"/>
          </w:tcPr>
          <w:p w14:paraId="45BC2170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2" w:type="dxa"/>
          </w:tcPr>
          <w:p w14:paraId="5D5BA72B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  <w:tc>
          <w:tcPr>
            <w:tcW w:w="363" w:type="dxa"/>
          </w:tcPr>
          <w:p w14:paraId="20290287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1" w:type="dxa"/>
          </w:tcPr>
          <w:p w14:paraId="6052A9B7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সালফার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ডাই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অক্সাইড</w:t>
            </w:r>
            <w:proofErr w:type="spellEnd"/>
          </w:p>
        </w:tc>
        <w:tc>
          <w:tcPr>
            <w:tcW w:w="483" w:type="dxa"/>
          </w:tcPr>
          <w:p w14:paraId="5E45C5EB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</w:tcPr>
          <w:p w14:paraId="35C6AC8D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ক্লোরাইড</w:t>
            </w:r>
            <w:proofErr w:type="spellEnd"/>
          </w:p>
        </w:tc>
        <w:tc>
          <w:tcPr>
            <w:tcW w:w="363" w:type="dxa"/>
          </w:tcPr>
          <w:p w14:paraId="21D67172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0" w:type="dxa"/>
          </w:tcPr>
          <w:p w14:paraId="3ACADC2F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সালফিউরিক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  <w:tc>
          <w:tcPr>
            <w:tcW w:w="363" w:type="dxa"/>
          </w:tcPr>
          <w:p w14:paraId="136DD2A4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77368FB4" w14:textId="77777777" w:rsidR="006F6B00" w:rsidRPr="001639F6" w:rsidRDefault="006F6B00" w:rsidP="001639F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হাইড্রোক্লোরিক</w:t>
            </w:r>
            <w:proofErr w:type="spellEnd"/>
            <w:r w:rsidRPr="001639F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1639F6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</w:tr>
    </w:tbl>
    <w:p w14:paraId="5671AC09" w14:textId="77777777" w:rsidR="001639F6" w:rsidRDefault="001639F6" w:rsidP="006F6B00"/>
    <w:p w14:paraId="774254D5" w14:textId="3FBD2643" w:rsidR="006F6B00" w:rsidRDefault="00FE376C" w:rsidP="006F6B00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653F9AF" wp14:editId="2E9E7AB4">
                <wp:extent cx="5372100" cy="856129"/>
                <wp:effectExtent l="0" t="0" r="0" b="1270"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856129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CB2D3" w14:textId="77777777" w:rsidR="00FE376C" w:rsidRPr="007F664E" w:rsidRDefault="00FE376C" w:rsidP="00FE376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BF4F6C5" w14:textId="61203FD7" w:rsidR="00FE376C" w:rsidRPr="00532EDC" w:rsidRDefault="001639F6" w:rsidP="001639F6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r w:rsidRPr="001639F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জলীয়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উত্তম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SO</w:t>
                            </w:r>
                            <w:r w:rsidRPr="001639F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ক্রিয়ার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শেষে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নিজে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1639F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r w:rsidRPr="001639F6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1639F6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653F9AF" id="Rectangle: Rounded Corners 15" o:spid="_x0000_s1040" style="width:423pt;height:6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" fillcolor="#b6dde8 [1304]" stroked="f">
                <v:fill opacity="32896f"/>
                <v:textbox>
                  <w:txbxContent>
                    <w:p w14:paraId="04CCB2D3" w14:textId="77777777" w:rsidR="00FE376C" w:rsidRPr="007F664E" w:rsidRDefault="00FE376C" w:rsidP="00FE376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BF4F6C5" w14:textId="61203FD7" w:rsidR="00FE376C" w:rsidRPr="00532EDC" w:rsidRDefault="001639F6" w:rsidP="001639F6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r w:rsidRPr="001639F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জলীয়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দ্রবণ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উত্তম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SO</w:t>
                      </w:r>
                      <w:r w:rsidRPr="001639F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ক্রিয়ার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শেষে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নিজে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1639F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r w:rsidRPr="001639F6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1639F6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C4C6C73" w14:textId="77777777" w:rsidR="001639F6" w:rsidRDefault="001639F6" w:rsidP="006F6B00">
      <w:pPr>
        <w:rPr>
          <w:rFonts w:ascii="Shonar Bangla" w:hAnsi="Shonar Bangla" w:cs="Shonar Bangla"/>
        </w:rPr>
      </w:pPr>
    </w:p>
    <w:p w14:paraId="46BD5D3A" w14:textId="090BF76E" w:rsidR="006F6B00" w:rsidRPr="001639F6" w:rsidRDefault="006F6B00" w:rsidP="006F6B00">
      <w:pPr>
        <w:rPr>
          <w:rFonts w:ascii="Kalpurush" w:hAnsi="Kalpurush" w:cs="Kalpurush"/>
          <w:b/>
          <w:bCs/>
          <w:sz w:val="24"/>
          <w:szCs w:val="24"/>
        </w:rPr>
      </w:pPr>
      <w:proofErr w:type="spellStart"/>
      <w:r w:rsidRPr="001639F6">
        <w:rPr>
          <w:rFonts w:ascii="Kalpurush" w:hAnsi="Kalpurush" w:cs="Kalpurush"/>
          <w:b/>
          <w:bCs/>
          <w:sz w:val="24"/>
          <w:szCs w:val="24"/>
          <w:highlight w:val="cyan"/>
        </w:rPr>
        <w:t>এসিডীয়</w:t>
      </w:r>
      <w:proofErr w:type="spellEnd"/>
      <w:r w:rsidRPr="001639F6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1639F6">
        <w:rPr>
          <w:rFonts w:ascii="Kalpurush" w:hAnsi="Kalpurush" w:cs="Kalpurush"/>
          <w:b/>
          <w:bCs/>
          <w:sz w:val="24"/>
          <w:szCs w:val="24"/>
          <w:highlight w:val="cyan"/>
        </w:rPr>
        <w:t>ফেরাস</w:t>
      </w:r>
      <w:proofErr w:type="spellEnd"/>
      <w:r w:rsidRPr="001639F6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1639F6">
        <w:rPr>
          <w:rFonts w:ascii="Kalpurush" w:hAnsi="Kalpurush" w:cs="Kalpurush"/>
          <w:b/>
          <w:bCs/>
          <w:sz w:val="24"/>
          <w:szCs w:val="24"/>
          <w:highlight w:val="cyan"/>
        </w:rPr>
        <w:t>সালফেট</w:t>
      </w:r>
      <w:proofErr w:type="spellEnd"/>
      <w:r w:rsidRPr="001639F6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1639F6">
        <w:rPr>
          <w:rFonts w:ascii="Kalpurush" w:hAnsi="Kalpurush" w:cs="Kalpurush"/>
          <w:b/>
          <w:bCs/>
          <w:sz w:val="24"/>
          <w:szCs w:val="24"/>
          <w:highlight w:val="cyan"/>
        </w:rPr>
        <w:t>দ্রবণ</w:t>
      </w:r>
      <w:proofErr w:type="spellEnd"/>
      <w:r w:rsidRPr="001639F6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(FeSO</w:t>
      </w:r>
      <w:r w:rsidRPr="001639F6">
        <w:rPr>
          <w:rFonts w:ascii="Kalpurush" w:hAnsi="Kalpurush" w:cs="Kalpurush"/>
          <w:b/>
          <w:bCs/>
          <w:sz w:val="24"/>
          <w:szCs w:val="24"/>
          <w:highlight w:val="cyan"/>
          <w:vertAlign w:val="subscript"/>
        </w:rPr>
        <w:t>4</w:t>
      </w:r>
      <w:r w:rsidRPr="001639F6">
        <w:rPr>
          <w:rFonts w:ascii="Kalpurush" w:hAnsi="Kalpurush" w:cs="Kalpurush"/>
          <w:b/>
          <w:bCs/>
          <w:sz w:val="24"/>
          <w:szCs w:val="24"/>
          <w:highlight w:val="cyan"/>
        </w:rPr>
        <w:t>)</w:t>
      </w:r>
      <w:r w:rsidRPr="001639F6">
        <w:rPr>
          <w:rFonts w:ascii="Kalpurush" w:hAnsi="Kalpurush" w:cs="Kalpurush"/>
          <w:b/>
          <w:bCs/>
          <w:sz w:val="24"/>
          <w:szCs w:val="2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8"/>
        <w:gridCol w:w="936"/>
        <w:gridCol w:w="959"/>
        <w:gridCol w:w="936"/>
        <w:gridCol w:w="953"/>
        <w:gridCol w:w="941"/>
        <w:gridCol w:w="1074"/>
        <w:gridCol w:w="936"/>
        <w:gridCol w:w="947"/>
      </w:tblGrid>
      <w:tr w:rsidR="006F6B00" w:rsidRPr="00C626E6" w14:paraId="1BA7293E" w14:textId="77777777" w:rsidTr="008C6CA7">
        <w:tc>
          <w:tcPr>
            <w:tcW w:w="960" w:type="dxa"/>
          </w:tcPr>
          <w:p w14:paraId="69AE4F90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</w:rPr>
              <w:t>2FeSO</w:t>
            </w:r>
            <w:r w:rsidRPr="00C626E6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60" w:type="dxa"/>
          </w:tcPr>
          <w:p w14:paraId="5F2F2AD1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2F8A7628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</w:rPr>
              <w:t>H</w:t>
            </w:r>
            <w:r w:rsidRPr="00C626E6">
              <w:rPr>
                <w:rFonts w:ascii="Times New Roman" w:hAnsi="Times New Roman" w:cs="Times New Roman"/>
                <w:vertAlign w:val="subscript"/>
              </w:rPr>
              <w:t>2</w:t>
            </w:r>
            <w:r w:rsidRPr="00C626E6">
              <w:rPr>
                <w:rFonts w:ascii="Times New Roman" w:hAnsi="Times New Roman" w:cs="Times New Roman"/>
              </w:rPr>
              <w:t>SO</w:t>
            </w:r>
            <w:r w:rsidRPr="00C626E6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60" w:type="dxa"/>
          </w:tcPr>
          <w:p w14:paraId="6DE3BB63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5498C385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</w:rPr>
              <w:t>[O]</w:t>
            </w:r>
          </w:p>
        </w:tc>
        <w:tc>
          <w:tcPr>
            <w:tcW w:w="960" w:type="dxa"/>
          </w:tcPr>
          <w:p w14:paraId="03919738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960" w:type="dxa"/>
          </w:tcPr>
          <w:p w14:paraId="0362E0EA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</w:rPr>
              <w:t>Fe</w:t>
            </w:r>
            <w:r w:rsidRPr="00C626E6">
              <w:rPr>
                <w:rFonts w:ascii="Times New Roman" w:hAnsi="Times New Roman" w:cs="Times New Roman"/>
                <w:vertAlign w:val="subscript"/>
              </w:rPr>
              <w:t>2</w:t>
            </w:r>
            <w:r w:rsidRPr="00C626E6">
              <w:rPr>
                <w:rFonts w:ascii="Times New Roman" w:hAnsi="Times New Roman" w:cs="Times New Roman"/>
              </w:rPr>
              <w:t>(SO</w:t>
            </w:r>
            <w:r w:rsidRPr="0045233A">
              <w:rPr>
                <w:rFonts w:ascii="Times New Roman" w:hAnsi="Times New Roman" w:cs="Times New Roman"/>
                <w:vertAlign w:val="subscript"/>
              </w:rPr>
              <w:t>4</w:t>
            </w:r>
            <w:r w:rsidRPr="00C626E6">
              <w:rPr>
                <w:rFonts w:ascii="Times New Roman" w:hAnsi="Times New Roman" w:cs="Times New Roman"/>
              </w:rPr>
              <w:t>)</w:t>
            </w:r>
            <w:r w:rsidRPr="0045233A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960" w:type="dxa"/>
          </w:tcPr>
          <w:p w14:paraId="035B32E0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960" w:type="dxa"/>
          </w:tcPr>
          <w:p w14:paraId="5CBB61E3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</w:rPr>
              <w:t>H</w:t>
            </w:r>
            <w:r w:rsidRPr="00C626E6">
              <w:rPr>
                <w:rFonts w:ascii="Times New Roman" w:hAnsi="Times New Roman" w:cs="Times New Roman"/>
                <w:vertAlign w:val="subscript"/>
              </w:rPr>
              <w:t>2</w:t>
            </w:r>
            <w:r w:rsidRPr="00C626E6">
              <w:rPr>
                <w:rFonts w:ascii="Times New Roman" w:hAnsi="Times New Roman" w:cs="Times New Roman"/>
              </w:rPr>
              <w:t>O</w:t>
            </w:r>
          </w:p>
        </w:tc>
      </w:tr>
      <w:tr w:rsidR="006F6B00" w:rsidRPr="00C626E6" w14:paraId="5541E2F4" w14:textId="77777777" w:rsidTr="008C6CA7">
        <w:tc>
          <w:tcPr>
            <w:tcW w:w="960" w:type="dxa"/>
          </w:tcPr>
          <w:p w14:paraId="76E5F8F3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proofErr w:type="spellEnd"/>
            <w:r w:rsidRPr="00C626E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  <w:proofErr w:type="spellEnd"/>
          </w:p>
        </w:tc>
        <w:tc>
          <w:tcPr>
            <w:tcW w:w="960" w:type="dxa"/>
          </w:tcPr>
          <w:p w14:paraId="6F8C82C7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7C81F9E9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সালফিউরিক</w:t>
            </w:r>
            <w:proofErr w:type="spellEnd"/>
            <w:r w:rsidRPr="00C626E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  <w:tc>
          <w:tcPr>
            <w:tcW w:w="960" w:type="dxa"/>
          </w:tcPr>
          <w:p w14:paraId="215D55F5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14B76AA7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proofErr w:type="spellEnd"/>
            <w:r w:rsidRPr="00C626E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  <w:proofErr w:type="spellEnd"/>
          </w:p>
        </w:tc>
        <w:tc>
          <w:tcPr>
            <w:tcW w:w="960" w:type="dxa"/>
          </w:tcPr>
          <w:p w14:paraId="5B83498E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56A9B1F6" w14:textId="0646AF2F" w:rsidR="006F6B00" w:rsidRPr="00027425" w:rsidRDefault="00027425" w:rsidP="00C626E6">
            <w:pPr>
              <w:spacing w:after="0"/>
              <w:jc w:val="center"/>
              <w:rPr>
                <w:rFonts w:ascii="Shonar Bangla" w:hAnsi="Shonar Bangla" w:cs="Shonar Bangla"/>
                <w:i/>
                <w:iCs/>
              </w:rPr>
            </w:pPr>
            <w:proofErr w:type="spellStart"/>
            <w:r w:rsidRPr="00027425">
              <w:rPr>
                <w:rFonts w:ascii="Shonar Bangla" w:hAnsi="Shonar Bangla" w:cs="Shonar Bangla"/>
                <w:i/>
                <w:iCs/>
                <w:sz w:val="20"/>
                <w:szCs w:val="20"/>
              </w:rPr>
              <w:t>ফেরিক</w:t>
            </w:r>
            <w:proofErr w:type="spellEnd"/>
            <w:r w:rsidRPr="00027425">
              <w:rPr>
                <w:rFonts w:ascii="Shonar Bangla" w:hAnsi="Shonar Bangla" w:cs="Shonar Bangla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027425">
              <w:rPr>
                <w:rFonts w:ascii="Shonar Bangla" w:hAnsi="Shonar Bangla" w:cs="Shonar Bangla"/>
                <w:i/>
                <w:iCs/>
                <w:sz w:val="20"/>
                <w:szCs w:val="20"/>
              </w:rPr>
              <w:t>সালফেট</w:t>
            </w:r>
            <w:proofErr w:type="spellEnd"/>
          </w:p>
        </w:tc>
        <w:tc>
          <w:tcPr>
            <w:tcW w:w="960" w:type="dxa"/>
          </w:tcPr>
          <w:p w14:paraId="471D215A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</w:tcPr>
          <w:p w14:paraId="4395649E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</w:tr>
    </w:tbl>
    <w:p w14:paraId="5BAC9783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6B00" w:rsidRPr="00C626E6" w14:paraId="41CD8F7D" w14:textId="77777777" w:rsidTr="008C6CA7">
        <w:tc>
          <w:tcPr>
            <w:tcW w:w="1728" w:type="dxa"/>
          </w:tcPr>
          <w:p w14:paraId="073D5383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</w:rPr>
              <w:t>Fe</w:t>
            </w:r>
            <w:r w:rsidRPr="00C626E6">
              <w:rPr>
                <w:rFonts w:ascii="Times New Roman" w:hAnsi="Times New Roman" w:cs="Times New Roman"/>
                <w:vertAlign w:val="superscript"/>
              </w:rPr>
              <w:t>2+</w:t>
            </w:r>
          </w:p>
        </w:tc>
        <w:tc>
          <w:tcPr>
            <w:tcW w:w="1728" w:type="dxa"/>
          </w:tcPr>
          <w:p w14:paraId="56B970AD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728" w:type="dxa"/>
          </w:tcPr>
          <w:p w14:paraId="23247D82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</w:rPr>
              <w:t>Fe</w:t>
            </w:r>
            <w:r w:rsidRPr="00C626E6">
              <w:rPr>
                <w:rFonts w:ascii="Times New Roman" w:hAnsi="Times New Roman" w:cs="Times New Roman"/>
                <w:vertAlign w:val="superscript"/>
              </w:rPr>
              <w:t>3+</w:t>
            </w:r>
          </w:p>
        </w:tc>
        <w:tc>
          <w:tcPr>
            <w:tcW w:w="1728" w:type="dxa"/>
          </w:tcPr>
          <w:p w14:paraId="49EFA3D7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1728" w:type="dxa"/>
          </w:tcPr>
          <w:p w14:paraId="096D511E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626E6">
              <w:rPr>
                <w:rFonts w:ascii="Times New Roman" w:hAnsi="Times New Roman" w:cs="Times New Roman"/>
              </w:rPr>
              <w:t>e</w:t>
            </w:r>
            <w:r w:rsidRPr="00C626E6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6F6B00" w:rsidRPr="00C626E6" w14:paraId="0A1677E1" w14:textId="77777777" w:rsidTr="008C6CA7">
        <w:tc>
          <w:tcPr>
            <w:tcW w:w="1728" w:type="dxa"/>
          </w:tcPr>
          <w:p w14:paraId="060692F8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ফেরাস</w:t>
            </w:r>
            <w:proofErr w:type="spellEnd"/>
            <w:r w:rsidRPr="00C626E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728" w:type="dxa"/>
          </w:tcPr>
          <w:p w14:paraId="4540DE6E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64A1ED7D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ফেরিক</w:t>
            </w:r>
            <w:proofErr w:type="spellEnd"/>
            <w:r w:rsidRPr="00C626E6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728" w:type="dxa"/>
          </w:tcPr>
          <w:p w14:paraId="3320B1D9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085398B8" w14:textId="77777777" w:rsidR="006F6B00" w:rsidRPr="00C626E6" w:rsidRDefault="006F6B00" w:rsidP="00C626E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626E6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  <w:proofErr w:type="spellEnd"/>
          </w:p>
        </w:tc>
      </w:tr>
    </w:tbl>
    <w:p w14:paraId="32C85C29" w14:textId="77777777" w:rsidR="00C626E6" w:rsidRDefault="00C626E6" w:rsidP="006F6B00"/>
    <w:p w14:paraId="1B01AC96" w14:textId="5F113919" w:rsidR="006F6B00" w:rsidRDefault="00FE376C" w:rsidP="006F6B00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3432321" wp14:editId="51A78839">
                <wp:extent cx="5372100" cy="856129"/>
                <wp:effectExtent l="0" t="0" r="0" b="1270"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856129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613D9" w14:textId="77777777" w:rsidR="00FE376C" w:rsidRPr="007F664E" w:rsidRDefault="00FE376C" w:rsidP="00FE376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7FC4381B" w14:textId="1EAD6B4B" w:rsidR="00FE376C" w:rsidRPr="00532EDC" w:rsidRDefault="00EC7DF3" w:rsidP="00EC7DF3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এসিডীয়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ফেরাস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সালফেট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FeSO</w:t>
                            </w:r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4</w:t>
                            </w:r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ক্রিয়ার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শেষে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নিজে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Fe</w:t>
                            </w:r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2</w:t>
                            </w:r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(SO</w:t>
                            </w:r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4</w:t>
                            </w:r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3</w:t>
                            </w:r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C7DF3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53432321" id="Rectangle: Rounded Corners 16" o:spid="_x0000_s1041" style="width:423pt;height:6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" fillcolor="#b6dde8 [1304]" stroked="f">
                <v:fill opacity="32896f"/>
                <v:textbox>
                  <w:txbxContent>
                    <w:p w14:paraId="10D613D9" w14:textId="77777777" w:rsidR="00FE376C" w:rsidRPr="007F664E" w:rsidRDefault="00FE376C" w:rsidP="00FE376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7FC4381B" w14:textId="1EAD6B4B" w:rsidR="00FE376C" w:rsidRPr="00532EDC" w:rsidRDefault="00EC7DF3" w:rsidP="00EC7DF3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এসিডীয়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ফেরাস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সালফেট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FeSO</w:t>
                      </w:r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4</w:t>
                      </w:r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ক্রিয়ার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শেষে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নিজে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Fe</w:t>
                      </w:r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2</w:t>
                      </w:r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(SO</w:t>
                      </w:r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4</w:t>
                      </w:r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3</w:t>
                      </w:r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EC7DF3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0B1ED8A" w14:textId="77777777" w:rsidR="00027425" w:rsidRDefault="00027425" w:rsidP="006F6B00">
      <w:pPr>
        <w:rPr>
          <w:rFonts w:ascii="Shonar Bangla" w:hAnsi="Shonar Bangla" w:cs="Shonar Bangla"/>
        </w:rPr>
      </w:pPr>
    </w:p>
    <w:p w14:paraId="2A46B2A9" w14:textId="60DCC78A" w:rsidR="006F6B00" w:rsidRPr="00027425" w:rsidRDefault="006F6B00" w:rsidP="006F6B00">
      <w:pPr>
        <w:rPr>
          <w:rFonts w:ascii="Kalpurush" w:hAnsi="Kalpurush" w:cs="Kalpurush"/>
          <w:b/>
          <w:bCs/>
          <w:sz w:val="28"/>
          <w:szCs w:val="28"/>
        </w:rPr>
      </w:pPr>
      <w:proofErr w:type="spellStart"/>
      <w:r w:rsidRPr="00027425">
        <w:rPr>
          <w:rFonts w:ascii="Kalpurush" w:hAnsi="Kalpurush" w:cs="Kalpurush"/>
          <w:b/>
          <w:bCs/>
          <w:sz w:val="24"/>
          <w:szCs w:val="24"/>
          <w:highlight w:val="cyan"/>
        </w:rPr>
        <w:t>এসিডীয়</w:t>
      </w:r>
      <w:proofErr w:type="spellEnd"/>
      <w:r w:rsidRPr="00027425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027425">
        <w:rPr>
          <w:rFonts w:ascii="Kalpurush" w:hAnsi="Kalpurush" w:cs="Kalpurush"/>
          <w:b/>
          <w:bCs/>
          <w:sz w:val="24"/>
          <w:szCs w:val="24"/>
          <w:highlight w:val="cyan"/>
        </w:rPr>
        <w:t>পটাশিয়াম</w:t>
      </w:r>
      <w:proofErr w:type="spellEnd"/>
      <w:r w:rsidRPr="00027425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</w:t>
      </w:r>
      <w:proofErr w:type="spellStart"/>
      <w:r w:rsidRPr="00027425">
        <w:rPr>
          <w:rFonts w:ascii="Kalpurush" w:hAnsi="Kalpurush" w:cs="Kalpurush"/>
          <w:b/>
          <w:bCs/>
          <w:sz w:val="24"/>
          <w:szCs w:val="24"/>
          <w:highlight w:val="cyan"/>
        </w:rPr>
        <w:t>আয়োডাইড</w:t>
      </w:r>
      <w:proofErr w:type="spellEnd"/>
      <w:r w:rsidRPr="00027425">
        <w:rPr>
          <w:rFonts w:ascii="Kalpurush" w:hAnsi="Kalpurush" w:cs="Kalpurush"/>
          <w:b/>
          <w:bCs/>
          <w:sz w:val="24"/>
          <w:szCs w:val="24"/>
          <w:highlight w:val="cyan"/>
        </w:rPr>
        <w:t xml:space="preserve"> (KI)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94"/>
        <w:gridCol w:w="735"/>
        <w:gridCol w:w="926"/>
        <w:gridCol w:w="735"/>
        <w:gridCol w:w="782"/>
        <w:gridCol w:w="750"/>
        <w:gridCol w:w="797"/>
        <w:gridCol w:w="735"/>
        <w:gridCol w:w="767"/>
        <w:gridCol w:w="735"/>
        <w:gridCol w:w="784"/>
      </w:tblGrid>
      <w:tr w:rsidR="006F6B00" w:rsidRPr="00027425" w14:paraId="7365EDC8" w14:textId="77777777" w:rsidTr="008C6CA7">
        <w:tc>
          <w:tcPr>
            <w:tcW w:w="785" w:type="dxa"/>
          </w:tcPr>
          <w:p w14:paraId="7540D1C3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2KI</w:t>
            </w:r>
          </w:p>
        </w:tc>
        <w:tc>
          <w:tcPr>
            <w:tcW w:w="785" w:type="dxa"/>
          </w:tcPr>
          <w:p w14:paraId="52BC13E9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1454A50B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H</w:t>
            </w:r>
            <w:r w:rsidRPr="00027425">
              <w:rPr>
                <w:rFonts w:ascii="Times New Roman" w:hAnsi="Times New Roman" w:cs="Times New Roman"/>
                <w:vertAlign w:val="subscript"/>
              </w:rPr>
              <w:t>2</w:t>
            </w:r>
            <w:r w:rsidRPr="00027425">
              <w:rPr>
                <w:rFonts w:ascii="Times New Roman" w:hAnsi="Times New Roman" w:cs="Times New Roman"/>
              </w:rPr>
              <w:t>SO</w:t>
            </w:r>
            <w:r w:rsidRPr="00027425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785" w:type="dxa"/>
          </w:tcPr>
          <w:p w14:paraId="0E4C50D8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20C62AA3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[O]</w:t>
            </w:r>
          </w:p>
        </w:tc>
        <w:tc>
          <w:tcPr>
            <w:tcW w:w="785" w:type="dxa"/>
          </w:tcPr>
          <w:p w14:paraId="6D5E8395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785" w:type="dxa"/>
          </w:tcPr>
          <w:p w14:paraId="5DEAD932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K</w:t>
            </w:r>
            <w:r w:rsidRPr="00027425">
              <w:rPr>
                <w:rFonts w:ascii="Times New Roman" w:hAnsi="Times New Roman" w:cs="Times New Roman"/>
                <w:vertAlign w:val="subscript"/>
              </w:rPr>
              <w:t>2</w:t>
            </w:r>
            <w:r w:rsidRPr="00027425">
              <w:rPr>
                <w:rFonts w:ascii="Times New Roman" w:hAnsi="Times New Roman" w:cs="Times New Roman"/>
              </w:rPr>
              <w:t>SO</w:t>
            </w:r>
            <w:r w:rsidRPr="00027425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785" w:type="dxa"/>
          </w:tcPr>
          <w:p w14:paraId="159B4CED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01E2D9F2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H</w:t>
            </w:r>
            <w:r w:rsidRPr="00027425">
              <w:rPr>
                <w:rFonts w:ascii="Times New Roman" w:hAnsi="Times New Roman" w:cs="Times New Roman"/>
                <w:vertAlign w:val="subscript"/>
              </w:rPr>
              <w:t>2</w:t>
            </w:r>
            <w:r w:rsidRPr="00027425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785" w:type="dxa"/>
          </w:tcPr>
          <w:p w14:paraId="76CFD514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785" w:type="dxa"/>
          </w:tcPr>
          <w:p w14:paraId="1E2E5B01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I</w:t>
            </w:r>
            <w:r w:rsidRPr="00027425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6F6B00" w:rsidRPr="00027425" w14:paraId="544F04F0" w14:textId="77777777" w:rsidTr="008C6CA7">
        <w:tc>
          <w:tcPr>
            <w:tcW w:w="785" w:type="dxa"/>
          </w:tcPr>
          <w:p w14:paraId="2860093E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proofErr w:type="spellEnd"/>
            <w:r w:rsidRPr="00027425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আয়োডাইড</w:t>
            </w:r>
            <w:proofErr w:type="spellEnd"/>
          </w:p>
        </w:tc>
        <w:tc>
          <w:tcPr>
            <w:tcW w:w="785" w:type="dxa"/>
          </w:tcPr>
          <w:p w14:paraId="074F6578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0BF46D2F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সালফিউরিক</w:t>
            </w:r>
            <w:proofErr w:type="spellEnd"/>
            <w:r w:rsidRPr="00027425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এসিড</w:t>
            </w:r>
            <w:proofErr w:type="spellEnd"/>
          </w:p>
        </w:tc>
        <w:tc>
          <w:tcPr>
            <w:tcW w:w="785" w:type="dxa"/>
          </w:tcPr>
          <w:p w14:paraId="3B0D6D94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0D31A7E0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জায়মান</w:t>
            </w:r>
            <w:proofErr w:type="spellEnd"/>
            <w:r w:rsidRPr="00027425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অক্সিজেন</w:t>
            </w:r>
            <w:proofErr w:type="spellEnd"/>
          </w:p>
        </w:tc>
        <w:tc>
          <w:tcPr>
            <w:tcW w:w="785" w:type="dxa"/>
          </w:tcPr>
          <w:p w14:paraId="4501FF70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78B134F7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পটাশিয়াম</w:t>
            </w:r>
            <w:proofErr w:type="spellEnd"/>
            <w:r w:rsidRPr="00027425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সালফেট</w:t>
            </w:r>
            <w:proofErr w:type="spellEnd"/>
          </w:p>
        </w:tc>
        <w:tc>
          <w:tcPr>
            <w:tcW w:w="785" w:type="dxa"/>
          </w:tcPr>
          <w:p w14:paraId="4149DA4C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4948651C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পানি</w:t>
            </w:r>
            <w:proofErr w:type="spellEnd"/>
          </w:p>
        </w:tc>
        <w:tc>
          <w:tcPr>
            <w:tcW w:w="785" w:type="dxa"/>
          </w:tcPr>
          <w:p w14:paraId="795BB24B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</w:tcPr>
          <w:p w14:paraId="4DD3E041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আয়োডিন</w:t>
            </w:r>
            <w:proofErr w:type="spellEnd"/>
          </w:p>
        </w:tc>
      </w:tr>
    </w:tbl>
    <w:p w14:paraId="767D5788" w14:textId="77777777" w:rsidR="006F6B00" w:rsidRDefault="006F6B00" w:rsidP="006F6B00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6B00" w:rsidRPr="00027425" w14:paraId="3E709352" w14:textId="77777777" w:rsidTr="008C6CA7">
        <w:tc>
          <w:tcPr>
            <w:tcW w:w="1728" w:type="dxa"/>
          </w:tcPr>
          <w:p w14:paraId="4193EF46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2I</w:t>
            </w:r>
            <w:r w:rsidRPr="00027425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  <w:tc>
          <w:tcPr>
            <w:tcW w:w="1728" w:type="dxa"/>
          </w:tcPr>
          <w:p w14:paraId="634F1570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728" w:type="dxa"/>
          </w:tcPr>
          <w:p w14:paraId="6BF64EB0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I</w:t>
            </w:r>
            <w:r w:rsidRPr="00027425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728" w:type="dxa"/>
          </w:tcPr>
          <w:p w14:paraId="6335B072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  <w:vertAlign w:val="superscript"/>
              </w:rPr>
              <w:t>+</w:t>
            </w:r>
          </w:p>
        </w:tc>
        <w:tc>
          <w:tcPr>
            <w:tcW w:w="1728" w:type="dxa"/>
          </w:tcPr>
          <w:p w14:paraId="1DBEDEA8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27425">
              <w:rPr>
                <w:rFonts w:ascii="Times New Roman" w:hAnsi="Times New Roman" w:cs="Times New Roman"/>
              </w:rPr>
              <w:t>2e</w:t>
            </w:r>
            <w:r w:rsidRPr="00027425">
              <w:rPr>
                <w:rFonts w:ascii="Times New Roman" w:hAnsi="Times New Roman" w:cs="Times New Roman"/>
                <w:vertAlign w:val="superscript"/>
              </w:rPr>
              <w:t>-</w:t>
            </w:r>
          </w:p>
        </w:tc>
      </w:tr>
      <w:tr w:rsidR="006F6B00" w:rsidRPr="00027425" w14:paraId="50C68F3E" w14:textId="77777777" w:rsidTr="008C6CA7">
        <w:tc>
          <w:tcPr>
            <w:tcW w:w="1728" w:type="dxa"/>
          </w:tcPr>
          <w:p w14:paraId="7FD084C8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আয়োডাইড</w:t>
            </w:r>
            <w:proofErr w:type="spellEnd"/>
            <w:r w:rsidRPr="00027425">
              <w:rPr>
                <w:rFonts w:ascii="Times New Roman" w:hAnsi="Times New Roman" w:cs="Times New Roman"/>
                <w:i/>
                <w:color w:val="505050"/>
                <w:sz w:val="20"/>
              </w:rPr>
              <w:t xml:space="preserve"> </w:t>
            </w: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আয়ন</w:t>
            </w:r>
            <w:proofErr w:type="spellEnd"/>
          </w:p>
        </w:tc>
        <w:tc>
          <w:tcPr>
            <w:tcW w:w="1728" w:type="dxa"/>
          </w:tcPr>
          <w:p w14:paraId="7D82DE3E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2094FED1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আয়োডিন</w:t>
            </w:r>
            <w:proofErr w:type="spellEnd"/>
          </w:p>
        </w:tc>
        <w:tc>
          <w:tcPr>
            <w:tcW w:w="1728" w:type="dxa"/>
          </w:tcPr>
          <w:p w14:paraId="0F004902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14:paraId="18FD843B" w14:textId="77777777" w:rsidR="006F6B00" w:rsidRPr="00027425" w:rsidRDefault="006F6B00" w:rsidP="0002742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27425">
              <w:rPr>
                <w:rFonts w:ascii="Shonar Bangla" w:hAnsi="Shonar Bangla" w:cs="Shonar Bangla"/>
                <w:i/>
                <w:color w:val="505050"/>
                <w:sz w:val="20"/>
              </w:rPr>
              <w:t>ইলেকট্রন</w:t>
            </w:r>
            <w:proofErr w:type="spellEnd"/>
          </w:p>
        </w:tc>
      </w:tr>
    </w:tbl>
    <w:p w14:paraId="6AC37D40" w14:textId="77777777" w:rsidR="006F6B00" w:rsidRDefault="006F6B00" w:rsidP="006F6B00"/>
    <w:p w14:paraId="56E3EF08" w14:textId="3175FC58" w:rsidR="006F6B00" w:rsidRDefault="00FE376C">
      <w:pPr>
        <w:rPr>
          <w:rFonts w:ascii="Kalpurush" w:hAnsi="Kalpurush" w:cs="Kalpurush"/>
          <w:highlight w:val="yellow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165E949D" wp14:editId="4577F9F1">
                <wp:extent cx="5372100" cy="856129"/>
                <wp:effectExtent l="0" t="0" r="0" b="1270"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856129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1C761" w14:textId="77777777" w:rsidR="00FE376C" w:rsidRPr="007F664E" w:rsidRDefault="00FE376C" w:rsidP="00FE376C">
                            <w:pPr>
                              <w:spacing w:after="0"/>
                              <w:jc w:val="center"/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F664E">
                              <w:rPr>
                                <w:rFonts w:ascii="ShurjoWeb" w:hAnsi="ShurjoWeb" w:cs="ShurjoWeb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61EA9174" w14:textId="5FCC5D05" w:rsidR="00FE376C" w:rsidRPr="00532EDC" w:rsidRDefault="00027425" w:rsidP="00027425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এসিডীয়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পটাশিয়াম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আয়োডাইড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ভূমিকা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রাখে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KI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I</w:t>
                            </w:r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2</w:t>
                            </w:r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027425">
                              <w:rPr>
                                <w:rFonts w:ascii="Li Ador Noirrit" w:hAnsi="Li Ador Noirrit" w:cs="Li Ador Noirrit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65E949D" id="Rectangle: Rounded Corners 17" o:spid="_x0000_s1042" style="width:423pt;height:6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" fillcolor="#b6dde8 [1304]" stroked="f">
                <v:fill opacity="32896f"/>
                <v:textbox>
                  <w:txbxContent>
                    <w:p w14:paraId="2321C761" w14:textId="77777777" w:rsidR="00FE376C" w:rsidRPr="007F664E" w:rsidRDefault="00FE376C" w:rsidP="00FE376C">
                      <w:pPr>
                        <w:spacing w:after="0"/>
                        <w:jc w:val="center"/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7F664E">
                        <w:rPr>
                          <w:rFonts w:ascii="ShurjoWeb" w:hAnsi="ShurjoWeb" w:cs="ShurjoWeb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61EA9174" w14:textId="5FCC5D05" w:rsidR="00FE376C" w:rsidRPr="00532EDC" w:rsidRDefault="00027425" w:rsidP="00027425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এসিডীয়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পটাশিয়াম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আয়োডাইড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ভূমিকা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রাখে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KI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I</w:t>
                      </w:r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2</w:t>
                      </w:r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027425">
                        <w:rPr>
                          <w:rFonts w:ascii="Li Ador Noirrit" w:hAnsi="Li Ador Noirrit" w:cs="Li Ador Noirrit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6F6B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A009A20-A891-4696-A11D-45C2EDCCC063}"/>
    <w:embedBold r:id="rId2" w:fontKey="{BBCAAC07-639F-4A3C-AB9D-B5BD1DD47557}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816233F-5CBA-411E-BCED-05C9E8DD6D28}"/>
    <w:embedBold r:id="rId4" w:fontKey="{C45D597D-6EA9-492D-B6BE-3990D0D6E101}"/>
    <w:embedItalic r:id="rId5" w:fontKey="{E51B1310-CF84-4D41-B1F4-5B5EA0EA290F}"/>
    <w:embedBoldItalic r:id="rId6" w:fontKey="{42F0DFF5-DEB3-4AD8-88B3-72057F119B3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  <w:embedRegular r:id="rId8" w:fontKey="{6D9BCEAE-64F9-4E2E-BBD4-B0E3A1214DDF}"/>
    <w:embedItalic r:id="rId9" w:fontKey="{22AF6D77-9960-4F22-8046-F5190CE39642}"/>
  </w:font>
  <w:font w:name="ShurjoWeb">
    <w:panose1 w:val="00000000000000000000"/>
    <w:charset w:val="00"/>
    <w:family w:val="modern"/>
    <w:notTrueType/>
    <w:pitch w:val="variable"/>
    <w:sig w:usb0="80010003" w:usb1="00000000" w:usb2="00000000" w:usb3="00000000" w:csb0="00000001" w:csb1="00000000"/>
  </w:font>
  <w:font w:name="Li Ador Noirrit">
    <w:panose1 w:val="00000000000000000000"/>
    <w:charset w:val="00"/>
    <w:family w:val="auto"/>
    <w:pitch w:val="variable"/>
    <w:sig w:usb0="00010003" w:usb1="00000000" w:usb2="00000000" w:usb3="00000000" w:csb0="00000001" w:csb1="00000000"/>
    <w:embedRegular r:id="rId10" w:fontKey="{C31EBAA3-B1A7-4122-9DAD-AECF4F41D5E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1" w:fontKey="{C6001F32-36C4-43CD-ADBB-3D5FCE673280}"/>
    <w:embedBoldItalic r:id="rId12" w:fontKey="{33E7D354-FAD4-48A3-ACD7-362D4C87FC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425"/>
    <w:rsid w:val="00034616"/>
    <w:rsid w:val="0006063C"/>
    <w:rsid w:val="00063D72"/>
    <w:rsid w:val="000C721B"/>
    <w:rsid w:val="000D2E93"/>
    <w:rsid w:val="000D6610"/>
    <w:rsid w:val="000D69A5"/>
    <w:rsid w:val="00114C70"/>
    <w:rsid w:val="00126912"/>
    <w:rsid w:val="00140B84"/>
    <w:rsid w:val="0015074B"/>
    <w:rsid w:val="001639F6"/>
    <w:rsid w:val="001A08EC"/>
    <w:rsid w:val="00234BA6"/>
    <w:rsid w:val="00290202"/>
    <w:rsid w:val="0029639D"/>
    <w:rsid w:val="002B7690"/>
    <w:rsid w:val="002F63FC"/>
    <w:rsid w:val="00302579"/>
    <w:rsid w:val="00326F90"/>
    <w:rsid w:val="003607C4"/>
    <w:rsid w:val="00370C39"/>
    <w:rsid w:val="003824FC"/>
    <w:rsid w:val="003C7EB6"/>
    <w:rsid w:val="0042071D"/>
    <w:rsid w:val="0045233A"/>
    <w:rsid w:val="004F1AA5"/>
    <w:rsid w:val="00532EDC"/>
    <w:rsid w:val="00591EF2"/>
    <w:rsid w:val="0061250C"/>
    <w:rsid w:val="00631175"/>
    <w:rsid w:val="00637371"/>
    <w:rsid w:val="006709AF"/>
    <w:rsid w:val="00696C05"/>
    <w:rsid w:val="006F6B00"/>
    <w:rsid w:val="00723D2E"/>
    <w:rsid w:val="00777BEC"/>
    <w:rsid w:val="007C1968"/>
    <w:rsid w:val="007F664E"/>
    <w:rsid w:val="0081194C"/>
    <w:rsid w:val="00877F13"/>
    <w:rsid w:val="008C630E"/>
    <w:rsid w:val="009066B0"/>
    <w:rsid w:val="00912EE9"/>
    <w:rsid w:val="00941743"/>
    <w:rsid w:val="00996CE0"/>
    <w:rsid w:val="009C0DC4"/>
    <w:rsid w:val="009F36EF"/>
    <w:rsid w:val="00A100CC"/>
    <w:rsid w:val="00A16B4F"/>
    <w:rsid w:val="00A769FA"/>
    <w:rsid w:val="00A772CD"/>
    <w:rsid w:val="00A83A88"/>
    <w:rsid w:val="00AA1D8D"/>
    <w:rsid w:val="00B44C0C"/>
    <w:rsid w:val="00B47730"/>
    <w:rsid w:val="00B9612D"/>
    <w:rsid w:val="00C626E6"/>
    <w:rsid w:val="00C77D00"/>
    <w:rsid w:val="00CB0664"/>
    <w:rsid w:val="00CB4B5A"/>
    <w:rsid w:val="00CD7ACC"/>
    <w:rsid w:val="00CE4E34"/>
    <w:rsid w:val="00D7368F"/>
    <w:rsid w:val="00D84DC7"/>
    <w:rsid w:val="00D915CD"/>
    <w:rsid w:val="00E30EB4"/>
    <w:rsid w:val="00E43E96"/>
    <w:rsid w:val="00E60B6B"/>
    <w:rsid w:val="00E63C40"/>
    <w:rsid w:val="00E63F10"/>
    <w:rsid w:val="00E679D8"/>
    <w:rsid w:val="00EC46C4"/>
    <w:rsid w:val="00EC7DF3"/>
    <w:rsid w:val="00ED47A9"/>
    <w:rsid w:val="00F023CF"/>
    <w:rsid w:val="00F12F13"/>
    <w:rsid w:val="00F24F46"/>
    <w:rsid w:val="00F8129A"/>
    <w:rsid w:val="00F84D35"/>
    <w:rsid w:val="00FC693F"/>
    <w:rsid w:val="00FE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5A84B"/>
  <w14:defaultImageDpi w14:val="330"/>
  <w15:docId w15:val="{7A0302E1-405D-494A-ACC8-8F08D0B1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B4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0860EC-9831-421C-9AE4-3469F6D10B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85884C-FBDF-4545-87A2-E3110EE329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41E99D-E13C-4E95-B290-52F5F59EF7D5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826</Words>
  <Characters>4711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বিশেষ কয়েকটি গুরুত্বপূর্ণ জারক পদার্থ :</vt:lpstr>
    </vt:vector>
  </TitlesOfParts>
  <Manager/>
  <Company/>
  <LinksUpToDate>false</LinksUpToDate>
  <CharactersWithSpaces>5526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2211017 - Md. Sifatul Islam</cp:lastModifiedBy>
  <cp:revision>73</cp:revision>
  <dcterms:created xsi:type="dcterms:W3CDTF">2026-05-10T12:14:00Z</dcterms:created>
  <dcterms:modified xsi:type="dcterms:W3CDTF">2026-05-16T13:08:00Z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