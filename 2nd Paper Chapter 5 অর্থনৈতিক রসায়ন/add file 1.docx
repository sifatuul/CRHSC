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165B1" w14:textId="3882C15D" w:rsidR="00393515" w:rsidRPr="00147257" w:rsidRDefault="00DF77F0">
      <w:pPr>
        <w:rPr>
          <w:rFonts w:ascii="Kalpurush" w:hAnsi="Kalpurush" w:cs="Kalpurush"/>
          <w:b/>
          <w:sz w:val="32"/>
          <w:szCs w:val="28"/>
        </w:rPr>
      </w:pPr>
      <w:r w:rsidRPr="00AD7CD1">
        <w:rPr>
          <w:rFonts w:ascii="Kalpurush" w:hAnsi="Kalpurush" w:cs="Kalpurush"/>
          <w:b/>
          <w:noProof/>
          <w:sz w:val="32"/>
          <w:szCs w:val="28"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F7B97E" wp14:editId="04915D6B">
                <wp:simplePos x="0" y="0"/>
                <wp:positionH relativeFrom="column">
                  <wp:posOffset>0</wp:posOffset>
                </wp:positionH>
                <wp:positionV relativeFrom="paragraph">
                  <wp:posOffset>566420</wp:posOffset>
                </wp:positionV>
                <wp:extent cx="3886200" cy="3568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7331E" w14:textId="300AC85C" w:rsidR="00147257" w:rsidRDefault="00AD7CD1">
                            <w:r w:rsidRPr="00AD7CD1">
                              <w:rPr>
                                <w:rFonts w:ascii="Kalpurush" w:hAnsi="Kalpurush" w:cs="Kalpurush"/>
                                <w:b/>
                                <w:sz w:val="24"/>
                                <w:highlight w:val="yellow"/>
                              </w:rPr>
                              <w:t>Subtopic Name:</w:t>
                            </w:r>
                            <w:r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কুকিং</w:t>
                            </w:r>
                            <w:proofErr w:type="spellEnd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লিকার</w:t>
                            </w:r>
                            <w:proofErr w:type="spellEnd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প্রস্তুতি</w:t>
                            </w:r>
                            <w:proofErr w:type="spellEnd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ও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কাঠের</w:t>
                            </w:r>
                            <w:proofErr w:type="spellEnd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টুকরা</w:t>
                            </w:r>
                            <w:proofErr w:type="spellEnd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147257" w:rsidRPr="001C47B8">
                              <w:rPr>
                                <w:rFonts w:ascii="Kalpurush" w:hAnsi="Kalpurush" w:cs="Kalpurush"/>
                                <w:b/>
                                <w:sz w:val="24"/>
                              </w:rPr>
                              <w:t>যোগকরণ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7B9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4.6pt;width:306pt;height:28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" filled="f" stroked="f">
                <v:textbox>
                  <w:txbxContent>
                    <w:p w14:paraId="5977331E" w14:textId="300AC85C" w:rsidR="00147257" w:rsidRDefault="00AD7CD1">
                      <w:r w:rsidRPr="00AD7CD1">
                        <w:rPr>
                          <w:rFonts w:ascii="Kalpurush" w:hAnsi="Kalpurush" w:cs="Kalpurush"/>
                          <w:b/>
                          <w:sz w:val="24"/>
                          <w:highlight w:val="yellow"/>
                        </w:rPr>
                        <w:t>Subtopic Name:</w:t>
                      </w:r>
                      <w:r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কুকিং</w:t>
                      </w:r>
                      <w:proofErr w:type="spellEnd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লিকার</w:t>
                      </w:r>
                      <w:proofErr w:type="spellEnd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প্রস্তুতি</w:t>
                      </w:r>
                      <w:proofErr w:type="spellEnd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ও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কাঠের</w:t>
                      </w:r>
                      <w:proofErr w:type="spellEnd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টুকরা</w:t>
                      </w:r>
                      <w:proofErr w:type="spellEnd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147257" w:rsidRPr="001C47B8">
                        <w:rPr>
                          <w:rFonts w:ascii="Kalpurush" w:hAnsi="Kalpurush" w:cs="Kalpurush"/>
                          <w:b/>
                          <w:sz w:val="24"/>
                        </w:rPr>
                        <w:t>যোগকরণ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7CD1" w:rsidRPr="00AD7CD1">
        <w:rPr>
          <w:rFonts w:ascii="Kalpurush" w:hAnsi="Kalpurush" w:cs="Kalpurush"/>
          <w:b/>
          <w:noProof/>
          <w:sz w:val="24"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7B7DBC" wp14:editId="37ED58E8">
                <wp:simplePos x="0" y="0"/>
                <wp:positionH relativeFrom="column">
                  <wp:posOffset>-11430</wp:posOffset>
                </wp:positionH>
                <wp:positionV relativeFrom="paragraph">
                  <wp:posOffset>576580</wp:posOffset>
                </wp:positionV>
                <wp:extent cx="4778375" cy="337185"/>
                <wp:effectExtent l="0" t="0" r="22225" b="24765"/>
                <wp:wrapTopAndBottom/>
                <wp:docPr id="4" name="Rectangle: Diagonal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375" cy="337185"/>
                        </a:xfrm>
                        <a:prstGeom prst="round2DiagRect">
                          <a:avLst/>
                        </a:prstGeom>
                        <a:solidFill>
                          <a:schemeClr val="bg2"/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D1BD" id="Rectangle: Diagonal Corners Rounded 4" o:spid="_x0000_s1026" style="position:absolute;margin-left:-.9pt;margin-top:45.4pt;width:376.25pt;height:26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8375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" path="m56199,l4778375,r,l4778375,280986v,31038,-25161,56199,-56199,56199l,337185r,l,56199c,25161,25161,,56199,xe" fillcolor="#eeece1 [3214]" strokecolor="#4579b8 [3044]">
                <v:path arrowok="t" o:connecttype="custom" o:connectlocs="56199,0;4778375,0;4778375,0;4778375,280986;4722176,337185;0,337185;0,337185;0,56199;56199,0" o:connectangles="0,0,0,0,0,0,0,0,0"/>
                <w10:wrap type="topAndBottom"/>
              </v:shape>
            </w:pict>
          </mc:Fallback>
        </mc:AlternateContent>
      </w:r>
      <w:r w:rsidR="00393515" w:rsidRPr="00AD7CD1">
        <w:rPr>
          <w:rFonts w:ascii="Kalpurush" w:hAnsi="Kalpurush" w:cs="Kalpurush"/>
          <w:b/>
          <w:sz w:val="32"/>
          <w:szCs w:val="28"/>
          <w:highlight w:val="yellow"/>
        </w:rPr>
        <w:t>Topic Name:</w:t>
      </w:r>
      <w:r w:rsidR="00393515" w:rsidRPr="00AD7CD1">
        <w:rPr>
          <w:rFonts w:ascii="Kalpurush" w:hAnsi="Kalpurush" w:cs="Kalpurush"/>
          <w:b/>
          <w:sz w:val="32"/>
          <w:szCs w:val="28"/>
        </w:rPr>
        <w:t xml:space="preserve"> </w:t>
      </w:r>
      <w:proofErr w:type="spellStart"/>
      <w:r w:rsidR="00147257" w:rsidRPr="00AD7CD1">
        <w:rPr>
          <w:rFonts w:ascii="Kalpurush" w:hAnsi="Kalpurush" w:cs="Kalpurush"/>
          <w:b/>
          <w:sz w:val="32"/>
          <w:szCs w:val="28"/>
        </w:rPr>
        <w:t>পাল্প-পেপার</w:t>
      </w:r>
      <w:proofErr w:type="spellEnd"/>
      <w:r w:rsidR="00147257" w:rsidRPr="00AD7CD1">
        <w:rPr>
          <w:rFonts w:ascii="Kalpurush" w:hAnsi="Kalpurush" w:cs="Kalpurush"/>
          <w:b/>
          <w:sz w:val="32"/>
          <w:szCs w:val="28"/>
        </w:rPr>
        <w:t xml:space="preserve"> </w:t>
      </w:r>
      <w:proofErr w:type="spellStart"/>
      <w:r w:rsidR="00147257" w:rsidRPr="00AD7CD1">
        <w:rPr>
          <w:rFonts w:ascii="Kalpurush" w:hAnsi="Kalpurush" w:cs="Kalpurush"/>
          <w:b/>
          <w:sz w:val="32"/>
          <w:szCs w:val="28"/>
        </w:rPr>
        <w:t>উৎপাদনের</w:t>
      </w:r>
      <w:proofErr w:type="spellEnd"/>
      <w:r w:rsidR="00147257" w:rsidRPr="00AD7CD1">
        <w:rPr>
          <w:rFonts w:ascii="Kalpurush" w:hAnsi="Kalpurush" w:cs="Kalpurush"/>
          <w:b/>
          <w:sz w:val="32"/>
          <w:szCs w:val="28"/>
        </w:rPr>
        <w:t xml:space="preserve"> </w:t>
      </w:r>
      <w:proofErr w:type="spellStart"/>
      <w:r w:rsidR="00147257" w:rsidRPr="00AD7CD1">
        <w:rPr>
          <w:rFonts w:ascii="Kalpurush" w:hAnsi="Kalpurush" w:cs="Kalpurush"/>
          <w:b/>
          <w:sz w:val="32"/>
          <w:szCs w:val="28"/>
        </w:rPr>
        <w:t>মূলনীতি</w:t>
      </w:r>
      <w:proofErr w:type="spellEnd"/>
    </w:p>
    <w:p w14:paraId="3534E390" w14:textId="7E8AF070" w:rsidR="00337810" w:rsidRPr="001C47B8" w:rsidRDefault="00337810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1"/>
        <w:gridCol w:w="947"/>
        <w:gridCol w:w="949"/>
        <w:gridCol w:w="937"/>
        <w:gridCol w:w="1093"/>
        <w:gridCol w:w="937"/>
        <w:gridCol w:w="1137"/>
        <w:gridCol w:w="937"/>
        <w:gridCol w:w="954"/>
      </w:tblGrid>
      <w:tr w:rsidR="00E25E0C" w:rsidRPr="001C47B8" w14:paraId="56AFE0FF" w14:textId="77777777" w:rsidTr="00E25E0C">
        <w:trPr>
          <w:trHeight w:val="326"/>
        </w:trPr>
        <w:tc>
          <w:tcPr>
            <w:tcW w:w="951" w:type="dxa"/>
          </w:tcPr>
          <w:p w14:paraId="490ACCE0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</w:rPr>
              <w:t>লিগনিন</w:t>
            </w:r>
            <w:proofErr w:type="spellEnd"/>
          </w:p>
        </w:tc>
        <w:tc>
          <w:tcPr>
            <w:tcW w:w="947" w:type="dxa"/>
          </w:tcPr>
          <w:p w14:paraId="3E6284BE" w14:textId="24E0F0CA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8172E9">
              <w:rPr>
                <w:rFonts w:ascii="Kalpurush" w:hAnsi="Kalpurush" w:cs="Kalpurush"/>
                <w:sz w:val="14"/>
                <w:szCs w:val="20"/>
              </w:rPr>
              <w:t>আর্দ্র</w:t>
            </w:r>
            <w:proofErr w:type="spellEnd"/>
            <w:r w:rsidRPr="008172E9">
              <w:rPr>
                <w:rFonts w:ascii="Kalpurush" w:hAnsi="Kalpurush" w:cs="Kalpurush"/>
                <w:sz w:val="14"/>
                <w:szCs w:val="20"/>
              </w:rPr>
              <w:t xml:space="preserve"> </w:t>
            </w:r>
            <w:proofErr w:type="spellStart"/>
            <w:r w:rsidRPr="008172E9">
              <w:rPr>
                <w:rFonts w:ascii="Kalpurush" w:hAnsi="Kalpurush" w:cs="Kalpurush"/>
                <w:sz w:val="14"/>
                <w:szCs w:val="20"/>
              </w:rPr>
              <w:t>বিশ্লেষণ</w:t>
            </w:r>
            <w:proofErr w:type="spellEnd"/>
            <w:r w:rsidRPr="001C47B8">
              <w:rPr>
                <w:rFonts w:ascii="Kalpurush" w:hAnsi="Kalpurush" w:cs="Kalpurush"/>
              </w:rPr>
              <w:br/>
            </w:r>
            <w:r w:rsidRPr="008172E9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</w:p>
        </w:tc>
        <w:tc>
          <w:tcPr>
            <w:tcW w:w="949" w:type="dxa"/>
          </w:tcPr>
          <w:p w14:paraId="648B3EEB" w14:textId="56976090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</w:rPr>
              <w:t>এসিড</w:t>
            </w:r>
            <w:proofErr w:type="spellEnd"/>
          </w:p>
        </w:tc>
        <w:tc>
          <w:tcPr>
            <w:tcW w:w="937" w:type="dxa"/>
          </w:tcPr>
          <w:p w14:paraId="4CF9ABAA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1093" w:type="dxa"/>
          </w:tcPr>
          <w:p w14:paraId="213B80FC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অ্যালকোহল</w:t>
            </w:r>
          </w:p>
        </w:tc>
        <w:tc>
          <w:tcPr>
            <w:tcW w:w="937" w:type="dxa"/>
          </w:tcPr>
          <w:p w14:paraId="02D0106D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1137" w:type="dxa"/>
          </w:tcPr>
          <w:p w14:paraId="0312E704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মারক্যাপটান</w:t>
            </w:r>
          </w:p>
        </w:tc>
        <w:tc>
          <w:tcPr>
            <w:tcW w:w="937" w:type="dxa"/>
          </w:tcPr>
          <w:p w14:paraId="07352787" w14:textId="1089EB8E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954" w:type="dxa"/>
          </w:tcPr>
          <w:p w14:paraId="1D3A0A75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</w:rPr>
              <w:t>সালফার</w:t>
            </w:r>
            <w:proofErr w:type="spellEnd"/>
          </w:p>
        </w:tc>
      </w:tr>
    </w:tbl>
    <w:p w14:paraId="3D9BF02E" w14:textId="77777777" w:rsidR="00337810" w:rsidRPr="00765E3F" w:rsidRDefault="00337810" w:rsidP="00765E3F">
      <w:pPr>
        <w:spacing w:after="0"/>
        <w:rPr>
          <w:rFonts w:ascii="Kalpurush" w:hAnsi="Kalpurush" w:cs="Kalpurush"/>
          <w:sz w:val="2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0"/>
        <w:gridCol w:w="318"/>
        <w:gridCol w:w="2160"/>
        <w:gridCol w:w="810"/>
        <w:gridCol w:w="1346"/>
        <w:gridCol w:w="236"/>
        <w:gridCol w:w="1478"/>
        <w:gridCol w:w="272"/>
        <w:gridCol w:w="1142"/>
      </w:tblGrid>
      <w:tr w:rsidR="00337810" w:rsidRPr="001C47B8" w14:paraId="21B84F49" w14:textId="77777777" w:rsidTr="00E25E0C">
        <w:tc>
          <w:tcPr>
            <w:tcW w:w="960" w:type="dxa"/>
          </w:tcPr>
          <w:p w14:paraId="2259DCA5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</w:rPr>
              <w:t>বাঁশ</w:t>
            </w:r>
            <w:proofErr w:type="spellEnd"/>
            <w:r w:rsidRPr="001C47B8">
              <w:rPr>
                <w:rFonts w:ascii="Kalpurush" w:hAnsi="Kalpurush" w:cs="Kalpurush"/>
              </w:rPr>
              <w:t xml:space="preserve"> </w:t>
            </w:r>
            <w:proofErr w:type="spellStart"/>
            <w:r w:rsidRPr="001C47B8">
              <w:rPr>
                <w:rFonts w:ascii="Kalpurush" w:hAnsi="Kalpurush" w:cs="Kalpurush"/>
              </w:rPr>
              <w:t>বা</w:t>
            </w:r>
            <w:proofErr w:type="spellEnd"/>
            <w:r w:rsidRPr="001C47B8">
              <w:rPr>
                <w:rFonts w:ascii="Kalpurush" w:hAnsi="Kalpurush" w:cs="Kalpurush"/>
              </w:rPr>
              <w:t xml:space="preserve"> </w:t>
            </w:r>
            <w:proofErr w:type="spellStart"/>
            <w:r w:rsidRPr="001C47B8">
              <w:rPr>
                <w:rFonts w:ascii="Kalpurush" w:hAnsi="Kalpurush" w:cs="Kalpurush"/>
              </w:rPr>
              <w:t>কাঠ</w:t>
            </w:r>
            <w:proofErr w:type="spellEnd"/>
          </w:p>
        </w:tc>
        <w:tc>
          <w:tcPr>
            <w:tcW w:w="318" w:type="dxa"/>
          </w:tcPr>
          <w:p w14:paraId="6C7267CD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2160" w:type="dxa"/>
          </w:tcPr>
          <w:p w14:paraId="7C0516B6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(NaOH + Na</w:t>
            </w:r>
            <w:r w:rsidRPr="001C47B8">
              <w:rPr>
                <w:rFonts w:ascii="Kalpurush" w:hAnsi="Kalpurush" w:cs="Kalpurush"/>
                <w:vertAlign w:val="subscript"/>
              </w:rPr>
              <w:t>2</w:t>
            </w:r>
            <w:r w:rsidRPr="001C47B8">
              <w:rPr>
                <w:rFonts w:ascii="Kalpurush" w:hAnsi="Kalpurush" w:cs="Kalpurush"/>
              </w:rPr>
              <w:t>S + Na</w:t>
            </w:r>
            <w:r w:rsidRPr="001C47B8">
              <w:rPr>
                <w:rFonts w:ascii="Kalpurush" w:hAnsi="Kalpurush" w:cs="Kalpurush"/>
                <w:vertAlign w:val="subscript"/>
              </w:rPr>
              <w:t>2</w:t>
            </w:r>
            <w:r w:rsidRPr="001C47B8">
              <w:rPr>
                <w:rFonts w:ascii="Kalpurush" w:hAnsi="Kalpurush" w:cs="Kalpurush"/>
              </w:rPr>
              <w:t>CO</w:t>
            </w:r>
            <w:r w:rsidRPr="001C47B8">
              <w:rPr>
                <w:rFonts w:ascii="Kalpurush" w:hAnsi="Kalpurush" w:cs="Kalpurush"/>
                <w:vertAlign w:val="subscript"/>
              </w:rPr>
              <w:t>3</w:t>
            </w:r>
            <w:r w:rsidRPr="001C47B8">
              <w:rPr>
                <w:rFonts w:ascii="Kalpurush" w:hAnsi="Kalpurush" w:cs="Kalpurush"/>
              </w:rPr>
              <w:t>)</w:t>
            </w:r>
          </w:p>
        </w:tc>
        <w:tc>
          <w:tcPr>
            <w:tcW w:w="810" w:type="dxa"/>
          </w:tcPr>
          <w:p w14:paraId="6A452C0A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8172E9">
              <w:rPr>
                <w:rFonts w:ascii="Kalpurush" w:hAnsi="Kalpurush" w:cs="Kalpurush"/>
                <w:sz w:val="14"/>
                <w:szCs w:val="20"/>
              </w:rPr>
              <w:t>স্টীম</w:t>
            </w:r>
            <w:r w:rsidRPr="001C47B8">
              <w:rPr>
                <w:rFonts w:ascii="Kalpurush" w:hAnsi="Kalpurush" w:cs="Kalpurush"/>
              </w:rPr>
              <w:br/>
            </w:r>
            <w:r w:rsidRPr="008172E9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C47B8">
              <w:rPr>
                <w:rFonts w:ascii="Kalpurush" w:hAnsi="Kalpurush" w:cs="Kalpurush"/>
              </w:rPr>
              <w:br/>
            </w:r>
            <w:r w:rsidRPr="001C47B8">
              <w:rPr>
                <w:rFonts w:ascii="Kalpurush" w:hAnsi="Kalpurush" w:cs="Kalpurush"/>
                <w:sz w:val="16"/>
              </w:rPr>
              <w:t>110 PSI</w:t>
            </w:r>
          </w:p>
        </w:tc>
        <w:tc>
          <w:tcPr>
            <w:tcW w:w="1346" w:type="dxa"/>
          </w:tcPr>
          <w:p w14:paraId="7AB7796F" w14:textId="15DA9652" w:rsidR="00337810" w:rsidRPr="001C47B8" w:rsidRDefault="007D6404" w:rsidP="007D6404">
            <w:pPr>
              <w:tabs>
                <w:tab w:val="center" w:pos="565"/>
              </w:tabs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ab/>
            </w:r>
            <w:r w:rsidR="00E93861" w:rsidRPr="001C47B8">
              <w:rPr>
                <w:rFonts w:ascii="Kalpurush" w:hAnsi="Kalpurush" w:cs="Kalpurush"/>
              </w:rPr>
              <w:t>R-COOH</w:t>
            </w:r>
          </w:p>
        </w:tc>
        <w:tc>
          <w:tcPr>
            <w:tcW w:w="236" w:type="dxa"/>
          </w:tcPr>
          <w:p w14:paraId="6BBA968D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1478" w:type="dxa"/>
          </w:tcPr>
          <w:p w14:paraId="702E898B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R'OH</w:t>
            </w:r>
          </w:p>
        </w:tc>
        <w:tc>
          <w:tcPr>
            <w:tcW w:w="272" w:type="dxa"/>
          </w:tcPr>
          <w:p w14:paraId="445F901C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+</w:t>
            </w:r>
          </w:p>
        </w:tc>
        <w:tc>
          <w:tcPr>
            <w:tcW w:w="1142" w:type="dxa"/>
          </w:tcPr>
          <w:p w14:paraId="21284A54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</w:rPr>
              <w:t>R"SH</w:t>
            </w:r>
          </w:p>
        </w:tc>
      </w:tr>
      <w:tr w:rsidR="00337810" w:rsidRPr="001C47B8" w14:paraId="51994257" w14:textId="77777777" w:rsidTr="00E25E0C">
        <w:tc>
          <w:tcPr>
            <w:tcW w:w="960" w:type="dxa"/>
          </w:tcPr>
          <w:p w14:paraId="36C66409" w14:textId="77777777" w:rsidR="00337810" w:rsidRPr="001C47B8" w:rsidRDefault="00337810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318" w:type="dxa"/>
          </w:tcPr>
          <w:p w14:paraId="73F86FCE" w14:textId="77777777" w:rsidR="00337810" w:rsidRPr="001C47B8" w:rsidRDefault="00337810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2160" w:type="dxa"/>
          </w:tcPr>
          <w:p w14:paraId="1CE61711" w14:textId="77777777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r w:rsidRPr="001C47B8">
              <w:rPr>
                <w:rFonts w:ascii="Kalpurush" w:hAnsi="Kalpurush" w:cs="Kalpurush"/>
                <w:sz w:val="18"/>
              </w:rPr>
              <w:t>(সোডিয়াম হাইড্রোক্সাইড + সোডিয়াম সালফাইড + সোডিয়াম কার্বনেট)</w:t>
            </w:r>
          </w:p>
        </w:tc>
        <w:tc>
          <w:tcPr>
            <w:tcW w:w="810" w:type="dxa"/>
          </w:tcPr>
          <w:p w14:paraId="420FA9F0" w14:textId="77777777" w:rsidR="00337810" w:rsidRPr="001C47B8" w:rsidRDefault="00337810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1346" w:type="dxa"/>
          </w:tcPr>
          <w:p w14:paraId="6DF72FF4" w14:textId="271CCE2B" w:rsidR="00337810" w:rsidRPr="00E25E0C" w:rsidRDefault="00E93861" w:rsidP="00E25E0C">
            <w:pPr>
              <w:jc w:val="center"/>
              <w:rPr>
                <w:rFonts w:ascii="Kalpurush" w:hAnsi="Kalpurush" w:cs="Kalpurush"/>
                <w:sz w:val="18"/>
              </w:rPr>
            </w:pPr>
            <w:proofErr w:type="spellStart"/>
            <w:r w:rsidRPr="001C47B8">
              <w:rPr>
                <w:rFonts w:ascii="Kalpurush" w:hAnsi="Kalpurush" w:cs="Kalpurush"/>
                <w:sz w:val="18"/>
              </w:rPr>
              <w:t>জৈব</w:t>
            </w:r>
            <w:proofErr w:type="spellEnd"/>
            <w:r w:rsidRPr="001C47B8">
              <w:rPr>
                <w:rFonts w:ascii="Kalpurush" w:hAnsi="Kalpurush" w:cs="Kalpurush"/>
                <w:sz w:val="18"/>
              </w:rPr>
              <w:t xml:space="preserve"> </w:t>
            </w:r>
            <w:proofErr w:type="spellStart"/>
            <w:r w:rsidRPr="001C47B8">
              <w:rPr>
                <w:rFonts w:ascii="Kalpurush" w:hAnsi="Kalpurush" w:cs="Kalpurush"/>
                <w:sz w:val="18"/>
              </w:rPr>
              <w:t>এসিড</w:t>
            </w:r>
            <w:proofErr w:type="spellEnd"/>
          </w:p>
        </w:tc>
        <w:tc>
          <w:tcPr>
            <w:tcW w:w="236" w:type="dxa"/>
          </w:tcPr>
          <w:p w14:paraId="3EF7A6B1" w14:textId="77777777" w:rsidR="00337810" w:rsidRPr="001C47B8" w:rsidRDefault="00337810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1478" w:type="dxa"/>
          </w:tcPr>
          <w:p w14:paraId="3DC2A24D" w14:textId="79CE3F59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  <w:sz w:val="18"/>
              </w:rPr>
              <w:t>অ্যালকোহল</w:t>
            </w:r>
            <w:proofErr w:type="spellEnd"/>
          </w:p>
        </w:tc>
        <w:tc>
          <w:tcPr>
            <w:tcW w:w="272" w:type="dxa"/>
          </w:tcPr>
          <w:p w14:paraId="6ED9412E" w14:textId="77777777" w:rsidR="00337810" w:rsidRPr="001C47B8" w:rsidRDefault="00337810">
            <w:pPr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1142" w:type="dxa"/>
          </w:tcPr>
          <w:p w14:paraId="1FA6806B" w14:textId="41FDB024" w:rsidR="00337810" w:rsidRPr="001C47B8" w:rsidRDefault="00E93861">
            <w:pPr>
              <w:jc w:val="center"/>
              <w:rPr>
                <w:rFonts w:ascii="Kalpurush" w:hAnsi="Kalpurush" w:cs="Kalpurush"/>
              </w:rPr>
            </w:pPr>
            <w:proofErr w:type="spellStart"/>
            <w:r w:rsidRPr="001C47B8">
              <w:rPr>
                <w:rFonts w:ascii="Kalpurush" w:hAnsi="Kalpurush" w:cs="Kalpurush"/>
                <w:sz w:val="18"/>
              </w:rPr>
              <w:t>মারক্যাপটান</w:t>
            </w:r>
            <w:proofErr w:type="spellEnd"/>
          </w:p>
        </w:tc>
      </w:tr>
    </w:tbl>
    <w:p w14:paraId="0451AB95" w14:textId="5E35C347" w:rsidR="00393515" w:rsidRDefault="00393515" w:rsidP="00393515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DFD91B6" wp14:editId="7668D210">
                <wp:extent cx="5342981" cy="1447800"/>
                <wp:effectExtent l="0" t="0" r="0" b="0"/>
                <wp:docPr id="3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981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EEB78" w14:textId="77777777" w:rsidR="00393515" w:rsidRPr="007F664E" w:rsidRDefault="00393515" w:rsidP="0039351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88D4410" w14:textId="2F738C4B" w:rsidR="00393515" w:rsidRPr="00915448" w:rsidRDefault="00347841" w:rsidP="0039351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পাল্প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প্রস্তুতের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কাঠের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লিগনিনকে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কুকিং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লিকারের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(NaOH,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34784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34784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proofErr w:type="spellEnd"/>
                            <w:r w:rsidRPr="0034784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লিগনিন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ভেঙে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মার্কাপটান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সালফাইড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জাতীয়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লিগনিন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সেলুলোজ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তন্তু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পৃথক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কাগজ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তৈরির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উপযোগী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পাল্প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34784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DFD91B6" id="Rectangle: Rounded Corners 5" o:spid="_x0000_s1027" style="width:420.7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" fillcolor="#b6dde8 [1304]" stroked="f">
                <v:fill opacity="32896f"/>
                <v:textbox>
                  <w:txbxContent>
                    <w:p w14:paraId="1BCEEB78" w14:textId="77777777" w:rsidR="00393515" w:rsidRPr="007F664E" w:rsidRDefault="00393515" w:rsidP="0039351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88D4410" w14:textId="2F738C4B" w:rsidR="00393515" w:rsidRPr="00915448" w:rsidRDefault="00347841" w:rsidP="0039351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সালফেট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পাল্প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প্রস্তুতের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কাঠের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লিগনিনকে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ক্ষারীয়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কুকিং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লিকারের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(NaOH, </w:t>
                      </w:r>
                      <w:proofErr w:type="spellStart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34784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34784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proofErr w:type="spellEnd"/>
                      <w:r w:rsidRPr="0034784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সাহায্যে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আংশিক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লিগনিন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ভেঙে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মার্কাপটান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সালফাইড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জাতীয়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লিগনিন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সেলুলোজ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তন্তু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পৃথক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কাগজ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তৈরির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উপযোগী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পাল্প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Pr="0034784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34784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F50DE7" w14:textId="4FCE6193" w:rsidR="00393515" w:rsidRDefault="00393515" w:rsidP="00393515"/>
    <w:p w14:paraId="56DDA77A" w14:textId="77777777" w:rsidR="00393515" w:rsidRPr="001C47B8" w:rsidRDefault="00393515">
      <w:pPr>
        <w:rPr>
          <w:rFonts w:ascii="Kalpurush" w:hAnsi="Kalpurush" w:cs="Kalpurush"/>
        </w:rPr>
      </w:pPr>
    </w:p>
    <w:sectPr w:rsidR="00393515" w:rsidRPr="001C4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3389281-F848-4678-B5AA-35E6A404BEB4}"/>
    <w:embedBold r:id="rId2" w:fontKey="{DB7B28F4-E8BF-4EF9-86F4-5D8952C1DA5F}"/>
    <w:embedItalic r:id="rId3" w:fontKey="{0046A884-16E0-4B21-AA76-4F8E1CF064DC}"/>
    <w:embedBoldItalic r:id="rId4" w:fontKey="{64EE5666-CCED-48D2-8CC9-4C11874A57A4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60BC18A-2082-4CD0-9B8A-A21E0C350A8F}"/>
    <w:embedBold r:id="rId6" w:fontKey="{9ED525BE-2F0D-4D49-B058-E72257362666}"/>
    <w:embedItalic r:id="rId7" w:fontKey="{6748CCD4-F7C0-4CDB-B9EB-62370BE5E202}"/>
    <w:embedBoldItalic r:id="rId8" w:fontKey="{6AA7EE72-0498-425A-86AA-6F2A46AEE24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257"/>
    <w:rsid w:val="0015074B"/>
    <w:rsid w:val="001C47B8"/>
    <w:rsid w:val="0029639D"/>
    <w:rsid w:val="00326F90"/>
    <w:rsid w:val="00337810"/>
    <w:rsid w:val="00347841"/>
    <w:rsid w:val="00393515"/>
    <w:rsid w:val="00732E6C"/>
    <w:rsid w:val="00765E3F"/>
    <w:rsid w:val="007D6404"/>
    <w:rsid w:val="008172E9"/>
    <w:rsid w:val="008D5396"/>
    <w:rsid w:val="00A9458D"/>
    <w:rsid w:val="00AA1D8D"/>
    <w:rsid w:val="00AD7CD1"/>
    <w:rsid w:val="00AF52D8"/>
    <w:rsid w:val="00B47730"/>
    <w:rsid w:val="00C72F02"/>
    <w:rsid w:val="00CB0664"/>
    <w:rsid w:val="00DF77F0"/>
    <w:rsid w:val="00E25E0C"/>
    <w:rsid w:val="00E938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C8FC1"/>
  <w14:defaultImageDpi w14:val="330"/>
  <w15:docId w15:val="{1EE166A8-6669-4636-978E-90CB8877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B81E21-1DC4-4FB8-9CB9-40EE66578600}">
  <ds:schemaRefs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be238cc9-dbb9-41f5-aa65-81c0f85b0be7"/>
    <ds:schemaRef ds:uri="3e86ccaf-5828-4ebc-86f0-31e0ce57b6eb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690EC53-D1A4-4456-BB85-31BD9F330C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0E71E6-369A-430A-9D5E-008CB76B1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2211017 - Md. Sifatul Islam</cp:lastModifiedBy>
  <cp:revision>2</cp:revision>
  <dcterms:created xsi:type="dcterms:W3CDTF">2026-06-17T11:34:00Z</dcterms:created>
  <dcterms:modified xsi:type="dcterms:W3CDTF">2026-06-17T11:34:00Z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